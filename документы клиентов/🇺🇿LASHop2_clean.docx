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Отзыв</w:t>
      </w:r>
    </w:p>
    <w:p>
      <w:r>
        <w:t>Короткий день</w:t>
        <w:br/>
        <w:t>РЕЖИМ РАБОТЫ</w:t>
        <w:br/>
        <w:t>27 декабря с 9:00 до 18:00 (короткий день)</w:t>
        <w:br/>
        <w:t>остальные дни работаем в прежнем режиме</w:t>
      </w:r>
    </w:p>
    <w:p>
      <w:r>
        <w:t>SPF зимой и весной: мифы и реальность</w:t>
        <w:br/>
        <w:t>Использовать средства с SPF важно не только летом, но и зимой и весной</w:t>
        <w:br/>
        <w:t>Миф: в пасмурные дни можно обойтись без SPF</w:t>
        <w:br/>
        <w:t>Реальность: солнечные лучи могут проникать через облака и окна в автомобиле, поэтому даже в дни, когда солнце не такое яркое, ваша кожа подвержена воздействию ультрафиолетовых лучей. Крем с спф всё ещё нужен для защиты кожи, даже когда о загаре не идет речи.</w:t>
        <w:br/>
        <w:t>Миф: в пасмурные дни можно обойтись без SPF</w:t>
        <w:br/>
        <w:t>Реальность: солнечные лучи могут проникать через облака и окна в автомобиле, поэтому даже в дни, когда солнце не такое яркое, ваша кожа подвержена воздействию ультрафиолетовых лучей.</w:t>
      </w:r>
    </w:p>
    <w:p>
      <w:r>
        <w:t>AHC Natural Perfection Double Shield Sun и MOREMO</w:t>
        <w:br/>
        <w:t>Stick SPF50+ PA++++ устойчивый и прозрачный солнцезащитный стик для лица.</w:t>
        <w:br/>
        <w:t>В чём секрет популярности</w:t>
        <w:br/>
        <w:t>Стики намного удобнее наносить на кожу, чем жидкие спф средства.</w:t>
        <w:br/>
        <w:t>Матовый финиш. Стики за пару секунд избавят тебя от жирного блеска и подарят коже приятную бархатистость.</w:t>
        <w:br/>
        <w:t>Компактность. Их удобно носить в сумочке в течении дня и обновлять защиту при необходимости.</w:t>
        <w:br/>
        <w:t>﻿﻿</w:t>
      </w:r>
    </w:p>
    <w:p>
      <w:r>
        <w:t>Напоминаем, что сегодня короткий день</w:t>
        <w:br/>
        <w:t>РЕЖИМ РАБОТЫ</w:t>
        <w:br/>
        <w:t>27 декабря с 9:00 до 18:00 (короткий день)</w:t>
        <w:br/>
        <w:t>остальные дни работаем в прежнем режиме</w:t>
      </w:r>
    </w:p>
    <w:p>
      <w:r>
        <w:t>ЧТО СОЗДАЕТ НОВОГОДНЕЕ НАСТРОЕНИЕ</w:t>
        <w:br/>
        <w:t>Нарядная елка, сладкие мандарины, яркие гирлянды и, конечно же, старые добрые советские фильмы</w:t>
        <w:br/>
        <w:t>Решили подобрать оттенки обновленной гелевой краски BRONSUN прекрасным героиням, которых знают все</w:t>
        <w:br/>
        <w:t>Скорее листайте фото ⬆</w:t>
        <w:br/>
        <w:t>Уверены, у многих из вас возникнет желание вновь пересмотреть любимые истории</w:t>
        <w:br/>
        <w:t>Какой фильм добавили бы в этот список?</w:t>
      </w:r>
    </w:p>
    <w:p>
      <w:r>
        <w:t>Уже завтра</w:t>
        <w:br/>
        <w:t>Результаты конкурса</w:t>
        <w:br/>
        <w:t>DYSON</w:t>
        <w:br/>
        <w:t xml:space="preserve"> Прямой эфир в 18:00</w:t>
        <w:br/>
        <w:t>Удачи</w:t>
        <w:br/>
        <w:t>С любовью, Lashop</w:t>
      </w:r>
    </w:p>
    <w:p>
      <w:r>
        <w:t>Выходные дни в LASHOP</w:t>
        <w:br/>
        <w:t>30 декабря работаем с 9:00-19:00</w:t>
        <w:br/>
        <w:t>31-2 января выходные дни</w:t>
        <w:br/>
        <w:t>3 января работаем в прежнем режиме</w:t>
        <w:br/>
        <w:t>Ждём Вас каждый день с 9:00-19:00</w:t>
        <w:br/>
        <w:t>С наступающим Новым годом</w:t>
      </w:r>
    </w:p>
    <w:p>
      <w:r>
        <w:t>In reply to this message</w:t>
      </w:r>
    </w:p>
    <w:p>
      <w:r>
        <w:t>Результаты уже на странице</w:t>
      </w:r>
    </w:p>
    <w:p>
      <w:r>
        <w:t>А мы напоминаем, что с сегодняшнего дня работаем в прежнем режиме с 9:00-19:00</w:t>
        <w:br/>
        <w:t>Ждем вас</w:t>
      </w:r>
    </w:p>
    <w:p>
      <w:r>
        <w:t>ТОП-3 самых необычных тренда brow-индустрии, которые продолжат набирать популярность в 2024 году</w:t>
        <w:br/>
        <w:t>Мода на брови начала зарождаться еще в 1910 году. Именно тогда иконой стиля стала Марлен Дитрих — она задала тренд на модные тонкие изгибы бровей, а носить густые и толстые брови считалось попросту не прилично и не модно. В то же время появился первый карандаш для бровей с щеточкой, в 1913 году, и это изменило моду на брови навсегда. Даже сейчас брови — это одна из самых главных и обсуждаемых тем в бьюти-индустрии.</w:t>
      </w:r>
    </w:p>
    <w:p>
      <w:r>
        <w:t>Как восстановить поврежденные волоски и сделать брови блестящими и плотными?</w:t>
        <w:br/>
        <w:t>ВОТЕХ-Х - уникальная уходовая сыворотка, которая получила награду «Best Item 2023» (Лучший beauty-продукт) в Японии.</w:t>
        <w:br/>
        <w:t>Активные ингредиенты ВОТЕХ-Х проникают в структуру волос, ускоряют процессы регенерации, способствуют восстановлению волос после ламинирования, обесцвечивания, частого окрашивания хной или краской.</w:t>
      </w:r>
    </w:p>
    <w:p>
      <w:r>
        <w:t>Почувствуй ритм MONACO</w:t>
        <w:br/>
        <w:t>Бренд LOVELY создал для вас новую линейку темно-коричневых ресниц MONACO!</w:t>
        <w:br/>
        <w:t>- более глубокий и мягкий тон шоколадного пигмента,</w:t>
        <w:br/>
        <w:t>- насыщенный и не слишком темный,</w:t>
        <w:br/>
        <w:t>- теплый оттенок коричневого.</w:t>
        <w:br/>
        <w:t xml:space="preserve"> Для тех, кто</w:t>
        <w:br/>
        <w:t>- ценит роскошь и эстетику,</w:t>
        <w:br/>
        <w:t>- чувствует красоту до кончиков ресниц.</w:t>
        <w:br/>
        <w:t>С / Д 0,07 и 0,10 8-15 mix</w:t>
      </w:r>
    </w:p>
    <w:p>
      <w:r>
        <w:t>Первичный охлаждающий гель Анестет с гиалуроновой кислотой 30мл</w:t>
        <w:br/>
        <w:t>Рекомендован для следующих процедур</w:t>
        <w:br/>
        <w:t>Татуаж;</w:t>
        <w:br/>
        <w:t>Микроблейдинг;</w:t>
        <w:br/>
        <w:t>Ботулинотерапия;</w:t>
        <w:br/>
        <w:t>Биоревитализация;</w:t>
        <w:br/>
        <w:t>Мезонити;</w:t>
        <w:br/>
        <w:t>Мезотерапия;</w:t>
        <w:br/>
        <w:t>Эпиляция.</w:t>
        <w:br/>
        <w:t>Охлаждающий гель ANESTET (Анестет) professional - для вторичного использования, 5 мл</w:t>
      </w:r>
    </w:p>
    <w:p>
      <w:r>
        <w:t>Теперь мы доставляем посылки в Корею</w:t>
        <w:br/>
        <w:t>Посылки до 3-х кг</w:t>
        <w:br/>
        <w:t>30$</w:t>
        <w:br/>
        <w:t>Срок доставки 3-7 дней до города Сеул / доставка до адресата и в другой город за дополнительную плату</w:t>
        <w:br/>
        <w:t>Для более подробной информации в Direct</w:t>
      </w:r>
    </w:p>
    <w:p>
      <w:r>
        <w:t>Экспресс-доставка в Дубай</w:t>
        <w:br/>
        <w:t>Посылки за 1кг 10$</w:t>
        <w:br/>
        <w:t>3 раза в неделю</w:t>
        <w:br/>
        <w:t>Для более подробной информации в Direct</w:t>
      </w:r>
    </w:p>
    <w:p>
      <w:r>
        <w:t>Доставка в Турцию</w:t>
        <w:br/>
        <w:t>Посылки доставляются каждую неделю</w:t>
        <w:br/>
        <w:t>До города Стамбул</w:t>
        <w:br/>
        <w:t>Для более подробной информации в Direct</w:t>
      </w:r>
    </w:p>
    <w:p>
      <w:r>
        <w:t>Brow Lamination Set от SHIK</w:t>
      </w:r>
    </w:p>
    <w:p>
      <w:r>
        <w:t>Если бы Искусственный интеллект наращивал реснички</w:t>
      </w:r>
    </w:p>
    <w:p>
      <w:r>
        <w:t>Lashop объявляет вакансии‼</w:t>
        <w:br/>
        <w:t>на должность</w:t>
        <w:br/>
        <w:t xml:space="preserve"> продавец -консультант</w:t>
        <w:br/>
        <w:t>помощник продавца-консультанта</w:t>
        <w:br/>
        <w:t>Резюме с фото высылать на телеграм по номеру +998909222999</w:t>
      </w:r>
    </w:p>
    <w:p>
      <w:r>
        <w:t>Barbara Caramel</w:t>
        <w:br/>
        <w:t>Преимущества темно-коричневых ресниц Barbara цвета Caramel</w:t>
        <w:br/>
        <w:t>Созданы из лучшего южнокорейского волокна;</w:t>
        <w:br/>
        <w:t>Стойкий изгиб, который не деформируется при носке;</w:t>
        <w:br/>
        <w:t>Оптимальная по липкости лента;</w:t>
        <w:br/>
        <w:t>Насыщенный цвет ресниц до самого кончика;</w:t>
        <w:br/>
        <w:t>Высокая наполняемость ресничной ленты;</w:t>
        <w:br/>
        <w:t>Подходят для любых техник формирования пучков.</w:t>
        <w:br/>
        <w:t>Mix C/D 0.07,0.10</w:t>
      </w:r>
    </w:p>
    <w:p>
      <w:r>
        <w:t>Поступление</w:t>
        <w:br/>
        <w:t>Клей Enigma Universe, 5 мл</w:t>
        <w:br/>
        <w:t>Скорость сцепки: 0.5-1 секунда. Идеален для опытных мастеров.</w:t>
        <w:br/>
        <w:t>Срок носки: 7-8 недель.</w:t>
        <w:br/>
        <w:t>Испарения: минимальные.</w:t>
      </w:r>
    </w:p>
    <w:p>
      <w:r>
        <w:t>Длинные, густые реснички с эффектом наращивания - именно такой результат получают клиенты.</w:t>
        <w:br/>
        <w:t>Fazax поможет остановить выпадение волос</w:t>
        <w:br/>
        <w:t>вернуть потерянные реснички после наращивания, сделает их гуще и длиннее, даже если изначально они у вас были редкие и короткие поможет отрастить бровки после неудачного татуажа, который достаточно сильно повреждает корни.</w:t>
      </w:r>
    </w:p>
    <w:p>
      <w:r>
        <w:t>Хотите достичь идеальной формы бровей и ресниц до 8 недель, увеличить их визуальный объем и решить проблему непослушных волосков?</w:t>
        <w:br/>
        <w:t>Новая система для экспресс ламинирования поможет мягко и бережно достичь потрясающего результата!</w:t>
        <w:br/>
        <w:t>Без длительных и сложных процедур и агрессивного химического воздействия: уникальный состав и удобная кремовая текстура LamiPlex позволяют всего за 20-25 минут обеспечить нужный эффект.</w:t>
        <w:br/>
        <w:t>Как использовать систему LamiPlex для бровей?</w:t>
        <w:br/>
        <w:t>Делимся краткой инструкцией в карусели</w:t>
      </w:r>
    </w:p>
    <w:p>
      <w:r>
        <w:t>‼Внимание!! Бесплатная доставка по всему Узбекистану!</w:t>
        <w:br/>
        <w:t>С 12/01-19/01/2024г включительно -Доставка бесплатная!</w:t>
        <w:br/>
        <w:t>Соверши покупку от и выше и получи бесплатную доставку по всему Узбекистану</w:t>
        <w:br/>
        <w:t>Доставка по городу Ташкент и Самарканд - до дома</w:t>
        <w:br/>
        <w:t>Доставка для жителей других городов Узбекистана -до офиса БТС в вашем городе</w:t>
        <w:br/>
        <w:t>ps: Бесплатная доставка не распространяется на габаритные товары(мебель- стулья, столы, кушетки).</w:t>
      </w:r>
    </w:p>
    <w:p>
      <w:r>
        <w:t>Мы очень любим кисти, а вы?</w:t>
        <w:br/>
        <w:t>Кисти в большом ассортименте от лучших производителей</w:t>
        <w:br/>
        <w:t>идеальны для прорисовки четких и ровных линий при окрашивании бровей, лами</w:t>
        <w:br/>
        <w:t>подходят для работы хной или краской.</w:t>
      </w:r>
    </w:p>
    <w:p>
      <w:r>
        <w:t>5.5 MB</w:t>
      </w:r>
    </w:p>
    <w:p>
      <w:r>
        <w:t>‼Напоминаем! Бесплатная доставка по всему Узбекистану!</w:t>
        <w:br/>
        <w:t>С 12/01-19/01/2024г включительно -Доставка бесплатная!</w:t>
        <w:br/>
        <w:t>Соверши покупку от и выше и получи бесплатную доставку по всему Узбекистану</w:t>
        <w:br/>
        <w:t>Доставка по городу Ташкент и Самарканд - до дома</w:t>
        <w:br/>
        <w:t>Доставка для жителей других городов Узбекистана -до офиса БТС в вашем городе</w:t>
        <w:br/>
        <w:t>ps: Бесплатная доставка не распространяется на габаритные товары(мебель- стулья, столы, кушетки).</w:t>
      </w:r>
    </w:p>
    <w:p>
      <w:r>
        <w:t>Дорогой мастер!</w:t>
        <w:br/>
        <w:t>Перед вами Гайд из востребованных</w:t>
        <w:br/>
        <w:t>трендовых эффектов по наращиванию ресниц.</w:t>
        <w:br/>
        <w:t>Технологи Международной Академии LOVELY подготовили схемы и краткое описание с подбором материалов, на которых были выполнены данные</w:t>
        <w:br/>
        <w:t>тренды.</w:t>
        <w:br/>
        <w:t>Пробуйте, воплощайте ваши самые креативные идеи</w:t>
        <w:br/>
        <w:t>в наращивании ресниц!</w:t>
        <w:br/>
        <w:t>Желаем удачи и как можно больше творческих</w:t>
        <w:br/>
        <w:t>и ярких идей в работе!</w:t>
      </w:r>
    </w:p>
    <w:p>
      <w:r>
        <w:t>ОБЗОР: ВСЕ ДЛЯ ДЕПИЛЯЦИИ И ОФОРМЛЕНИЯ БРОВЕЙ ВОСКОМ</w:t>
        <w:br/>
        <w:t>Сегодня хотим представить вам наш ассортимент воскоплавов, наборов, восков для депиляции</w:t>
        <w:br/>
        <w:t>Воск, уход до и после депиляции, расходные материалы все это и многое другое вы можете найти у нас в магазине!</w:t>
        <w:br/>
        <w:t>Приходите или можете оформить заказ на доставку</w:t>
      </w:r>
    </w:p>
    <w:p>
      <w:r>
        <w:t>А как вы относитесь к цветному наращиванию?</w:t>
        <w:br/>
        <w:t>Цветное наращивание ресниц популярная и трендовая услуга, которой пользуется все большее количество современных девушек.</w:t>
        <w:br/>
        <w:t>Создавайте тренды вместе с LASHOP У нас самый большой ассортимент ресниц на любой вкус и цвет</w:t>
      </w:r>
    </w:p>
    <w:p>
      <w:r>
        <w:t>Система для оформления бровей воском PRO BROW WAX</w:t>
        <w:br/>
        <w:t>﻿﻿﻿</w:t>
        <w:br/>
        <w:t>1⃣Очищающий лосьон SHIK Cleansing Lotion 100 мл</w:t>
        <w:br/>
        <w:t>﻿﻿﻿2⃣Очищающий лосьон для кожи Skin cleansing 100 мл</w:t>
        <w:br/>
        <w:t>3⃣Масло перед эпиляций Pre-Waxing oil 100 мл</w:t>
        <w:br/>
        <w:t>﻿﻿﻿4⃣Лосьон-крем после эпиляции Post-waxing lotion 100 мл</w:t>
        <w:br/>
        <w:t>﻿﻿﻿5⃣Очиститель воска Wax solvent 100 мл</w:t>
        <w:br/>
        <w:t>Воск SHIK</w:t>
        <w:br/>
        <w:t>в брикете 125гр</w:t>
        <w:br/>
        <w:t>в гранулах 100гр</w:t>
      </w:r>
    </w:p>
    <w:p>
      <w:r>
        <w:t>Главные помощники в создании идеального результата</w:t>
        <w:br/>
        <w:t>У каждой beauty-процедуры свой сценарий, а у каждого продукта своя роль. Сегодня расскажем, как уходовая линейка BRONSUN приводит к совершенству в окрашивании бровей!</w:t>
      </w:r>
    </w:p>
    <w:p>
      <w:r>
        <w:t>Масло усьмы BrowXenna</w:t>
        <w:br/>
        <w:t>Идеально подойдёт</w:t>
        <w:br/>
        <w:t>Если у вас была неудачная коррекции бровей.</w:t>
        <w:br/>
        <w:t>Если у вас редкие от природы брови и ресницы.</w:t>
        <w:br/>
        <w:t>Если ваши брови и ресницы сухие, ломкие и медленно растут.</w:t>
        <w:br/>
        <w:t>Если вы хотите восстановить брови и ресницы после осветления или ламинирования.</w:t>
        <w:br/>
        <w:t>Подходит для домашнего, ежедневного использования.</w:t>
      </w:r>
    </w:p>
    <w:p>
      <w:r>
        <w:t>На что обратить внимание при выборе пинцета?</w:t>
        <w:br/>
        <w:t>1⃣Пинцет для наращивания должен быть обязательно хорошо заточен, с тонкими острыми кончиками</w:t>
        <w:br/>
        <w:t>2⃣Кончик должен быть с одинаковыми створками. Не должно быть кривых створок, одна выше другой.</w:t>
        <w:br/>
        <w:t>3⃣Самое главное Вам должно быть комфортно</w:t>
      </w:r>
    </w:p>
    <w:p>
      <w:r>
        <w:t>пигменты от AS</w:t>
        <w:br/>
        <w:t>Можно работать в разных техниках</w:t>
        <w:br/>
        <w:t>Большая палитра цветов</w:t>
        <w:br/>
        <w:t>Легко укладываются</w:t>
        <w:br/>
        <w:t>Идеальная консистенция</w:t>
        <w:br/>
        <w:t>Можно создавать крутые миксы</w:t>
      </w:r>
    </w:p>
    <w:p>
      <w:r>
        <w:t>У бренда FACE три линии пигментов с разными составами: Basic/Organic Lovе/Minerals</w:t>
        <w:br/>
        <w:t>Самые насыщенные оттенки уже ждут Вас в Lashop</w:t>
      </w:r>
    </w:p>
    <w:p>
      <w:r>
        <w:t>Полезные советы для действующих brow-мастеров от основателя бренда Натальи Шик</w:t>
        <w:br/>
        <w:t>• Как увеличить поток клиентов и средний чек?</w:t>
        <w:br/>
        <w:t>• Как повысить лояльность покупателей ваших услуг?</w:t>
        <w:br/>
        <w:t>Запоминайте и применяйте!</w:t>
      </w:r>
    </w:p>
    <w:p>
      <w:r>
        <w:t>Система депиляции от BrowXenna — уход и депиляция в одном наборе</w:t>
        <w:br/>
        <w:t>Серия состоит из воска люкс-класса и ухаживающих средств для кожи с натуральными маслами.</w:t>
        <w:br/>
        <w:t>▫SPA-депиляция с использованием масла — это самый бережный и безопасный способ удаления волосков. Bocк BrowXenna создан в Италии на основе самых современных биотехнологий безболезненного удаления волос.</w:t>
        <w:br/>
        <w:t>▫Система разработана технологами BrowXenna для профессиональных мастеров-бровистов специально для депиляции чувствительных зон лица.</w:t>
      </w:r>
    </w:p>
    <w:p>
      <w:r>
        <w:t>Максимальный эффект - доказано трихологами</w:t>
        <w:br/>
        <w:t>Инновационный негормональный косметический препарат на основе депиксила 15% предназначен для стимуляции роста волос.</w:t>
        <w:br/>
        <w:t>За счет пробуждения спящих фолликул средство придает густоту и толщину локонам</w:t>
        <w:br/>
        <w:t>Депиксил - это многокомпонентная формула, разработанная компанией в 2017 году на основе Pyrrolidinyl Diaminopyrimidine Oxide, признанного в мировой практике трихологов самым эффективным веществом, используемым для лечения алопеции.</w:t>
        <w:br/>
        <w:t>Продукт универсален и подходит как при сильных формах облысения, так и для улучшения структуры волос и профилактики их выпадения</w:t>
      </w:r>
    </w:p>
    <w:p>
      <w:r>
        <w:t>Силиконовые валики для завивки ресниц от FreiAviver</w:t>
        <w:br/>
        <w:t>Набор Curl включает в себя 4 пары бигуди, позволяющие получить округлый завиток (размер S, M, L, XL).</w:t>
        <w:br/>
        <w:t>Набор Full Set включает в себя 8 пар бигуди для округлого завитка и для «лифтинг» эффекта (размер S, M, L, XL, S1, M1, L1, XL1).</w:t>
      </w:r>
    </w:p>
    <w:p>
      <w:r>
        <w:t>Ботокс для бровей и ресниц</w:t>
        <w:br/>
        <w:t>Подходит для любого типа кожи.</w:t>
        <w:br/>
        <w:t>Обеспечивает увлажняющий эффект, который имеет пролонгированное действие, усиливающееся со временем.</w:t>
        <w:br/>
        <w:t>Эффективно восстанавливает волоски после ламинирования, осветления, частых окрашиваний хной или краской.</w:t>
        <w:br/>
        <w:t>Подходит для профессионального и домашнего использования.</w:t>
        <w:br/>
        <w:t>Объем 10мл</w:t>
      </w:r>
    </w:p>
    <w:p>
      <w:r>
        <w:t>Идеальная выкладка</w:t>
        <w:br/>
        <w:t>Супер помощник в работе над тонкими и очень тонкими ресницами.</w:t>
        <w:br/>
        <w:t xml:space="preserve"> Helper от INLEI идеально подходит для расчесывания ОЧЕНЬ тонких и непослушных ресничек</w:t>
        <w:br/>
        <w:t>Количество зубчиков у HELPER 2.0 – 18</w:t>
        <w:br/>
        <w:t>Количество зубчиков у HELPER классический (белый) - 14</w:t>
      </w:r>
    </w:p>
    <w:p>
      <w:r>
        <w:t>ASMR Уже на нашей странице</w:t>
        <w:br/>
        <w:t>Это видео можно смотреть вечно! Какие валики для ламинирования выбратьВы можете посмотреть по ссылке в описании</w:t>
      </w:r>
    </w:p>
    <w:p>
      <w:r>
        <w:t>Реснички Monroe премиального качества! Новое поступление</w:t>
        <w:br/>
        <w:t xml:space="preserve"> Изготовлены из высококачественного, отлично прокрашенного моноволокна!</w:t>
        <w:br/>
        <w:t>⠀</w:t>
        <w:br/>
        <w:t>Не раскручиваются и не деформируются, комфортны при носке, очень мягкие и невесомые!</w:t>
        <w:br/>
        <w:t>⠀</w:t>
        <w:br/>
        <w:t>Легко снимаются с ленты и формируются в волшебные идеальные пучки!</w:t>
        <w:br/>
        <w:t>⠀</w:t>
        <w:br/>
        <w:t>Идеальны в работе как в ленточной, так и в ручной техниках наращивания!</w:t>
        <w:br/>
        <w:t>⠀</w:t>
        <w:br/>
        <w:t>Имеют естественный блеск</w:t>
        <w:br/>
        <w:t>Вы точно влюбитесь с первого пучка</w:t>
        <w:br/>
        <w:t xml:space="preserve"> Отдельные длины и миксы</w:t>
      </w:r>
    </w:p>
    <w:p>
      <w:r>
        <w:t>Большое поступление ресниц от I-BEAUTY</w:t>
        <w:br/>
        <w:t>Ждем вас каждый день с 9:00 до 19:00</w:t>
      </w:r>
    </w:p>
    <w:p>
      <w:r>
        <w:t>Кому доставку?</w:t>
        <w:br/>
        <w:t xml:space="preserve"> Доставка по городу ежедневно</w:t>
        <w:br/>
        <w:t>- в зависимости от удаленности.</w:t>
        <w:br/>
        <w:t>Доставка в регионы и другие страны рассчитывается индивидуально!</w:t>
      </w:r>
    </w:p>
    <w:p>
      <w:r>
        <w:t>Настольная лампа-лупа</w:t>
        <w:br/>
        <w:t>Для кого будет необходима</w:t>
        <w:br/>
        <w:t>Лэшмейкерам</w:t>
        <w:br/>
        <w:t>Мастер маникюра</w:t>
        <w:br/>
        <w:t>Мастера тату и перманентного макияжа</w:t>
        <w:br/>
        <w:t>Для выполнения косметических процедур лица и других частей тела</w:t>
      </w:r>
    </w:p>
    <w:p>
      <w:r>
        <w:t>А вы заказываете у нас доставку?</w:t>
      </w:r>
    </w:p>
    <w:p>
      <w:r>
        <w:t>- Да, очень часто</w:t>
      </w:r>
    </w:p>
    <w:p>
      <w:r>
        <w:t>- Редко</w:t>
      </w:r>
    </w:p>
    <w:p>
      <w:r>
        <w:t>- Всегда прихожу в магазин</w:t>
      </w:r>
    </w:p>
    <w:p>
      <w:r>
        <w:t>188 votes</w:t>
      </w:r>
    </w:p>
    <w:p>
      <w:r>
        <w:t>Где вы живете?</w:t>
      </w:r>
    </w:p>
    <w:p>
      <w:r>
        <w:t>- Ташкент</w:t>
      </w:r>
    </w:p>
    <w:p>
      <w:r>
        <w:t>- Бухара</w:t>
      </w:r>
    </w:p>
    <w:p>
      <w:r>
        <w:t>- Самарканд</w:t>
      </w:r>
    </w:p>
    <w:p>
      <w:r>
        <w:t>- Другой регион</w:t>
      </w:r>
    </w:p>
    <w:p>
      <w:r>
        <w:t>236 votes</w:t>
      </w:r>
    </w:p>
    <w:p>
      <w:r>
        <w:t>Чем вы занимаетесь?</w:t>
      </w:r>
    </w:p>
    <w:p>
      <w:r>
        <w:t>- Лэшмэйкер</w:t>
      </w:r>
    </w:p>
    <w:p>
      <w:r>
        <w:t>- Ламимэйкер</w:t>
      </w:r>
    </w:p>
    <w:p>
      <w:r>
        <w:t>- ПМ/Татуаж</w:t>
      </w:r>
    </w:p>
    <w:p>
      <w:r>
        <w:t>- Депиляция</w:t>
      </w:r>
    </w:p>
    <w:p>
      <w:r>
        <w:t>- Сразу несколько направлений</w:t>
      </w:r>
    </w:p>
    <w:p>
      <w:r>
        <w:t>236 votes</w:t>
      </w:r>
    </w:p>
    <w:p>
      <w:r>
        <w:t>Что вы хотите увидеть в след.видео?</w:t>
      </w:r>
    </w:p>
    <w:p>
      <w:r>
        <w:t>- Обзор магазина</w:t>
      </w:r>
    </w:p>
    <w:p>
      <w:r>
        <w:t>- Ресницы</w:t>
      </w:r>
    </w:p>
    <w:p>
      <w:r>
        <w:t>- Пинцеты</w:t>
      </w:r>
    </w:p>
    <w:p>
      <w:r>
        <w:t>- Составы для лами</w:t>
      </w:r>
    </w:p>
    <w:p>
      <w:r>
        <w:t>- Пигменты для ПМ/Татуажа</w:t>
      </w:r>
    </w:p>
    <w:p>
      <w:r>
        <w:t>206 votes</w:t>
      </w:r>
    </w:p>
    <w:p>
      <w:r>
        <w:t>Благодарим, что прошли наш опрос Мы стали еще ближе друг к другу! С Любовью, команда Lashop</w:t>
      </w:r>
    </w:p>
    <w:p>
      <w:r>
        <w:t>Самые популярные пигменты 2024</w:t>
        <w:br/>
        <w:t>Можно работать в разных техниках</w:t>
        <w:br/>
        <w:t>Большая палитра цветов</w:t>
        <w:br/>
        <w:t>Легко укладываются</w:t>
        <w:br/>
        <w:t>Идеальная консистенция</w:t>
        <w:br/>
        <w:t>Можно создавать крутые миксы</w:t>
      </w:r>
    </w:p>
    <w:p>
      <w:r>
        <w:t>Универсальная LED/UV лампа нового поколения SUN 5 Plus, с применением технологии Smart 2.0.</w:t>
        <w:br/>
        <w:t>Мощная, безопасная и очень эффективная</w:t>
        <w:br/>
        <w:t>Только качественная продукция в Lashop</w:t>
      </w:r>
    </w:p>
    <w:p>
      <w:r>
        <w:t>Поступление Ваши фавориты от Monroe</w:t>
        <w:br/>
        <w:t>Клей SUPERSTAR</w:t>
        <w:br/>
        <w:t>⏱ Сцепка: 0.5-1 сек</w:t>
        <w:br/>
        <w:t xml:space="preserve"> Носка: до 8 нед</w:t>
        <w:br/>
        <w:t xml:space="preserve"> Минимальные испарения</w:t>
        <w:br/>
        <w:t xml:space="preserve"> Производство: Южная Корея</w:t>
        <w:br/>
        <w:t>Надёжен, как сталь Вы можете быть уверены в своей работе!</w:t>
        <w:br/>
        <w:t>Клей IRON</w:t>
        <w:br/>
        <w:t>⏱ Сцепка: 0.5-1 сек</w:t>
        <w:br/>
        <w:t xml:space="preserve"> Носка: до 8 нед</w:t>
        <w:br/>
        <w:t>Невероятный и мистический! Он никого не оставит равнодушным</w:t>
        <w:br/>
        <w:t>Клей MYSTIC</w:t>
        <w:br/>
        <w:t>⏱ Сцепка: 0.5 сек</w:t>
        <w:br/>
        <w:t xml:space="preserve"> Носка: до 8 нед</w:t>
      </w:r>
    </w:p>
    <w:p>
      <w:r>
        <w:t>Лайфхаки для окрашивания и ламинирования бровей от Полины Лебедковой, brow-мастера салона SHIK</w:t>
      </w:r>
    </w:p>
    <w:p>
      <w:r>
        <w:t>На что ориентироваться при подборе красителя?</w:t>
      </w:r>
    </w:p>
    <w:p>
      <w:r>
        <w:t>Как избавиться от зеленого оттенка на коже?</w:t>
      </w:r>
    </w:p>
    <w:p>
      <w:r>
        <w:t>Как добиться эффекта мягких и натуральных бровей?</w:t>
      </w:r>
    </w:p>
    <w:p>
      <w:r>
        <w:t>Как избежать раздражения на коже во время процедуры ламинирования?</w:t>
      </w:r>
    </w:p>
    <w:p>
      <w:r>
        <w:t>Каким слоем наносить краситель?</w:t>
      </w:r>
    </w:p>
    <w:p>
      <w:r>
        <w:t>Что нового узнали и что возьмете в работу уже сегодня?</w:t>
        <w:br/>
        <w:t>Будем ждать вашей обратной связи</w:t>
      </w:r>
    </w:p>
    <w:p>
      <w:r>
        <w:t>Как избежать раздражение кожи, используйте масло 3⃣</w:t>
      </w:r>
    </w:p>
    <w:p>
      <w:r>
        <w:t>Помощники в утончённом дизайне листайте карусель</w:t>
        <w:br/>
        <w:t>⠀</w:t>
        <w:br/>
        <w:t>Помощник может служить местом для</w:t>
        <w:br/>
        <w:t xml:space="preserve"> инструментов;</w:t>
        <w:br/>
        <w:t xml:space="preserve"> расходных материалов;</w:t>
        <w:br/>
        <w:t xml:space="preserve"> аксессуаров;</w:t>
        <w:br/>
        <w:t xml:space="preserve"> косметики;</w:t>
        <w:br/>
        <w:t xml:space="preserve"> различных косметологических приборов</w:t>
        <w:br/>
        <w:t>Цены указаны на фото</w:t>
      </w:r>
    </w:p>
    <w:p>
      <w:r>
        <w:t>Отзывы наших клиентов</w:t>
        <w:br/>
        <w:t>И такие результаты всего за один курс</w:t>
        <w:br/>
        <w:t>В одной упаковке содержится 4 флакона, рассчитанные на 4 месяца ( один курс)</w:t>
        <w:br/>
        <w:t>Fazax бережно проникает под кожу, и восстанавливает корни волос благодаря витаминно-минеральному комплексу, за счет чего и идет рост.</w:t>
        <w:br/>
        <w:t>Залысины, это как раз признак поврежденных корней, которые перестали расти по разным причинам, чаще всего это стресс, нарушение обмена веществ, нехватка витаминов.</w:t>
        <w:br/>
        <w:t>Как видите, Fazax отлично справляется с этой задачей, и чем быстрее вы займетесь восстановлением Ваших волосянных фолликул, тем лучше</w:t>
      </w:r>
    </w:p>
    <w:p>
      <w:r>
        <w:t>Пигменты для бровей by CONTUR PROFESSIONAL</w:t>
        <w:br/>
        <w:t>▪ Неорганические</w:t>
        <w:br/>
        <w:t>▪ Стойкие, сбалансированные, стабильные при носке и выходе из кожи</w:t>
        <w:br/>
        <w:t>▪ Подходят для различных техник – волоски, растушёвка</w:t>
        <w:br/>
        <w:t>▪ Остаток на коже 60. Стойкость 1,5-2 года</w:t>
        <w:br/>
        <w:t>▪ Отсутствует миграция цвета, со временем не уходят в красный, синий</w:t>
        <w:br/>
        <w:t>▪ Пигменты готовы к использованию и не требуют добавления в них корректоров</w:t>
        <w:br/>
        <w:t>▪ Можно смешивать между собой для получения индивидуального оттенка</w:t>
        <w:br/>
        <w:t>▪ При лазерном удалении имеют нейтральный выход оттенка</w:t>
      </w:r>
    </w:p>
    <w:p>
      <w:r>
        <w:t>In reply to this message</w:t>
      </w:r>
    </w:p>
    <w:p>
      <w:r>
        <w:t>Contur в наличии 5⃣ оттенков</w:t>
        <w:br/>
        <w:t>Блонд</w:t>
        <w:br/>
        <w:t>Темный блонд</w:t>
        <w:br/>
        <w:t>Брюнет</w:t>
        <w:br/>
        <w:t>Шатен</w:t>
        <w:br/>
        <w:t>Светлый шатен</w:t>
      </w:r>
    </w:p>
    <w:p>
      <w:r>
        <w:t>Новое поступление!</w:t>
        <w:br/>
        <w:t>Простыни плотные (рулон) с перфорацией</w:t>
        <w:br/>
        <w:t>В наличии</w:t>
        <w:br/>
        <w:t>белые</w:t>
        <w:br/>
        <w:t>розовые</w:t>
        <w:br/>
        <w:t>черные</w:t>
        <w:br/>
        <w:t>Контакты для заказов</w:t>
        <w:br/>
        <w:t xml:space="preserve"> +998998892999</w:t>
        <w:br/>
        <w:t xml:space="preserve"> +998998988153</w:t>
        <w:br/>
        <w:t xml:space="preserve"> @lashop_rus2</w:t>
        <w:br/>
        <w:t>Чимкентская 5/26 (ориентир ЦУМ, кафе Дустлар)</w:t>
        <w:br/>
        <w:t>Поиск по Яндекс: Lashop Цум</w:t>
      </w:r>
    </w:p>
    <w:p>
      <w:r>
        <w:t>ЭФФЕКТ ЛАМИНИРОВАНИЯ БУДЕТ ДЕРЖАТЬСЯ ДОЛЬШЕ, ЕСЛИ…</w:t>
        <w:br/>
        <w:t>… правильно ухаживать за ресницами после процедуры</w:t>
        <w:br/>
        <w:t>Подготовили список рекомендаций, которые помогут продлить стойкость результата!</w:t>
        <w:br/>
        <w:t>Идеальный изгиб будет радовать максимально долго</w:t>
      </w:r>
    </w:p>
    <w:p>
      <w:r>
        <w:t>Реснички Monroe премиального качества! Новое поступление</w:t>
        <w:br/>
        <w:t xml:space="preserve"> Изготовлены из высококачественного, отлично прокрашенного моноволокна!</w:t>
        <w:br/>
        <w:t>⠀</w:t>
        <w:br/>
        <w:t>Не раскручиваются и не деформируются, комфортны при носке, очень мягкие и невесомые!</w:t>
        <w:br/>
        <w:t>⠀</w:t>
        <w:br/>
        <w:t>Легко снимаются с ленты и формируются в волшебные идеальные пучки!</w:t>
        <w:br/>
        <w:t>⠀</w:t>
        <w:br/>
        <w:t>Идеальны в работе как в ленточной, так и в ручной техниках наращивания!</w:t>
        <w:br/>
        <w:t>⠀</w:t>
        <w:br/>
        <w:t>Имеют естественный блеск</w:t>
        <w:br/>
        <w:t>Вы точно влюбитесь с первого пучка</w:t>
        <w:br/>
        <w:t xml:space="preserve"> Отдельные длины и миксы</w:t>
      </w:r>
    </w:p>
    <w:p>
      <w:r>
        <w:t>Самый большой ассортимент машинок для тату/ПМ/татуажа уже в LASHOP</w:t>
        <w:br/>
        <w:t>тату-машинки Mast P10, Mast P20</w:t>
        <w:br/>
        <w:t>Новинка Mast P40</w:t>
        <w:br/>
        <w:t>блоки питания для тату-машинок</w:t>
        <w:br/>
        <w:t>Встречайте новинки, которые Вы так долго ждали</w:t>
        <w:br/>
        <w:t>На все машинки и блоки гарантия 1 месяц</w:t>
        <w:br/>
        <w:t>Контакты для заказов</w:t>
        <w:br/>
        <w:t>+998998892999</w:t>
        <w:br/>
        <w:t>+998998988153</w:t>
        <w:br/>
        <w:t>Чимкентская 5/26 (ориентир ЦУМ, кафе Дустлар)</w:t>
        <w:br/>
        <w:t>Поиск по Яндекс: Lashop Цум</w:t>
      </w:r>
    </w:p>
    <w:p>
      <w:r>
        <w:t>Расходников много не бывает</w:t>
        <w:br/>
        <w:t>В наличии</w:t>
        <w:br/>
        <w:t>ленты Nichiban</w:t>
        <w:br/>
        <w:t>ленты Nichiban узкие (5шт в уп)</w:t>
        <w:br/>
        <w:t>тренировочная кожа (латекс)</w:t>
        <w:br/>
        <w:t>колечки/колечки ромашки</w:t>
        <w:br/>
        <w:t>голова манекена и тренировочные ресницы</w:t>
        <w:br/>
        <w:t>Ждем вас</w:t>
      </w:r>
    </w:p>
    <w:p>
      <w:r>
        <w:t>Поступление клея Lovely</w:t>
        <w:br/>
        <w:t>Marvel 5ml</w:t>
        <w:br/>
        <w:t>Tornado 5/10ml</w:t>
        <w:br/>
        <w:t>Cleopatra 5/10ml</w:t>
        <w:br/>
        <w:t>Victoria 5ml</w:t>
        <w:br/>
        <w:t>Neo 5/10ml</w:t>
        <w:br/>
        <w:t>Safety 5ml</w:t>
        <w:br/>
        <w:t>Focus 3/11ml</w:t>
        <w:br/>
        <w:t>Neo Crystal 5ml</w:t>
        <w:br/>
        <w:t>Safety 5ml</w:t>
      </w:r>
    </w:p>
    <w:p>
      <w:r>
        <w:t>Поступление черных и коричневых палеток Rili в Lashop</w:t>
        <w:br/>
        <w:t>стабильный изгиб</w:t>
        <w:br/>
        <w:t>ровные кончики</w:t>
        <w:br/>
        <w:t>маркировка изгиба и длины с двух сторон на каждой ленте</w:t>
        <w:br/>
        <w:t>Choco</w:t>
        <w:br/>
        <w:t xml:space="preserve"> в отд длинах C/D/M и миксах C/C+/CC/D/L/M/B</w:t>
        <w:br/>
        <w:t>Черный</w:t>
        <w:br/>
        <w:t>в отд длинах C/D/M/L и миксах C/D/L/M</w:t>
      </w:r>
    </w:p>
    <w:p>
      <w:r>
        <w:t>Новинка</w:t>
        <w:br/>
        <w:t>S-образный пинцет - за счёт привычного положения руки (как мы держим ручку) отлично подойдёт как новичкам, так и опытным мастерам. Можно использовать как для классического наращивания, так и для объёмного</w:t>
        <w:br/>
        <w:t>Сапожок (Топорик) - за счёт широких створок уверенно держит пучек. Отлично подойдёт для гипер объемного наращивания.</w:t>
        <w:br/>
        <w:t>﻿﻿﻿</w:t>
        <w:br/>
        <w:t>Круглый сапожок- более маневренный. Кончик чуть-чуть короче, чем у брата топорика подойдёт для проработки внутреннего угла или для гиперобъемов</w:t>
        <w:br/>
        <w:t>﻿﻿﻿</w:t>
        <w:br/>
        <w:t>Г - образный 5 и 7 мм угол наклона 90° Тонкие створки, подойдут для объёмов до 4D. Работает со всеми способами формирования пучка</w:t>
        <w:br/>
        <w:t>L - образный 5 и 7 мм угол наклона 130-135° Угол наклона схож с S-образным пинцетом. За счёт тонких створок и острого кончика, отлично справится с тонкими и мелкими ресницами. Отлично подойдёт мастерам с маленькой рабочей поверхностью, где нет хорошей опоры на кушетку. Можно использовать как разделительный пинцет.</w:t>
      </w:r>
    </w:p>
    <w:p>
      <w:r>
        <w:t>Наборы для долговременной укладки бровей Thuya</w:t>
        <w:br/>
        <w:t>В набор входит</w:t>
        <w:br/>
        <w:t xml:space="preserve"> Перманентный гель</w:t>
        <w:br/>
        <w:t xml:space="preserve"> Нейтрализатор кремовый</w:t>
        <w:br/>
        <w:t xml:space="preserve"> Регенерирующее аргановое крем-масло.</w:t>
        <w:br/>
        <w:t>Результат укладки держится дольше месяца.</w:t>
        <w:br/>
        <w:t>Большое поступление составов и красок по отдельности</w:t>
        <w:br/>
        <w:t>Цены и другую информацию уточняйте у консультантов!</w:t>
      </w:r>
    </w:p>
    <w:p>
      <w:r>
        <w:t>LASHY - Пуддинг-</w:t>
        <w:br/>
        <w:t>ремуверы Macaroons</w:t>
        <w:br/>
        <w:t>Что особенного в этих ремуверах?</w:t>
        <w:br/>
        <w:t>⏰Супер быстро: время экспозиции всего 1-4 минуты! Это самое стремительное время снятия на рынке</w:t>
        <w:br/>
        <w:t>не затекает в глаза, не оставляет белого налета и легко смывается водой из-за оптимальной вязкости продукта</w:t>
        <w:br/>
        <w:t>оптимальный объем в</w:t>
        <w:br/>
        <w:t>10мл</w:t>
        <w:br/>
        <w:t>Сочные ароматы: вишни, манго, дыня, бабл гам или без аромата - каждая точно найдет любимчика</w:t>
      </w:r>
    </w:p>
    <w:p>
      <w:r>
        <w:t>Гелевые ремуверы LASHY "Collagen" – Eclipse, Tsunami, Blizzard</w:t>
        <w:br/>
        <w:t xml:space="preserve"> Без аромата</w:t>
        <w:br/>
        <w:t xml:space="preserve"> Дозатор - помпа для экономичного расхода</w:t>
        <w:br/>
        <w:t>⌛ Экспозиция 2 - 4 минуты</w:t>
        <w:br/>
        <w:t xml:space="preserve"> Объём 15 г</w:t>
      </w:r>
    </w:p>
    <w:p>
      <w:r>
        <w:t>Силиконовый органайзер для работы бьюти-мастера - это удобная, красивая и практичная поверхность для работы.</w:t>
        <w:br/>
        <w:t>﻿﻿</w:t>
        <w:br/>
        <w:t>Силикон высокого качества</w:t>
        <w:br/>
        <w:t>﻿﻿Покрытие, препятствует скольжению</w:t>
        <w:br/>
        <w:t>﻿﻿Нижнее покрытие обеспечивает «прилипание» коврика к поверхности.</w:t>
        <w:br/>
        <w:t>﻿﻿Легко очищается дезинфицирующими средствами.</w:t>
        <w:br/>
        <w:t>﻿﻿Выемки для ватного диска, препаратов, красителя и кистей.</w:t>
        <w:br/>
        <w:t>﻿﻿Не занимает много места</w:t>
        <w:br/>
        <w:t>Размер 162*115мм</w:t>
      </w:r>
    </w:p>
    <w:p>
      <w:r>
        <w:t>Самый нашумевший воск</w:t>
        <w:br/>
        <w:t>Hot Wax “BEARS”</w:t>
        <w:br/>
        <w:t>Воск для депиляции бровей и лица Hot Wax.</w:t>
        <w:br/>
        <w:t>Наносится и снимается в любом направлении, без учета направления роста волос.</w:t>
        <w:br/>
        <w:t>Не обламывает волосок, идеально убирает пушок.</w:t>
        <w:br/>
        <w:t>Удаляет жесткие, тонкие и короткие волоски от 1 мм.</w:t>
        <w:br/>
        <w:t>Комфортен в использовании, не обжигает и не травмирует нежную кожу.</w:t>
        <w:br/>
        <w:t>Готовы создавать тренды?</w:t>
      </w:r>
    </w:p>
    <w:p>
      <w:r>
        <w:t>Поступление INNOVATOR COSMETICS</w:t>
        <w:br/>
        <w:t>- составы Sexy / IC factory/ Browperm</w:t>
        <w:br/>
        <w:t>-Bronsun оксиды/краски/пенки</w:t>
        <w:br/>
        <w:t>-наборы lash lamination</w:t>
      </w:r>
    </w:p>
    <w:p>
      <w:r>
        <w:t>Ловите вдохновение к самому романтичному празднику @lashop.uz</w:t>
        <w:br/>
        <w:t>Какая работа ИИ понравилась больше всегоПишите в комментариях</w:t>
      </w:r>
    </w:p>
    <w:p>
      <w:r>
        <w:t>6 причин влюбиться в ресницы Enigma</w:t>
        <w:br/>
        <w:t>Ресницы Enigma сделаны из инновационного волокна Fiber Flex, благодаря которому ресницы легкие, упругие, не заламываются.</w:t>
        <w:br/>
        <w:t>Специальная клейкая лента Easy Fix. Идеальная, и в меру липкая, отлично подходит для всех способов формирования пучков. Ресницы легко снимаются с ленты и не осыпаются с нее.</w:t>
        <w:br/>
        <w:t>Удобная подложка Pro Base создана для удобства работы мастера. Все параметры на одной линии, подложку можно вынуть из палетки или зафиксировать в ней.</w:t>
        <w:br/>
        <w:t>Многообразие цветов, чтобы осуществить любую задумку</w:t>
        <w:br/>
        <w:t>﻿﻿Классический насыщенный черный</w:t>
        <w:br/>
        <w:t>Благородный цвет мокка</w:t>
        <w:br/>
        <w:t>﻿﻿Цветные ресницы и миксы</w:t>
        <w:br/>
        <w:t>﻿﻿</w:t>
        <w:br/>
        <w:t>﻿﻿Ресницы представлены в «умных» миксах. Каждый микс включает несколько длин. А на подложке на каждой линии указаны параметры ресниц: изгиб, длина и толщина.</w:t>
      </w:r>
    </w:p>
    <w:p>
      <w:r>
        <w:t>ВАЛЕНТИНКИ BEAUTY-МАСТЕРУ</w:t>
        <w:br/>
        <w:t>Дарим их вам со всей любовью</w:t>
        <w:br/>
        <w:t>Скорее листайте карусель и выбирайте валентинку, которую хотели бы получить в самый романтичный день в году</w:t>
        <w:br/>
        <w:t>Поступление INNOVATOR COSMETICS</w:t>
        <w:br/>
        <w:t>- составы Sexy / IC factory/ Browperm</w:t>
        <w:br/>
        <w:t>-Bronsun оксиды/краски/пенки</w:t>
        <w:br/>
        <w:t>-наборы lash lamination</w:t>
      </w:r>
    </w:p>
    <w:p>
      <w:r>
        <w:t>Инновация в мире бровей от BrowXenna — гиалуроновая база для разведения хны</w:t>
        <w:br/>
        <w:t>Идеальный продукт для безупречного результата окрашивания!</w:t>
        <w:br/>
        <w:t>Благодаря своей гелевой консистенции, гиалуроновая база позволяет наносить красящую смесь на брови равномерно, обеспечивая полный контроль над окрашиванием.</w:t>
        <w:br/>
        <w:t>Скажем по секрету: она еще и блестит!</w:t>
        <w:br/>
        <w:t>Ну просто вау</w:t>
        <w:br/>
        <w:t>А также</w:t>
        <w:br/>
        <w:t>▪продлевает стойкость результата окрашивания;</w:t>
        <w:br/>
        <w:t>▪питательные компоненты в составе позволяют избежать пересушивания и восстанавливают травмированные волоски;</w:t>
        <w:br/>
        <w:t>▪эффективно увлажняет и кондиционирует, делает волоски упругими и эластичными.</w:t>
      </w:r>
    </w:p>
    <w:p>
      <w:r>
        <w:t>Мини-воскоплав WAX PRO разработан специально для brow-мастеров</w:t>
        <w:br/>
        <w:t>Идеальный объем: 200 мл</w:t>
        <w:br/>
        <w:t>Подготовка воска и парфина к работе менее чем за 15 мин</w:t>
        <w:br/>
        <w:t>Индикатор работы</w:t>
        <w:br/>
        <w:t>Встроенный термостат, поддерживающий заданную температуру</w:t>
      </w:r>
    </w:p>
    <w:p>
      <w:r>
        <w:t>Сыворотка для ресниц и бровей Lash&amp;Brow serum.</w:t>
        <w:br/>
        <w:t>Эффективное средство, разработанное для ухода и восстановления ресниц и бровей.</w:t>
        <w:br/>
        <w:t>Благодаря своему уникальному составу, включающему комплекс экстрактов, витамин В6, пантенол и другие активные ингредиенты, она окажет мягкое и увлажняющее действие, восстанавливая и укрепляя каждый волосок.</w:t>
        <w:br/>
        <w:t>Способствует регенерации волоска после химического воздействия, восстановлению структуры и защиты поврежденных ресниц и бровей.</w:t>
      </w:r>
    </w:p>
    <w:p>
      <w:r>
        <w:t>Силиконовый органайзер для работы бьюти-мастера - это удобная, красивая и практичная поверхность для работы.</w:t>
        <w:br/>
        <w:t>﻿﻿</w:t>
        <w:br/>
        <w:t>Силикон высокого качества</w:t>
        <w:br/>
        <w:t>﻿﻿Покрытие, препятствует скольжению</w:t>
        <w:br/>
        <w:t>﻿﻿Нижнее покрытие обеспечивает «прилипание» коврика к поверхности.</w:t>
        <w:br/>
        <w:t>﻿﻿Легко очищается дезинфицирующими средствами.</w:t>
        <w:br/>
        <w:t>﻿﻿Выемки для ватного диска, препаратов, красителя и кистей.</w:t>
        <w:br/>
        <w:t>﻿﻿Не занимает много места</w:t>
        <w:br/>
        <w:t>Размер 162*115мм</w:t>
      </w:r>
    </w:p>
    <w:p>
      <w:r>
        <w:t>Прочные и комфортные стулья для мастеров в LASHOP со скидкой</w:t>
        <w:br/>
        <w:t>В наличии большой ассортимент стульев</w:t>
        <w:br/>
        <w:t xml:space="preserve"> со спинкой</w:t>
        <w:br/>
        <w:t xml:space="preserve"> без спинки</w:t>
        <w:br/>
        <w:t xml:space="preserve"> круглые/седло и т.д</w:t>
      </w:r>
    </w:p>
    <w:p>
      <w:r>
        <w:t>Стартовый набор для начинающего бровиста</w:t>
        <w:br/>
        <w:t>Брови так же уникальны, как отпечатки пальцев</w:t>
        <w:br/>
        <w:t>В этом видео мы расскажем вам о материалах и инструментах, необходимых для работы brow-мастера: краски, кисти, пинцеты, составы и многое другое, чтоб вы смогли определиться и собрать для себя универсальный набор бровиста.</w:t>
        <w:br/>
        <w:t>Приятного просмотра</w:t>
      </w:r>
    </w:p>
    <w:p>
      <w:r>
        <w:t>Длинные, густые реснички с эффектом наращивания - именно такой результат получают клиенты.</w:t>
        <w:br/>
        <w:t>Fazax поможет остановить выпадение волос</w:t>
        <w:br/>
        <w:t>вернуть потерянные реснички после наращивания, сделает их гуще и длиннее, даже если изначально они у вас были редкие и короткие поможет отрастить бровки после неудачного татуажа, который достаточно сильно повреждает корни.</w:t>
      </w:r>
    </w:p>
    <w:p>
      <w:r>
        <w:t>Каждый клиент уникален, и его пожелания всегда особенны. Верно?</w:t>
        <w:br/>
        <w:t>Кому-то нравятся брови более выразительные, другим — более естественные, а есть и те, кто предпочитает что-то среднее.</w:t>
        <w:br/>
        <w:t>Хна BrowXenna® идеально подходит для удовлетворения потребностей самых взыскательных клиентов,</w:t>
        <w:br/>
        <w:t>и ключ к успеху заключается в...правильной консистенции смешивания.</w:t>
        <w:br/>
        <w:t>Сегодня делимся несколькими советами о том, КАК КОНСИСТЕНЦИЯ ХНЫ ВЛИЯЕТ НА ОКРАШИВАНИЕ БРОВЕИ‌ ⬇</w:t>
        <w:br/>
        <w:t>⠀</w:t>
        <w:br/>
        <w:t>▪Для создания максимально натуральных бровей разведите хну до консистенции «молока», т.е. очень жидкой. Оттенок будет мягкий, с лёгкой полупрозрачной тенью, след на коже средней интенсивности. Такой подход будет по душе любительницам естественности. Также это идеальный вариант для тонирования мужских бровей.</w:t>
        <w:br/>
        <w:t>⠀</w:t>
        <w:br/>
        <w:t>▪Если вы хотите добиться более яркого оттенка бровей, разведите хну до консистенции «соевого соуса». Этот вариант является наиболее универсальным при работе с хной и позволяет избежать чрезмерного затемнения бровей. Для девушек, предпочитающих умеренность в макияже, это будет отличным решением.</w:t>
        <w:br/>
        <w:t>⠀</w:t>
        <w:br/>
        <w:t>▪Для тех, кто любит максимально яркие и выразительные брови, подойдет консистенция «йогурта». Оттенок будет насыщенным и ярким, оставит плотный след на коже. Смело наносите хну такой плотности, особенно на шрамы или перещипанные участки, чтобы добиться насыщенного и равномерного цвета.</w:t>
        <w:br/>
        <w:t>Важно, что каждый оттенок из палитры хны BrowXenna, имеет свои колористические особенности.</w:t>
        <w:br/>
        <w:t>И помните, что, если брови, то BrowXenna — лучшая хна для идеальных линий и самых красивых бровей!</w:t>
      </w:r>
    </w:p>
    <w:p>
      <w:r>
        <w:t>ПОИГРАЕМ</w:t>
        <w:br/>
        <w:t>Приготовили для вас небольшую викторину</w:t>
        <w:br/>
        <w:t>Ваша задача: угадать продукты IC FACTORY по набору эмодзи</w:t>
        <w:br/>
        <w:t>Накидайте «», чтобы мы поскорее начали ⤵</w:t>
      </w:r>
    </w:p>
    <w:p>
      <w:r>
        <w:t>⤵</w:t>
      </w:r>
    </w:p>
    <w:p>
      <w:r>
        <w:t>- мицеллярная пенка</w:t>
      </w:r>
    </w:p>
    <w:p>
      <w:r>
        <w:t>- клей FIXING GLUE</w:t>
      </w:r>
    </w:p>
    <w:p>
      <w:r>
        <w:t>- EYELASH CLEANSER</w:t>
      </w:r>
    </w:p>
    <w:p>
      <w:r>
        <w:t>77 votes</w:t>
      </w:r>
    </w:p>
    <w:p>
      <w:r>
        <w:t>⤵</w:t>
      </w:r>
    </w:p>
    <w:p>
      <w:r>
        <w:t>- AROMA PRIMER</w:t>
      </w:r>
    </w:p>
    <w:p>
      <w:r>
        <w:t>- EYELASH CLEANSER</w:t>
      </w:r>
    </w:p>
    <w:p>
      <w:r>
        <w:t>- валики ULTRA SOFT</w:t>
      </w:r>
    </w:p>
    <w:p>
      <w:r>
        <w:t>71 votes</w:t>
      </w:r>
    </w:p>
    <w:p>
      <w:r>
        <w:t>⤵</w:t>
      </w:r>
    </w:p>
    <w:p>
      <w:r>
        <w:t>- составы LASH LAMINATION</w:t>
      </w:r>
    </w:p>
    <w:p>
      <w:r>
        <w:t>- ONE STEP VOLUME FILLER</w:t>
      </w:r>
    </w:p>
    <w:p>
      <w:r>
        <w:t>- ONE STEP BOND BUILDER</w:t>
      </w:r>
    </w:p>
    <w:p>
      <w:r>
        <w:t>77 votes</w:t>
      </w:r>
    </w:p>
    <w:p>
      <w:r>
        <w:t>⤵</w:t>
      </w:r>
    </w:p>
    <w:p>
      <w:r>
        <w:t>- мицеллярная пенка</w:t>
      </w:r>
    </w:p>
    <w:p>
      <w:r>
        <w:t>- EYELASH CLEANSER</w:t>
      </w:r>
    </w:p>
    <w:p>
      <w:r>
        <w:t>- AROMA PRIMER</w:t>
      </w:r>
    </w:p>
    <w:p>
      <w:r>
        <w:t>87 votes</w:t>
      </w:r>
    </w:p>
    <w:p>
      <w:r>
        <w:t>⤵</w:t>
      </w:r>
    </w:p>
    <w:p>
      <w:r>
        <w:t>- AROMA PRIMER</w:t>
      </w:r>
    </w:p>
    <w:p>
      <w:r>
        <w:t>- клей FIXING GLUE</w:t>
      </w:r>
    </w:p>
    <w:p>
      <w:r>
        <w:t>- EYELASH CLEANSER</w:t>
      </w:r>
    </w:p>
    <w:p>
      <w:r>
        <w:t>80 votes</w:t>
      </w:r>
    </w:p>
    <w:p>
      <w:r>
        <w:t>КАК РАБОТАТЬ С КЛЕЕМ</w:t>
        <w:br/>
        <w:t>ЗИМОЙ?</w:t>
        <w:br/>
        <w:t>Клей не бывает капризным. Надо просто с ним дружить</w:t>
        <w:br/>
        <w:t>Клей не любит холод и сухость. Если клей не работает, не клеится и ведет себя как вода, значит либо очень сухо в помещении, либо прохладно. Зимой в студиях бывает и прохладно, и сухо из-за отопления</w:t>
        <w:br/>
        <w:t>🆘Что делает мастер при сухом воздухе? Ставит увлажнитель возле клея. Однако, при слишком высокой влажности происходит шок полимеризации. Последствие - быстрое осыпание.</w:t>
        <w:br/>
        <w:t>ВАЖНО: увлажнитель должен находиться не менее чем в 2-х метрах от рабочего места мастера</w:t>
        <w:br/>
        <w:t>↪С влажностью разобрались, напоминаем, клей будет работать согласно заявленным условиям при температуре 20-24 градуса, влажности 40.</w:t>
        <w:br/>
        <w:t>Если температура ниже, клей будет работать медленнее, то есть лучше взять клей быстрее, если температура выше, клей ускоряется и быстро густеет, что часто ведет к тому, что ресницы осыпаются, потому что мастер работает при своей обычной скорости, не обращая внимания на повысившуюся температуру. В данном случае необходимо охладить помещение или взять более медленный клей.</w:t>
      </w:r>
    </w:p>
    <w:p>
      <w:r>
        <w:t>ENIGMA</w:t>
        <w:br/>
        <w:t>Коричневые реснички Mokka в самых популярных изгибах M/L</w:t>
        <w:br/>
        <w:t xml:space="preserve"> Вперёд за материалом</w:t>
        <w:br/>
        <w:t>Режим работы</w:t>
        <w:br/>
        <w:t>С 9:00 до 19:00 каждый день (без выходных)</w:t>
        <w:br/>
        <w:t>Контакты</w:t>
        <w:br/>
        <w:t>+998998892999</w:t>
      </w:r>
    </w:p>
    <w:p>
      <w:r>
        <w:t>Делимся с вами записью онлайн мастер-класса с тренером BrowXenna Натальей Щукиной</w:t>
        <w:br/>
        <w:t>Тема: Умная система окрашивания Oxygen J2. Окрашивание тон в тон.</w:t>
        <w:br/>
        <w:t>Что вас ждет на эфире?</w:t>
        <w:br/>
        <w:t>◾Как правильно выбрать оттенок</w:t>
        <w:br/>
        <w:t>◾Работа с дилютером</w:t>
        <w:br/>
        <w:t>◾Ответы на актуальные вопросы о колористике</w:t>
        <w:br/>
        <w:t>Скорее смотрите запись</w:t>
      </w:r>
    </w:p>
    <w:p>
      <w:r>
        <w:t>ПРЯМОЙ ЭФИР С НАТАЛЬЕЙ ЗЕМЛЯНОВОЙ</w:t>
        <w:br/>
        <w:t xml:space="preserve"> Наталья подробно рассказала о тенденциях клиентского рынка brow-индустрии в 2024 году!</w:t>
        <w:br/>
        <w:t>Делимся записью эфира на случай, если вы вдруг не смогли посмотреть его онлайн</w:t>
      </w:r>
    </w:p>
    <w:p>
      <w:r>
        <w:t>Как вам такой формат прямых эфиров от лучших спикеров и тренеров?</w:t>
      </w:r>
    </w:p>
    <w:p>
      <w:r>
        <w:t>- Почаще Очень полезно</w:t>
      </w:r>
    </w:p>
    <w:p>
      <w:r>
        <w:t>- Сама все знаю</w:t>
      </w:r>
    </w:p>
    <w:p>
      <w:r>
        <w:t>- Времени нет смотреть</w:t>
      </w:r>
    </w:p>
    <w:p>
      <w:r>
        <w:t>43 votes</w:t>
      </w:r>
    </w:p>
    <w:p>
      <w:r>
        <w:t>Встречайте новые составы для долговременной укладки BROW PERM от BRONSUN</w:t>
        <w:br/>
        <w:t>Теперь вы сможете радовать своих клиентов не только идеальным цветом, но и идеальной формой бровей!</w:t>
        <w:br/>
        <w:t>Подробности в карусели</w:t>
        <w:br/>
        <w:t>Уже в продаже только в LASHOP</w:t>
      </w:r>
    </w:p>
    <w:p>
      <w:r>
        <w:t>Хит мастеров Европы! Лампа-луна</w:t>
        <w:br/>
        <w:t>Эксклюзивная лампа специально для мастеров по наращиванию ресниц.</w:t>
        <w:br/>
        <w:t>Устойчивое крепление лампы с регулировкой высоты, дуговое рассеивание света, регулировка яркости и цветовой температуры.</w:t>
        <w:br/>
        <w:t>Поторопитесь!</w:t>
      </w:r>
    </w:p>
    <w:p>
      <w:r>
        <w:t>Самый нашумевший воск</w:t>
        <w:br/>
        <w:t>Hot Wax “BEARS”</w:t>
        <w:br/>
        <w:t>Воск для депиляции бровей и лица Hot Wax.</w:t>
        <w:br/>
        <w:t>Наносится и снимается в любом направлении, без учета направления роста волос.</w:t>
        <w:br/>
        <w:t>Не обламывает волосок, идеально убирает пушок.</w:t>
        <w:br/>
        <w:t>Удаляет жесткие, тонкие и короткие волоски от 1 мм.</w:t>
        <w:br/>
        <w:t>Комфортен в использовании, не обжигает и не травмирует нежную кожу.</w:t>
        <w:br/>
        <w:t>Готовы создавать тренды?</w:t>
      </w:r>
    </w:p>
    <w:p>
      <w:r>
        <w:t>ТОП-5 ВОПРОСОВ К ТЕХНОЛОГАМ IC FACTORY</w:t>
        <w:br/>
        <w:t>Продолжаем получать большое количество вопросов по продуктам!</w:t>
        <w:br/>
        <w:t>Собрали ответы на самые популярные ⤵</w:t>
        <w:br/>
        <w:t>Читайте карточки, сохраняйте и не забудьте поделиться с коллегами!</w:t>
      </w:r>
    </w:p>
    <w:p>
      <w:r>
        <w:t>In reply to this message</w:t>
      </w:r>
    </w:p>
    <w:p>
      <w:r>
        <w:t>ОТЗЫВ ОТ ПРЕКРАСНОЙ АЙЖАН, А ВЫ УЖЕ ПОПРОБОВАЛИ FAZAX?</w:t>
        <w:br/>
        <w:t>Результат</w:t>
      </w:r>
    </w:p>
    <w:p>
      <w:r>
        <w:t>Какой клей ваш любимый</w:t>
      </w:r>
    </w:p>
    <w:p>
      <w:r>
        <w:t>- От Lovely</w:t>
      </w:r>
    </w:p>
    <w:p>
      <w:r>
        <w:t>- Oт Barbara</w:t>
      </w:r>
    </w:p>
    <w:p>
      <w:r>
        <w:t>- От Monroe</w:t>
      </w:r>
    </w:p>
    <w:p>
      <w:r>
        <w:t>229 votes</w:t>
      </w:r>
    </w:p>
    <w:p>
      <w:r>
        <w:t>А реснички?</w:t>
      </w:r>
    </w:p>
    <w:p>
      <w:r>
        <w:t>- Enigma</w:t>
      </w:r>
    </w:p>
    <w:p>
      <w:r>
        <w:t>- Lovely</w:t>
      </w:r>
    </w:p>
    <w:p>
      <w:r>
        <w:t>- Monroe</w:t>
      </w:r>
    </w:p>
    <w:p>
      <w:r>
        <w:t>- Dlux Professional</w:t>
      </w:r>
    </w:p>
    <w:p>
      <w:r>
        <w:t>- IB</w:t>
      </w:r>
    </w:p>
    <w:p>
      <w:r>
        <w:t>191 votes</w:t>
      </w:r>
    </w:p>
    <w:p>
      <w:r>
        <w:t>Клей Barbara ⭐⭐⭐</w:t>
        <w:br/>
        <w:t>В наличии</w:t>
        <w:br/>
        <w:t>Exclusive</w:t>
        <w:br/>
        <w:t>Bang-Bang</w:t>
        <w:br/>
        <w:t>The best</w:t>
        <w:br/>
        <w:t>Effect</w:t>
        <w:br/>
        <w:t>Buzzy Bee</w:t>
        <w:br/>
        <w:t>У каждого свои особенности и характеристики</w:t>
        <w:br/>
        <w:t>Ваши любимчики ждут вас по адресу</w:t>
        <w:br/>
        <w:t>Чимкентская 5/26 (ориентир ЦУМ, кафе Дустлар)</w:t>
        <w:br/>
        <w:t>Поиск по Яндекс: Lashop Цум</w:t>
      </w:r>
    </w:p>
    <w:p>
      <w:r>
        <w:t>Долгожданная анестезия в продаже!</w:t>
        <w:br/>
        <w:t>Sustaine – лучший анестетик для татуировки и перманентного макияжа на сегодняшний день, относится к классу вторичной анестезии.</w:t>
        <w:br/>
        <w:t>Сустаин - мощнейший анестетик, обладает кровоостанавливающим свойством, практически сводит на нет все болезненные ощущения во время травмирующих процедур. Успешно используется на всех типах кожи.</w:t>
      </w:r>
    </w:p>
    <w:p>
      <w:r>
        <w:t>Refectocil гипоаллергенная краска для бровей и ресниц</w:t>
        <w:br/>
        <w:t>В наличии оттенки</w:t>
        <w:br/>
        <w:t>0 - блонд</w:t>
        <w:br/>
        <w:t>1- черный</w:t>
        <w:br/>
        <w:t>1.1 - графит</w:t>
        <w:br/>
        <w:t>2 - сине-черный</w:t>
        <w:br/>
        <w:t>3 - натуральный коричневый</w:t>
        <w:br/>
        <w:t>3.1 - светлый коричневый</w:t>
        <w:br/>
        <w:t>4- каштан</w:t>
        <w:br/>
        <w:t>Refectocil также можно использовать мужчинам для окрашивания бороды.</w:t>
        <w:br/>
        <w:t xml:space="preserve"> Кремовый и жидкий оксидант Refectocil в наличии</w:t>
      </w:r>
    </w:p>
    <w:p>
      <w:r>
        <w:t>ПОСТУПЛЕНИЕ</w:t>
        <w:br/>
        <w:t>Краска и оксид для бровей и ресниц Levissime выпускается в пяти оттенках: черный, черный с синим оттенком, коричневый, светло-коричневый и графитовый</w:t>
        <w:br/>
        <w:t>Таким образом, Вы легко подберете оттенок, который гармонирует с цветом глаз и волос.</w:t>
      </w:r>
    </w:p>
    <w:p>
      <w:r>
        <w:t>1:15:04, 395.7 MB</w:t>
      </w:r>
    </w:p>
    <w:p>
      <w:r>
        <w:t>Как правильно выполнять окрашивание хной блондинкам?</w:t>
        <w:br/>
        <w:t>Смотрите мастер-класс с brand-тренером BrowXenna Еленой Махошевой</w:t>
        <w:br/>
        <w:t>◾Как подобрать цвет?</w:t>
        <w:br/>
        <w:t>▪Как получить гармоничный оттенок, чтобы он не уходил в рыжину?</w:t>
        <w:br/>
        <w:t>◾Какие техники нанесения лучше использовать?</w:t>
        <w:br/>
        <w:t>И много другое ждёт вас на эфире</w:t>
      </w:r>
    </w:p>
    <w:p>
      <w:r>
        <w:t>KAK ИЗБЕЖАТЬ СКЛЕЕК?</w:t>
        <w:br/>
        <w:t>Склейки - самая распространенная ошибка лэшмейкеров, особенно начинающих. Они появляются в результате нарушения техники наращивания.</w:t>
        <w:br/>
        <w:t>Чем они опасны?</w:t>
        <w:br/>
        <w:t>Если мастер допускает какое-то из нарушений, несколько ресниц могут соединиться друг с другом.</w:t>
        <w:br/>
        <w:t>Когда ресницы начнут отрастать, клиент может почувствовать зуд, покалывание и дискомфорт.</w:t>
      </w:r>
    </w:p>
    <w:p>
      <w:r>
        <w:t>УГАДАЙТЕ МИКС</w:t>
        <w:br/>
        <w:t>Мы знаем, вы это очень любите</w:t>
        <w:br/>
        <w:t>Подготовили для вас 5 прекрасных работ. Ваша задача – угадать, какой оттенок/микс гелевой краски BRONSUN использовал автор!</w:t>
        <w:br/>
        <w:t>Ставьте реакцию, если готовы участвовать ⤵</w:t>
      </w:r>
    </w:p>
    <w:p>
      <w:r>
        <w:t>Правильный ответ ⤵</w:t>
      </w:r>
    </w:p>
    <w:p>
      <w:r>
        <w:t>- #5 + #2</w:t>
      </w:r>
    </w:p>
    <w:p>
      <w:r>
        <w:t>- #5</w:t>
      </w:r>
    </w:p>
    <w:p>
      <w:r>
        <w:t>- #6</w:t>
      </w:r>
    </w:p>
    <w:p>
      <w:r>
        <w:t>56 votes</w:t>
      </w:r>
    </w:p>
    <w:p>
      <w:r>
        <w:t>Правильный ответ ⤵</w:t>
      </w:r>
    </w:p>
    <w:p>
      <w:r>
        <w:t>- #5 + #1</w:t>
      </w:r>
    </w:p>
    <w:p>
      <w:r>
        <w:t>- #2 + #1</w:t>
      </w:r>
    </w:p>
    <w:p>
      <w:r>
        <w:t>- #6</w:t>
      </w:r>
    </w:p>
    <w:p>
      <w:r>
        <w:t>55 votes</w:t>
      </w:r>
    </w:p>
    <w:p>
      <w:r>
        <w:t>Правильный ответ ⤵</w:t>
      </w:r>
    </w:p>
    <w:p>
      <w:r>
        <w:t>- #5 + #7</w:t>
      </w:r>
    </w:p>
    <w:p>
      <w:r>
        <w:t>- #4 + #2</w:t>
      </w:r>
    </w:p>
    <w:p>
      <w:r>
        <w:t>- #6 + #4</w:t>
      </w:r>
    </w:p>
    <w:p>
      <w:r>
        <w:t>48 votes</w:t>
      </w:r>
    </w:p>
    <w:p>
      <w:r>
        <w:t>Правильный ответ ⤵</w:t>
      </w:r>
    </w:p>
    <w:p>
      <w:r>
        <w:t>- #6 + #2</w:t>
      </w:r>
    </w:p>
    <w:p>
      <w:r>
        <w:t>- #6</w:t>
      </w:r>
    </w:p>
    <w:p>
      <w:r>
        <w:t>- #5 + #1</w:t>
      </w:r>
    </w:p>
    <w:p>
      <w:r>
        <w:t>51 votes</w:t>
      </w:r>
    </w:p>
    <w:p>
      <w:r>
        <w:t>Правильный ответ ⤵</w:t>
      </w:r>
    </w:p>
    <w:p>
      <w:r>
        <w:t>- #6 + #2</w:t>
      </w:r>
    </w:p>
    <w:p>
      <w:r>
        <w:t>- #5 + #3</w:t>
      </w:r>
    </w:p>
    <w:p>
      <w:r>
        <w:t>- #5</w:t>
      </w:r>
    </w:p>
    <w:p>
      <w:r>
        <w:t>45 votes</w:t>
      </w:r>
    </w:p>
    <w:p>
      <w:r>
        <w:t>Клей Тіme - время в ваших руках!⏱</w:t>
        <w:br/>
        <w:t>В чем особенность современной разработки технологов и химиков бренда Lovely</w:t>
        <w:br/>
        <w:t>⏰Быстрый, скорость сцепки 0.5 сек</w:t>
        <w:br/>
        <w:t>Работает в жарких и сухих помещениях;</w:t>
        <w:br/>
        <w:t>Подходит мастерам с большим опытом;</w:t>
        <w:br/>
        <w:t>Стильный дизайн!</w:t>
        <w:br/>
        <w:t>3 мл</w:t>
      </w:r>
    </w:p>
    <w:p>
      <w:r>
        <w:t>LASHop- ВСЕ для наращивания ресниц и оформления бровей pinned this message</w:t>
      </w:r>
    </w:p>
    <w:p>
      <w:r>
        <w:t>Extra-длина, MAXFOX, Кайли/Ким, Аниме, лучики и мн.другое</w:t>
        <w:br/>
        <w:t>Теперь в Lashop есть миксы супер-длин L и М изгиба 15-18мм и 16-20мм от RILI и LOVELY</w:t>
        <w:br/>
        <w:t>Создавайте тренды и радуйте своих клиентов</w:t>
      </w:r>
    </w:p>
    <w:p>
      <w:r>
        <w:t>В преддверии праздника, мы подготовили для вас подарочные сертификаты</w:t>
        <w:br/>
        <w:t>Приобретайте у нас сертификаты для подарка своим друзьям, коллегам и радуйте своих близких</w:t>
        <w:br/>
        <w:t>Подарочный сертификат дает право его обладателю приобрести товар из ассортимента магазина Lashop на сумму, указанную в сертификате:,,.</w:t>
      </w:r>
    </w:p>
    <w:p>
      <w:r>
        <w:t>Милые, нежные, прекрасные женщины!</w:t>
        <w:br/>
        <w:t>Пусть этот день, 8 Марта, подарит вам прекрасное настроение, исполнение всех сокровенных желаний!</w:t>
        <w:br/>
        <w:t xml:space="preserve"> Пусть он станет стартом для новых начинаний, которые принесут только радость!</w:t>
        <w:br/>
        <w:t>Искренних вам комплиментов и добрых слов всегда! С весенним праздником! С Любовью команда LASHOP</w:t>
        <w:br/>
        <w:t>Напоминание</w:t>
        <w:br/>
        <w:t xml:space="preserve"> 8 марта короткий день с 9:00-16:00</w:t>
      </w:r>
    </w:p>
    <w:p>
      <w:r>
        <w:t>В наличии</w:t>
        <w:br/>
        <w:t>ICE CREAM- первичный охлаждающий крем</w:t>
        <w:br/>
        <w:t>ICE BLUE CREAM- первичный охлаждающий крем без лидокаина</w:t>
        <w:br/>
        <w:t>ICE GEL - вторичная анестезия</w:t>
        <w:br/>
        <w:t>ICE GEl для губ -вторичная анестезия</w:t>
        <w:br/>
        <w:t>ICE GEL - охлаждающий гель без лидокаина</w:t>
        <w:br/>
        <w:t>Сустаин</w:t>
        <w:br/>
        <w:t>TKTX</w:t>
        <w:br/>
        <w:t>LTB</w:t>
        <w:br/>
        <w:t>Anestet гель для первичного и вторичного охлаждения</w:t>
      </w:r>
    </w:p>
    <w:p>
      <w:r>
        <w:t>Только 3 дня c 9 по 11 марта, на блоки MAST HALO, MASTLAB AIRBOT и MAST CIRCLE %%</w:t>
        <w:br/>
        <w:t>MAST HALO</w:t>
        <w:br/>
        <w:t>MAST CIRCLE</w:t>
        <w:br/>
        <w:t>MASTLAB AIRBOT</w:t>
      </w:r>
    </w:p>
    <w:p>
      <w:r>
        <w:t>Священный месяц Рамадан — особенное время для верующих, время очищения и проверки стойкости духа.</w:t>
        <w:br/>
        <w:t>Пускай Всевышний оберегает вас и слышит все молитвы, обращенные к нему! Желаем вам доверия, благополучия в семье, крепкой веры и только добрых поступков</w:t>
      </w:r>
    </w:p>
    <w:p>
      <w:r>
        <w:t>Великолепная тройка</w:t>
        <w:br/>
        <w:t>N°1⃣Perm Cream</w:t>
        <w:br/>
        <w:t>Мягко воздействует на структуру волоса.</w:t>
        <w:br/>
        <w:t>N°2⃣Settin Cream</w:t>
        <w:br/>
        <w:t>Деликатно закрепляет дисульфидные связи в новом положении и фиксирует форму.</w:t>
        <w:br/>
        <w:t>N°3⃣Magic Cream</w:t>
        <w:br/>
        <w:t>Обладает «разглаживающим» эффектом, утолщает, увеличивает обьем, сияние и упругость ресниц и бровей.</w:t>
      </w:r>
    </w:p>
    <w:p>
      <w:r>
        <w:t>Кератиновая маска для бровей «Keratin mask».</w:t>
        <w:br/>
        <w:t>Разработана для эффективного восстановления сухих, поврежденных, пористых и жестких волос после химического воздействия.</w:t>
        <w:br/>
        <w:t>Маска глубоко питает и качественно увлажняет кожу и волоски, а ee эффект заметен мгновенно.</w:t>
        <w:br/>
        <w:t>Волосам несет увлажнение, укрепляет их, возвращает блеск, придает эластичность и уплотняет волос.</w:t>
        <w:br/>
        <w:t>Мощный комплекс активных компонентов</w:t>
      </w:r>
    </w:p>
    <w:p>
      <w:r>
        <w:t>New</w:t>
        <w:br/>
        <w:t>Будь в тренде и создавай неповторимые образы с «С НАБОРАМИ ДЛЯ ЛАМИНИРОВАНИЯ БРОВЕЙ И РЕСНИЦ FreiAVIVER”</w:t>
        <w:br/>
        <w:t>Созданы для бережного и безопасного ламинирования всех типов волосков.</w:t>
        <w:br/>
        <w:t>Благодаря ярким цветам легко контролировать зону нанесения.</w:t>
        <w:br/>
        <w:t>Удобные составы по 5 мл</w:t>
      </w:r>
    </w:p>
    <w:p>
      <w:r>
        <w:t>ЧТО НУЖНО РЕСНИЦАМ</w:t>
        <w:br/>
        <w:t>Ответ на этот вопрос знают технологи IC FACTORY!</w:t>
        <w:br/>
        <w:t>Именно поэтому в составах ONE STEP так много ухаживающих компонентов</w:t>
        <w:br/>
        <w:t>В результате процедуры ресницы не только приобретают яркий изгиб, но и выглядят здоровыми и блестящими!</w:t>
        <w:br/>
        <w:t>С помощью чего создается магия?</w:t>
        <w:br/>
        <w:t>Смотрите в карточках</w:t>
      </w:r>
    </w:p>
    <w:p>
      <w:r>
        <w:t>ОКРАШИВАНИЕ БРОВЕЙ ХНОЙ BROWXENNA</w:t>
        <w:br/>
        <w:t>Запись мастер-класса с Бренд тренером BrowXenna Валентиной Мухряковой ⬆</w:t>
        <w:br/>
        <w:t>Приятного просмотра</w:t>
      </w:r>
    </w:p>
    <w:p>
      <w:r>
        <w:t>А вы в такую погоду уже заказали доставку?</w:t>
      </w:r>
    </w:p>
    <w:p>
      <w:r>
        <w:t>- Да</w:t>
      </w:r>
    </w:p>
    <w:p>
      <w:r>
        <w:t>- Нет</w:t>
      </w:r>
    </w:p>
    <w:p>
      <w:r>
        <w:t>50 votes</w:t>
      </w:r>
    </w:p>
    <w:p>
      <w:r>
        <w:t>Клей Z Beauty Eyes, 5 мл. Сверхточный, быстрый клей.</w:t>
        <w:br/>
        <w:t>Цвет: черный</w:t>
        <w:br/>
        <w:t>Жидкий</w:t>
        <w:br/>
        <w:t>Скорость сцепки моментальная: 0.5-1 секунда</w:t>
        <w:br/>
        <w:t>Носка: 7 недель</w:t>
        <w:br/>
        <w:t>Минимальные испарения.</w:t>
        <w:br/>
        <w:t>Предназначен для мастеров с высокой скоростью работы.</w:t>
        <w:br/>
        <w:t>Цена: со скидкой</w:t>
      </w:r>
    </w:p>
    <w:p>
      <w:r>
        <w:t>СКИДКИ ПРОДОЛЖАЮТСЯ</w:t>
        <w:br/>
        <w:t>Клей от Barbara с скидкой</w:t>
        <w:br/>
        <w:t>Elegant 10 мл</w:t>
        <w:br/>
        <w:t xml:space="preserve"> со скидкой</w:t>
        <w:br/>
        <w:t>The Best</w:t>
        <w:br/>
        <w:t xml:space="preserve"> 5 мл</w:t>
      </w:r>
    </w:p>
    <w:p>
      <w:r>
        <w:t>Тонизирующая вуаль от Amica Lashes</w:t>
        <w:br/>
        <w:t>Позволяет не только бережно удалить остатки клея, краски и ботокса во время процедуры ламинирования, но и произвести тонизирование, увлажнение, а также продлить эффект от процедур: ламинирования ресниц, долговременная укладка бровей и окрашивание ресниц и бровей.</w:t>
        <w:br/>
        <w:t>Со скидкой</w:t>
      </w:r>
    </w:p>
    <w:p>
      <w:r>
        <w:t>Просто посмотрите какой шикарный эффект могут получить наши клиентыс такими ресницами и наращивания не надо</w:t>
      </w:r>
    </w:p>
    <w:p>
      <w:r>
        <w:t>ЧЕМ РАЗВОДИТЬ ХНУ BROWXENNA?</w:t>
        <w:br/>
        <w:t>Хна от BrowXenna® — идеальное решение для натурального и стойкого окрашивания бровей. Сделанная из лучших ингредиентов, хна BrowXenna обеспечивает не только красивый цвет, но и ухаживает за волосками и кожей.</w:t>
      </w:r>
    </w:p>
    <w:p>
      <w:r>
        <w:t>Весна в Lashop</w:t>
        <w:br/>
        <w:t>Самый большой ассортимент черных ресниц</w:t>
        <w:br/>
        <w:t>Monroe</w:t>
        <w:br/>
        <w:t>Lovely</w:t>
        <w:br/>
        <w:t>Enigma</w:t>
        <w:br/>
        <w:t>Dlux Proffesional</w:t>
        <w:br/>
        <w:t>I-beauty</w:t>
        <w:br/>
        <w:t>Rili</w:t>
        <w:br/>
        <w:t>Barbara</w:t>
        <w:br/>
        <w:t>А вы уже успели приобрести материал к весеннему сезону? Реснички начинаются от</w:t>
      </w:r>
    </w:p>
    <w:p>
      <w:r>
        <w:t>Контакты для заказов</w:t>
        <w:br/>
        <w:t>+998998892999</w:t>
        <w:br/>
        <w:t>+998998988153</w:t>
        <w:br/>
        <w:t>Чимкентская 5/26 (ориентир ЦУМ, кафе Дустлар)</w:t>
        <w:br/>
        <w:t>Поиск по Яндекс: Lashop Цум</w:t>
      </w:r>
    </w:p>
    <w:p>
      <w:r>
        <w:t>Дорогие мастера,</w:t>
        <w:br/>
        <w:t>Поздравляем вас с наступающим праздником Навруз</w:t>
        <w:br/>
        <w:t>Сообщаем, что завтра 21.03 у магазина короткий день с 9:00-17:00!</w:t>
        <w:br/>
        <w:t>Контакты для заказов</w:t>
        <w:br/>
        <w:t xml:space="preserve"> +998998892999</w:t>
        <w:br/>
        <w:t>Чимкентская 5/26 (ориентир ЦУМ, кафе Дустлар)</w:t>
        <w:br/>
        <w:t>Поиск по Яндекс: Lashop Цум</w:t>
      </w:r>
    </w:p>
    <w:p>
      <w:r>
        <w:t>Самое надежное средство для популярнейшей процедуры осветления бровей</w:t>
        <w:br/>
        <w:t>Поступление Perfect Bleach в Lashop</w:t>
      </w:r>
    </w:p>
    <w:p>
      <w:r>
        <w:t>Поздравляем с весенним и тёплым праздником — Навруз!</w:t>
        <w:br/>
        <w:t>Пусть этот год будет благополучным и щедрым</w:t>
        <w:br/>
        <w:t>В ваших семьях царит уют и спокойствие</w:t>
        <w:br/>
        <w:t>А лучи яркого весеннего солнца освещают каждый день жизни!</w:t>
      </w:r>
    </w:p>
    <w:p>
      <w:r>
        <w:t>In reply to this message</w:t>
      </w:r>
    </w:p>
    <w:p>
      <w:r>
        <w:t>Отвечайте в комментариях</w:t>
      </w:r>
    </w:p>
    <w:p>
      <w:r>
        <w:t>- Круглый разрез</w:t>
      </w:r>
    </w:p>
    <w:p>
      <w:r>
        <w:t>- Азиатский (узкий разрез)</w:t>
      </w:r>
    </w:p>
    <w:p>
      <w:r>
        <w:t>- Миндалевидная форма</w:t>
      </w:r>
    </w:p>
    <w:p>
      <w:r>
        <w:t>- Треугольный разрез</w:t>
      </w:r>
    </w:p>
    <w:p>
      <w:r>
        <w:t>87 votes</w:t>
      </w:r>
    </w:p>
    <w:p>
      <w:r>
        <w:t>1:11:50, 378.5 MB</w:t>
      </w:r>
    </w:p>
    <w:p>
      <w:r>
        <w:t>«Как окрасить брови после ламинирования без затемнения»</w:t>
        <w:br/>
        <w:t>Делимся записью онлайн мастер-класса с Brand Trainer BrowXenna Анной Блиновой ⬆</w:t>
      </w:r>
    </w:p>
    <w:p>
      <w:r>
        <w:t>Гелевые ремуверы LASHY "Collagen" – Eclipse, Tsunami, Blizzard</w:t>
        <w:br/>
        <w:t xml:space="preserve"> Без аромата</w:t>
        <w:br/>
        <w:t xml:space="preserve"> Дозатор - помпа для экономичного расхода</w:t>
        <w:br/>
        <w:t>⌛ Экспозиция 2 - 4 минуты</w:t>
        <w:br/>
        <w:t xml:space="preserve"> Объём 15 г</w:t>
      </w:r>
    </w:p>
    <w:p>
      <w:r>
        <w:t>1:02:16, 328.1 MB</w:t>
      </w:r>
    </w:p>
    <w:p>
      <w:r>
        <w:t>О продуктах для осветления бровей с демонстрацией на моделях</w:t>
        <w:br/>
        <w:t>Смотрите новый мастер-класс от Савилии Халиляевой</w:t>
      </w:r>
    </w:p>
    <w:p>
      <w:r>
        <w:t>1:15:04, 395.7 MB</w:t>
      </w:r>
    </w:p>
    <w:p>
      <w:r>
        <w:t>Как правильно выполнять окрашивание хной блондинкам?</w:t>
        <w:br/>
        <w:t>Смотрите мастер-класс с brand-тренером BrowXenna Еленой Махошевой</w:t>
        <w:br/>
        <w:t>◾Как подобрать цвет?</w:t>
        <w:br/>
        <w:t>▪Как получить гармоничный оттенок, чтобы он не уходил в рыжину?</w:t>
        <w:br/>
        <w:t>◾Какие техники нанесения лучше использовать?</w:t>
        <w:br/>
        <w:t>И много другое ждёт вас на эфире</w:t>
      </w:r>
    </w:p>
    <w:p>
      <w:r>
        <w:t>Наборы для долговременной укладки BROW PERM от BRONSUN</w:t>
        <w:br/>
        <w:t>Теперь вы сможете радовать своих клиентов не только идеальным цветом, но и идеальной формой бровей!</w:t>
        <w:br/>
        <w:t>Уже в продаже только в LASHOP</w:t>
      </w:r>
    </w:p>
    <w:p>
      <w:r>
        <w:t>Весна-время красок</w:t>
        <w:br/>
        <w:t>Яркая и нежная палитра оттенков для цветного наращивания в Lashop</w:t>
        <w:br/>
        <w:t>Благодаря вашей творческой фантазии можно добиться волшебных результатов Ждем ваши красивые работы</w:t>
      </w:r>
    </w:p>
    <w:p>
      <w:r>
        <w:t>ЧТО НЕЛЬЗЯ ДЕЛАТЬ С КРЕМОВОЙ КРАСКОЙ BRONSUN?</w:t>
        <w:br/>
        <w:t>Широкая палитра оттенков и яркие миксы — с BRONSUN brow-мастера воплощают в жизнь самые смелые и креативные идеи! Чтобы результат beauty-экспериментов радовал глаз, расскажем основные правила работы с кремовой краской.</w:t>
        <w:br/>
        <w:t xml:space="preserve"> Не смешивайте ее с красками других брендов</w:t>
        <w:br/>
        <w:t>Результат будет непредсказуемым и нестабильным.</w:t>
        <w:br/>
        <w:t xml:space="preserve"> Для создания микса с крем-краской лучше выбрать один или несколько оттенков из этой же линейки.</w:t>
        <w:br/>
        <w:t xml:space="preserve"> Не разбавляйте ее другими средствами</w:t>
        <w:br/>
        <w:t xml:space="preserve"> У кремовой краски BRONSUN сбалансированная формула, обогащенная уходовыми компонентами. Она прекрасно справляется с задачей сама, без помощников.</w:t>
        <w:br/>
        <w:t xml:space="preserve"> Не используйте оксиды сторонних производителей</w:t>
        <w:br/>
        <w:t xml:space="preserve"> Наш оксидант разрабатывался специально для работы с краской BRONSUN. Они созданы друг для друга, поэтому результат окрашивания получается таким классным</w:t>
      </w:r>
    </w:p>
    <w:p>
      <w:r>
        <w:t>Составы для ламинирования ресниц и бровей Ellami / Ellami Expert/ Weewy сертифицированы для использования мусульманам «Халяль»</w:t>
        <w:br/>
        <w:t>Активные составы — требуется лишь небольшое количество состава для выполнения процедуры (1 нажатие на 2 глаза).</w:t>
        <w:br/>
        <w:t>Вакуумная упаковка — нет доступа воздуха к составам, что сохраняет ).</w:t>
        <w:br/>
        <w:t>Составы всегда свежие и нет необходимости выполнять какие-либо расчеты выдержки составов с момента вскрытия</w:t>
      </w:r>
    </w:p>
    <w:p>
      <w:r>
        <w:t>У бренда FACE три линии пигментов с разными составами: Basic/Organic Lovе/Minerals</w:t>
        <w:br/>
        <w:t>Самые насыщенные оттенки уже ждут Вас в Lashop</w:t>
      </w:r>
    </w:p>
    <w:p>
      <w:r>
        <w:t>Пинцеты для бровей</w:t>
        <w:br/>
        <w:t>не ломает волоски</w:t>
        <w:br/>
        <w:t>высококачественный материал</w:t>
        <w:br/>
        <w:t>захватывает даже</w:t>
        <w:br/>
        <w:t>тонкие волоски</w:t>
        <w:br/>
        <w:t>для профессионального и домашнего использования</w:t>
        <w:br/>
        <w:t>приятная на ощупь поверхность, которая не скользит в руке</w:t>
        <w:br/>
        <w:t>Пинцеты от Freaviver в Lashop</w:t>
      </w:r>
    </w:p>
    <w:p>
      <w:r>
        <w:t>Новое поступление свежего клея!</w:t>
        <w:br/>
        <w:t>Клей Beauty Eyes (Бьюти Айс)</w:t>
        <w:br/>
        <w:t>”F”/ “M”</w:t>
      </w:r>
    </w:p>
    <w:p>
      <w:r>
        <w:t>Кисти BrowXenna: ваш надежный инструмент для профессиональной работы</w:t>
        <w:br/>
        <w:t>Каждая кисть играет ключевую роль в создании идеального образа. Мы знаем, насколько важно иметь под рукой правильные инструменты, поэтому подготовили для вас подробный гайд по кистям BrowXenna, разработанные с учетом опыта мастеров и требований профессиональной работы.</w:t>
      </w:r>
    </w:p>
    <w:p>
      <w:r>
        <w:t>1:47:01, 1.0 KB</w:t>
      </w:r>
    </w:p>
    <w:p>
      <w:r>
        <w:t>Меняем взгляды и создаем идеальные брови</w:t>
        <w:br/>
        <w:t>22 марта в Л’Этуаль прошел мастер-класс с топ-тренером BrowXenna Дианой Гринберг</w:t>
        <w:br/>
        <w:t>Диана подробно поделилась экспертной информацией об оформлении, окрашивании и ламинировании бровей, демонстрируя процесс на моделях, раскрыла все секреты оформления бровей продуктами BrowXenna</w:t>
        <w:br/>
        <w:t>Делимся записью эфира ⬆</w:t>
        <w:br/>
        <w:t>Если брови, то BrowXenna</w:t>
      </w:r>
    </w:p>
    <w:p>
      <w:r>
        <w:t>Поступление</w:t>
        <w:br/>
        <w:t>Система для оформления бровей воском PRO BROW WAX</w:t>
        <w:br/>
        <w:t>﻿﻿﻿</w:t>
        <w:br/>
        <w:t>1⃣Очищающий лосьон SHIK Cleansing Lotion 100 мл</w:t>
        <w:br/>
        <w:t>﻿﻿﻿2⃣Очищающий лосьон для кожи Skin cleansing 100 мл</w:t>
        <w:br/>
        <w:t>3⃣Масло перед эпиляций Pre-Waxing oil 100 мл</w:t>
        <w:br/>
        <w:t>﻿﻿﻿4⃣Лосьон-крем после эпиляции Post-waxing lotion 100 мл</w:t>
        <w:br/>
        <w:t>﻿﻿﻿5⃣Очиститель воска Wax solvent 100 мл</w:t>
      </w:r>
    </w:p>
    <w:p>
      <w:r>
        <w:t>НАБОР В САШЕ В ПОДАРОК</w:t>
        <w:br/>
        <w:t>BROW LAMINATION SET — полноценный уход для бровей ваших клиентов</w:t>
        <w:br/>
        <w:t>Набор в компактном формате саше — три состава для аккуратно уложенных и послушных бровей.</w:t>
        <w:br/>
        <w:t>Все что вам нужно</w:t>
        <w:br/>
        <w:t>Совершить покупку от Shik на сумму</w:t>
        <w:br/>
        <w:t>Количество ограниченно</w:t>
      </w:r>
    </w:p>
    <w:p>
      <w:r>
        <w:t>Клей Exclusive для опытных мастеров⭐</w:t>
        <w:br/>
        <w:t>Цвет: черный</w:t>
        <w:br/>
        <w:t>Объем: 5 мл/10 мл</w:t>
        <w:br/>
        <w:t>Скорость сцепки: 0.5-1 сек</w:t>
        <w:br/>
        <w:t>Срок носки: до 8 недель</w:t>
        <w:br/>
        <w:t>Высочайшая скорость полимеризации.</w:t>
        <w:br/>
        <w:t>Имеет однородную жидкую консистенцию и минимальный уровень испарений.</w:t>
        <w:br/>
        <w:t>Не вызывает дискомфортных ощущений. Эластичный при высыхании.</w:t>
      </w:r>
    </w:p>
    <w:p>
      <w:r>
        <w:t>Красить брови с Noemi - это просто и красиво</w:t>
        <w:br/>
        <w:t>Поступление красок и окислителей 3%</w:t>
        <w:br/>
        <w:t>Краска от Noemi</w:t>
        <w:br/>
        <w:t>Кремовая текстура</w:t>
        <w:br/>
        <w:t>Без запаха</w:t>
        <w:br/>
        <w:t>Хороший состав</w:t>
        <w:br/>
        <w:t>Высокая стойкость</w:t>
        <w:br/>
        <w:t>Универсальные оттенки</w:t>
        <w:br/>
        <w:t>Этот краситель разработан бровистами для бровистов!</w:t>
        <w:br/>
        <w:t>Попробуйте и он не оставит вас равнодушными.</w:t>
      </w:r>
    </w:p>
    <w:p>
      <w:r>
        <w:t>НОВИЧОК VS ПРОФИ</w:t>
        <w:br/>
        <w:t>Новичок и профессионал — как котенок и тигр</w:t>
        <w:br/>
        <w:t>Первые только учатся и много сомневаются, вторые же на 100% уверены в себе!</w:t>
        <w:br/>
        <w:t>Пишите в комментариях, кто узнал себя?</w:t>
      </w:r>
    </w:p>
    <w:p>
      <w:r>
        <w:t>А вы новичок или профи в ламинировании?</w:t>
      </w:r>
    </w:p>
    <w:p>
      <w:r>
        <w:t>- Новичок</w:t>
      </w:r>
    </w:p>
    <w:p>
      <w:r>
        <w:t>- Профи</w:t>
      </w:r>
    </w:p>
    <w:p>
      <w:r>
        <w:t>55 votes</w:t>
      </w:r>
    </w:p>
    <w:p>
      <w:r>
        <w:t>Силиконовые патчи многоразового использования с эффектом шелкового сияния подходят для процедур</w:t>
        <w:br/>
        <w:t>наращивание</w:t>
        <w:br/>
        <w:t>ламинирование</w:t>
        <w:br/>
        <w:t>окрашивание</w:t>
        <w:br/>
        <w:t>для домашнего ухода (на крем)</w:t>
        <w:br/>
        <w:t>для макияжа</w:t>
        <w:br/>
        <w:t>помогают изолировать нижние ресницы</w:t>
        <w:br/>
        <w:t>подходят для любого размера глаз</w:t>
        <w:br/>
        <w:t>легко фиксируются, устойчивы к дезобработке</w:t>
      </w:r>
    </w:p>
    <w:p>
      <w:r>
        <w:t>Новое поступление Наши фавориты, которые завоевали сердца многих lash-мастеров</w:t>
        <w:br/>
        <w:t>Клей MYSTIC</w:t>
        <w:br/>
        <w:t>⏱ Сцепка: 0.5 сек</w:t>
        <w:br/>
        <w:t xml:space="preserve"> Носка: до 8 нед</w:t>
        <w:br/>
        <w:t xml:space="preserve"> Средняя эластичность и средне-жидкая консистенция</w:t>
        <w:br/>
        <w:t>Клей SUPERSTAR</w:t>
        <w:br/>
        <w:t>⏱ Сцепка: 0.5-1 сек</w:t>
        <w:br/>
        <w:t xml:space="preserve"> Носка: до 8 нед</w:t>
        <w:br/>
        <w:t>Подходит для мастеров с большим опытом работы.</w:t>
        <w:br/>
        <w:t>Клей IRON</w:t>
        <w:br/>
        <w:t>⏱ Сцепка: 0.5-1 сек</w:t>
        <w:br/>
        <w:t xml:space="preserve"> Носка: до 8 нед</w:t>
        <w:br/>
        <w:t xml:space="preserve"> Жидкая консистенция. Подходит для всех типов наращивания.</w:t>
        <w:br/>
        <w:t xml:space="preserve"> Производство: Южная Корея</w:t>
      </w:r>
    </w:p>
    <w:p>
      <w:r>
        <w:t>Голосуем за любимый изгиб</w:t>
        <w:br/>
        <w:t>Какой изгиб стал самым популярным среди ваших клиентов?</w:t>
        <w:br/>
        <w:t>Пишите в комментариях</w:t>
        <w:br/>
        <w:t>А у нас большое поступление ресниц Barbara</w:t>
      </w:r>
    </w:p>
    <w:p>
      <w:r>
        <w:t>Любимый изгиб</w:t>
      </w:r>
    </w:p>
    <w:p>
      <w:r>
        <w:t>- С/С+</w:t>
      </w:r>
    </w:p>
    <w:p>
      <w:r>
        <w:t>- M/L</w:t>
      </w:r>
    </w:p>
    <w:p>
      <w:r>
        <w:t>- D/B</w:t>
      </w:r>
    </w:p>
    <w:p>
      <w:r>
        <w:t>151 votes</w:t>
      </w:r>
    </w:p>
    <w:p>
      <w:r>
        <w:t>Новинка</w:t>
        <w:br/>
        <w:t>Ресницы BARBARA триколор</w:t>
        <w:br/>
        <w:t>Black-blue-purple mix</w:t>
        <w:br/>
        <w:t>В миксах С, D 0,07 и 0,10</w:t>
        <w:br/>
        <w:t>L/M 0,10</w:t>
        <w:br/>
        <w:t>А также в наличии</w:t>
        <w:br/>
        <w:t>Тренди</w:t>
        <w:br/>
        <w:t>Синие / Фиолетовые</w:t>
        <w:br/>
        <w:t>Омбре фиолетовые</w:t>
        <w:br/>
        <w:t>Изгибы</w:t>
        <w:br/>
        <w:t>C/D/L/M</w:t>
      </w:r>
    </w:p>
    <w:p>
      <w:r>
        <w:t>Если вы еще не пробовали краску Noemi для бровей, то настоятельно советуем вам это сделать!</w:t>
        <w:br/>
        <w:t>Эта удивительная краска поможет вам натурально окрасить ваши брови, добавив им блеск, шелковистость и выразительность</w:t>
      </w:r>
    </w:p>
    <w:p>
      <w:r>
        <w:t>Поздравляем всех мусульман со священным праздником Рамазан хайит и выражаем свои самые добрые пожелания</w:t>
        <w:br/>
        <w:t>Пусть в сердце каждого из нас живут доброта и стремление к благородным деяниям! Пусть в каждой семье, во всей стране всегда царят мир и спокойствие!</w:t>
        <w:br/>
        <w:t>10 апреля выходной день</w:t>
        <w:br/>
        <w:t>11 апреля работаем в прежнем режиме с 9:00-19:00</w:t>
      </w:r>
    </w:p>
    <w:p>
      <w:r>
        <w:t>Доброе утро</w:t>
        <w:br/>
        <w:t>Работаем в прежнем режиме с 9:00 до 19:00</w:t>
        <w:br/>
        <w:t>Ждем Вас</w:t>
      </w:r>
    </w:p>
    <w:p>
      <w:r>
        <w:t>Botox-X теперь в наличии</w:t>
        <w:br/>
        <w:t>Подходит, если брови и ресницы</w:t>
        <w:br/>
        <w:t>тонкие и ослабленные</w:t>
        <w:br/>
        <w:t xml:space="preserve"> сухие и быстро ломаются</w:t>
        <w:br/>
        <w:t xml:space="preserve"> медленно растут</w:t>
        <w:br/>
        <w:t xml:space="preserve"> недостаточно густые</w:t>
        <w:br/>
        <w:t>Преимущества</w:t>
        <w:br/>
        <w:t xml:space="preserve"> заметно увеличивают толщину волосков</w:t>
        <w:br/>
        <w:t xml:space="preserve"> делают ресницы и брови визуально густыми</w:t>
        <w:br/>
        <w:t xml:space="preserve"> увлажняют и питают волоски</w:t>
        <w:br/>
        <w:t xml:space="preserve"> подходит для домашнего использования.</w:t>
      </w:r>
    </w:p>
    <w:p>
      <w:r>
        <w:t>Потрясающая новинка от BRONSUN уже в магазине LASHOP</w:t>
        <w:br/>
        <w:t>Полная палитра обновленной гелевой краски BRONSUN и 2 оксиданта в одном наборе!</w:t>
        <w:br/>
        <w:t>8 ярких цветов подарят полную свободу творчества. Каждый можно использовать как в чистом виде, так и для создания десятков оригинальных миксов</w:t>
        <w:br/>
        <w:t>Эксперименты еще никогда не были такими удобными!</w:t>
        <w:br/>
        <w:t>Внимание! Это лимитированная серия</w:t>
      </w:r>
    </w:p>
    <w:p>
      <w:r>
        <w:t>LASHop- ВСЕ для наращивания ресниц и оформления бровей pinned this message</w:t>
      </w:r>
    </w:p>
    <w:p>
      <w:r>
        <w:t>НОВИНКА</w:t>
        <w:br/>
        <w:t>Линейка клеев Lashy New Generation</w:t>
        <w:br/>
        <w:t>SOPHIX</w:t>
        <w:br/>
        <w:t>MATRIX</w:t>
        <w:br/>
        <w:t>BIONIX</w:t>
        <w:br/>
        <w:t xml:space="preserve"> Производство Южная Корея, объём 5 мл,</w:t>
      </w:r>
    </w:p>
    <w:p>
      <w:r>
        <w:t>BIONIX - это клей с уникальными характеристиками</w:t>
        <w:br/>
        <w:t>Скорость: 0.7 секунды</w:t>
        <w:br/>
        <w:t>Температура: 18-30°С</w:t>
        <w:br/>
        <w:t>Влажность: 30</w:t>
        <w:br/>
        <w:t>Скорость сцепления 0.7 секунды делает BIONIX идеальным выбором для мастеров, готовых перейти на новый уровень и повысить скорость своей работы</w:t>
        <w:br/>
        <w:t>Широкий диапазон рабочей температуры и влажности делает BIONIX незаменимым инструментом для мастера, особенно в жаркий период</w:t>
        <w:br/>
        <w:t>Селикагель в термоупаковке обеспечивает?</w:t>
      </w:r>
    </w:p>
    <w:p>
      <w:r>
        <w:t>SOPHIX - самый скоростной клей из линейки NEW GENERATION 4</w:t>
        <w:br/>
        <w:t>Скорость: до 0.5 секунды</w:t>
        <w:br/>
        <w:t>Температура: 15-25°С</w:t>
        <w:br/>
        <w:t>Влажность: 20</w:t>
        <w:br/>
        <w:t>SOPHIX идеально подойдет мастерам, проживающим в регионах с умеренным климатом с перепадами температуры и влажности до более низких значений</w:t>
        <w:br/>
        <w:t>SOPHIX включает в себя</w:t>
        <w:br/>
        <w:t>Термопакет с селикагелем</w:t>
        <w:br/>
        <w:t>Временную пробку с иглой</w:t>
        <w:br/>
        <w:t>Сменный носик</w:t>
        <w:br/>
        <w:t>Селикагель в термоупаковке обеспечивает?</w:t>
      </w:r>
    </w:p>
    <w:p>
      <w:r>
        <w:t>MATRIX - это клей с особенными характеристиками</w:t>
        <w:br/>
        <w:t>Скорость: 0.5 секунды</w:t>
        <w:br/>
        <w:t>Температура: 16-26°С</w:t>
        <w:br/>
        <w:t>Влажность: 25</w:t>
        <w:br/>
        <w:t>В составе MATRIX присутсвует уникальный компонент - алкокси-цианокрилат - 2-</w:t>
        <w:br/>
        <w:t>methoxyethy 2-cyanoacrylate, который является самым безопасным в своём классе, ведь благодаря нему клей имеет минимальное количество испарений.</w:t>
        <w:br/>
        <w:t>К тому же, это универсальный клей: он охватывает распространенные условия мастеров, ближе к более теплому климату, для теплого межсезонья</w:t>
        <w:br/>
        <w:t>Селикагель в термоупаковке обеспечивает?</w:t>
      </w:r>
    </w:p>
    <w:p>
      <w:r>
        <w:t>Какая скорость клея для вас оптимальная?</w:t>
      </w:r>
    </w:p>
    <w:p>
      <w:r>
        <w:t>- Быстрый клей/моментальный</w:t>
      </w:r>
    </w:p>
    <w:p>
      <w:r>
        <w:t>- Средний</w:t>
      </w:r>
    </w:p>
    <w:p>
      <w:r>
        <w:t>- Медленный</w:t>
      </w:r>
    </w:p>
    <w:p>
      <w:r>
        <w:t>116 votes</w:t>
      </w:r>
    </w:p>
    <w:p>
      <w:r>
        <w:t>Добавим вам яркости в ленту</w:t>
        <w:br/>
        <w:t>Креативное окрашивание бровей возможно как в 1 цвет, так и в несколько.</w:t>
        <w:br/>
        <w:t>Благодаря разным техникам нанесения пигментов можно добиться необычных эффектов окрашивания на бровях</w:t>
        <w:br/>
        <w:t>А как вы относитесь к креативному окрашиванию?</w:t>
      </w:r>
    </w:p>
    <w:p>
      <w:r>
        <w:t>Создавай волшебство, используя Mystic от MONROE!</w:t>
        <w:br/>
        <w:t>Подходит мастерам</w:t>
        <w:br/>
        <w:t>С большим опытом работы</w:t>
        <w:br/>
        <w:t>Которые только осваивают профессию lash-мастера, т.к клей имеет среднюю консистенцию и не растрескается</w:t>
        <w:br/>
        <w:t>Ещё не опробовали? Каждому клею нужна своя волшебница</w:t>
      </w:r>
    </w:p>
    <w:p>
      <w:r>
        <w:t>1 Размер S —</w:t>
      </w:r>
    </w:p>
    <w:p>
      <w:r>
        <w:t>используется для коротких ресниц (2-5 мм) для придания максимального изгиба от корней.</w:t>
      </w:r>
    </w:p>
    <w:p>
      <w:r>
        <w:t>2 Размер M</w:t>
      </w:r>
    </w:p>
    <w:p>
      <w:r>
        <w:t>— предназначен для ресниц средней длины (6-10 мм) и заметного прикорневого изгиба.</w:t>
      </w:r>
    </w:p>
    <w:p>
      <w:r>
        <w:t>3 Размер L —</w:t>
      </w:r>
    </w:p>
    <w:p>
      <w:r>
        <w:t>идеально подойдет для длинных (10-15 мм) и густых ресниц, создаст легкий округлый изгиб.</w:t>
      </w:r>
    </w:p>
    <w:p>
      <w:r>
        <w:t>Некоторые производители расширяют размерную линейку, добавляя такие варианты, как M1 (для плавного изгиба) и M2 (для максимальной завивки). Оба эти размера подходят для средних и длинных ресниц.</w:t>
      </w:r>
    </w:p>
    <w:p>
      <w:r>
        <w:t>Какой изгиб</w:t>
      </w:r>
    </w:p>
    <w:p>
      <w:r>
        <w:t>- L</w:t>
      </w:r>
    </w:p>
    <w:p>
      <w:r>
        <w:t>- M</w:t>
      </w:r>
    </w:p>
    <w:p>
      <w:r>
        <w:t>185 votes</w:t>
      </w:r>
    </w:p>
    <w:p>
      <w:r>
        <w:t>Голосуем</w:t>
      </w:r>
    </w:p>
    <w:p>
      <w:r>
        <w:t>- 1-4-7</w:t>
      </w:r>
    </w:p>
    <w:p>
      <w:r>
        <w:t>- 2-5-8</w:t>
      </w:r>
    </w:p>
    <w:p>
      <w:r>
        <w:t>- 3-6-9</w:t>
      </w:r>
    </w:p>
    <w:p>
      <w:r>
        <w:t>173 votes</w:t>
      </w:r>
    </w:p>
    <w:p>
      <w:r>
        <w:t>А хотите увидеть свои работы в нашем канале?</w:t>
      </w:r>
    </w:p>
    <w:p>
      <w:r>
        <w:t>- Да</w:t>
      </w:r>
    </w:p>
    <w:p>
      <w:r>
        <w:t>- Нет</w:t>
      </w:r>
    </w:p>
    <w:p>
      <w:r>
        <w:t>105 votes</w:t>
      </w:r>
    </w:p>
    <w:p>
      <w:r>
        <w:t>Готовимся к жаркому сезону Встречайте «НОВИНКИ ОТ RILI”</w:t>
        <w:br/>
        <w:t>Клей, который точно западет в самое</w:t>
        <w:br/>
        <w:t>Master</w:t>
        <w:br/>
        <w:t>Expert</w:t>
        <w:br/>
        <w:t>Profi</w:t>
        <w:br/>
        <w:t>Base</w:t>
        <w:br/>
        <w:t>Уже ждут Вас в Lashop!</w:t>
      </w:r>
    </w:p>
    <w:p>
      <w:r>
        <w:t>Поступление клея Lovely</w:t>
        <w:br/>
        <w:t>Marvel 3/5/10ml</w:t>
        <w:br/>
        <w:t>Tornado 3/5/10ml</w:t>
        <w:br/>
        <w:t>Cleopatra 5/10ml</w:t>
        <w:br/>
        <w:t>Victoria 5ml</w:t>
        <w:br/>
        <w:t>Neo 3/5ml</w:t>
        <w:br/>
        <w:t>Time 5ml</w:t>
        <w:br/>
        <w:t>Focus 6/11ml</w:t>
        <w:br/>
        <w:t>Power 5ml</w:t>
      </w:r>
    </w:p>
    <w:p>
      <w:r>
        <w:t>Вся палитра Face теперь в Lashop</w:t>
        <w:br/>
        <w:t>У бренда FACE три линии пигментов с разными составами: Basic/Organic Lovе/Minerals</w:t>
        <w:br/>
        <w:t>Basic - это гибрид на неорганической (минеральной) основе. То есть, в пигментах присутствуют два вида красителей, но большая часть в составе - это минералы.</w:t>
        <w:br/>
        <w:t>Organic Love - это гибрид на органической основе, т.е. в составах преобладают органические пигменты. Модники выбирают самую трефовую коллекцию.</w:t>
        <w:br/>
        <w:t>Неоспоримые достоинства минеральных пигментов FACE – натуральный эффект, деликатный выход цвета спустя 1-2 года, легкое удаление, а также практически 100% отсутствие аллергических реакций!</w:t>
      </w:r>
    </w:p>
    <w:p>
      <w:r>
        <w:t>Баттл среди лэшмейкеров ⭐</w:t>
        <w:br/>
        <w:t>Готовы принять ваши самые красивые работы и устроить голосование в нашем telegram-канале</w:t>
        <w:br/>
        <w:t>Условия</w:t>
        <w:br/>
        <w:t>Принимаются только первые 10 человек с самыми качественными работами</w:t>
        <w:br/>
        <w:t>Перед тем как отправить свои работы, напишите на каких материалах работали ( все материалы должны быть с нашего магазина Lashop)</w:t>
        <w:br/>
        <w:t xml:space="preserve"> все работы отправлять</w:t>
        <w:br/>
        <w:t>Победитель, который наберет большее количество голосов, получит бесплатную рекламу и будет опубликован в нашем телеграмм-канале на сутки с контактами и информацией о мастере</w:t>
      </w:r>
    </w:p>
    <w:p>
      <w:r>
        <w:t>Уже 6 участниц отправили свои работы. Ждем остальных</w:t>
      </w:r>
    </w:p>
    <w:p>
      <w:r>
        <w:t>Всем спасибо 10 мастеров скинули свои работы! прием работ</w:t>
        <w:br/>
        <w:t>Завтра будет голосование</w:t>
      </w:r>
    </w:p>
    <w:p>
      <w:r>
        <w:t>А мы начинаем Голосование продлится 22:00</w:t>
        <w:br/>
        <w:t>Результаты объявим 23 апреля</w:t>
        <w:br/>
        <w:t>Голосуем</w:t>
      </w:r>
    </w:p>
    <w:p>
      <w:r>
        <w:t>Лучшая работа</w:t>
      </w:r>
    </w:p>
    <w:p>
      <w:r>
        <w:t>- 1</w:t>
      </w:r>
    </w:p>
    <w:p>
      <w:r>
        <w:t>- 2</w:t>
      </w:r>
    </w:p>
    <w:p>
      <w:r>
        <w:t>604 votes</w:t>
      </w:r>
    </w:p>
    <w:p>
      <w:r>
        <w:t>Лучшая работа</w:t>
      </w:r>
    </w:p>
    <w:p>
      <w:r>
        <w:t>- 3</w:t>
      </w:r>
    </w:p>
    <w:p>
      <w:r>
        <w:t>- 4</w:t>
      </w:r>
    </w:p>
    <w:p>
      <w:r>
        <w:t>209 votes</w:t>
      </w:r>
    </w:p>
    <w:p>
      <w:r>
        <w:t>Лучшая работа</w:t>
      </w:r>
    </w:p>
    <w:p>
      <w:r>
        <w:t>- 5</w:t>
      </w:r>
    </w:p>
    <w:p>
      <w:r>
        <w:t>- 6</w:t>
      </w:r>
    </w:p>
    <w:p>
      <w:r>
        <w:t>255 votes</w:t>
      </w:r>
    </w:p>
    <w:p>
      <w:r>
        <w:t>Лучшая работа</w:t>
      </w:r>
    </w:p>
    <w:p>
      <w:r>
        <w:t>- 7</w:t>
      </w:r>
    </w:p>
    <w:p>
      <w:r>
        <w:t>- 8</w:t>
      </w:r>
    </w:p>
    <w:p>
      <w:r>
        <w:t>476 votes</w:t>
      </w:r>
    </w:p>
    <w:p>
      <w:r>
        <w:t>Лучшая работа</w:t>
      </w:r>
    </w:p>
    <w:p>
      <w:r>
        <w:t>- 9</w:t>
      </w:r>
    </w:p>
    <w:p>
      <w:r>
        <w:t>- 10</w:t>
      </w:r>
    </w:p>
    <w:p>
      <w:r>
        <w:t>217 votes</w:t>
      </w:r>
    </w:p>
    <w:p>
      <w:r>
        <w:t>Клей, который растопил ваши сердца! Поступление свежего клея SUPERSTAR</w:t>
        <w:br/>
        <w:t>Этот клей так и кричит «ТЫ БУДЕШЬ СИЯТЬ»</w:t>
        <w:br/>
        <w:t>Мы уже получили очень много положительных отзывов о клее SUPERSTAR и продолжаем получать каждый день А вы уже опробовали его в работе?</w:t>
      </w:r>
    </w:p>
    <w:p>
      <w:r>
        <w:t>Легкий и воздушный</w:t>
        <w:br/>
        <w:t>Лёгкий, воздушный мусс-шампунь создан для деликатного и эффективного очищения бровей, ресниц и кожи лица. Восстановлению баланса кожного барьера способствуют специально подобранные активные компоненты: розмарин, бергамот, иланг-иланг, натуральный бетаин и провитамин В.</w:t>
      </w:r>
    </w:p>
    <w:p>
      <w:r>
        <w:t>НОВИНКА</w:t>
        <w:br/>
        <w:t>Счастье для бровей — процедура восстановления бровей, уникальная формула: восстанавливает, питает, увлажняет, стимулирует рост волосков, придаёт блеск, улучшает стойкость окрашивания, защищает от агрессивного воздействия внешних факторов, восстанавливает после химических повреждений</w:t>
      </w:r>
    </w:p>
    <w:p>
      <w:r>
        <w:t>Мы по тебе очень скучали</w:t>
        <w:br/>
        <w:t>Поступление наборов</w:t>
        <w:br/>
        <w:t>ONE STEP LAMINATION IC FACTORY</w:t>
        <w:br/>
        <w:t>LASH LAMINATION</w:t>
        <w:br/>
        <w:t>Контакты для заказов</w:t>
        <w:br/>
        <w:t xml:space="preserve"> +998998892999</w:t>
        <w:br/>
        <w:t>Чимкентская 5/26 (ориентир ЦУМ, кафе Дустлар)</w:t>
        <w:br/>
        <w:t>Поиск по Яндекс: Lashop Цум</w:t>
      </w:r>
    </w:p>
    <w:p>
      <w:r>
        <w:t>А теперь работы, которые набрали самое большее количество голосов</w:t>
        <w:br/>
        <w:t>8⃣ или 1⃣</w:t>
        <w:br/>
        <w:t>Голосование завершится сегодня в 22:00</w:t>
      </w:r>
    </w:p>
    <w:p>
      <w:r>
        <w:t>Лучшая работа лэшмейкера</w:t>
      </w:r>
    </w:p>
    <w:p>
      <w:r>
        <w:t>- 8⃣</w:t>
      </w:r>
    </w:p>
    <w:p>
      <w:r>
        <w:t>- 1⃣</w:t>
      </w:r>
    </w:p>
    <w:p>
      <w:r>
        <w:t>1386 votes</w:t>
      </w:r>
    </w:p>
    <w:p>
      <w:r>
        <w:t>Клей без клея NIKK MOLE</w:t>
        <w:br/>
        <w:t>Клей, но не приклеивает, как клей «момент»</w:t>
        <w:br/>
        <w:t>Не липкий, но прекрасно фиксирует ресницы на валик</w:t>
        <w:br/>
        <w:t>Выполняет свою функцию, но не мешает Составам работать</w:t>
        <w:br/>
        <w:t>Что это за волшебная формула!</w:t>
        <w:br/>
        <w:t>Фирменная от NIKK MOLEС гелевой удобной текстурой и идеальной фиксацией.</w:t>
        <w:br/>
        <w:t>5 оттенков Клея без клея с 5 приятными ароматами, чтобы лэш-мастера работали с удовольствием</w:t>
      </w:r>
    </w:p>
    <w:p>
      <w:r>
        <w:t>Клей IRON ОТ MONROE</w:t>
        <w:br/>
        <w:t>⏱ Сцепка: 1 сек</w:t>
        <w:br/>
        <w:t xml:space="preserve"> Носка: до 8 нед</w:t>
        <w:br/>
        <w:t xml:space="preserve"> Жидкая консистенция. Подходит для всех типов наращивания.</w:t>
        <w:br/>
        <w:t xml:space="preserve"> Производство: Южная Корея</w:t>
      </w:r>
    </w:p>
    <w:p>
      <w:r>
        <w:t>Клей SUPERSTAR от Monroe</w:t>
        <w:br/>
        <w:t>⏱ Сцепка: 0.5-1 сек</w:t>
        <w:br/>
        <w:t xml:space="preserve"> Носка: до 8 нед</w:t>
        <w:br/>
        <w:t xml:space="preserve"> Минимальные испарения</w:t>
        <w:br/>
        <w:t xml:space="preserve"> Производство: Южная Корея</w:t>
        <w:br/>
        <w:t>Объём: 5 мл. Подходит для мастеров с большим опытом работы.</w:t>
      </w:r>
    </w:p>
    <w:p>
      <w:r>
        <w:t>Создавай волшебство, используя Mystic</w:t>
        <w:br/>
        <w:t>Подходит мастерам</w:t>
        <w:br/>
        <w:t>С большим опытом работы</w:t>
        <w:br/>
        <w:t>Которые только осваивают профессию lash-мастера, т.к клей имеет среднюю консистенцию и не растрескается</w:t>
        <w:br/>
        <w:t>⏱ Сцепка: 0.5 сек</w:t>
        <w:br/>
        <w:t xml:space="preserve"> Носка: до 8 нед</w:t>
        <w:br/>
        <w:t xml:space="preserve"> Минимальные испарения</w:t>
        <w:br/>
        <w:t xml:space="preserve"> Производство: Южная Корея</w:t>
      </w:r>
    </w:p>
    <w:p>
      <w:r>
        <w:t>Долгожданное поступление в Lashop NE PIGMENTS - лаборатория пигментов для перманентного макияжа</w:t>
        <w:br/>
        <w:t>Пигменты для бровей от светлых до самых темных</w:t>
        <w:br/>
        <w:t>Пигменты для губ от нюдовых до самых алых</w:t>
        <w:br/>
        <w:t>Корректоры</w:t>
        <w:br/>
        <w:t>экологичная упаковка каждого флакона</w:t>
        <w:br/>
        <w:t>результат от 1 до 5 лет</w:t>
        <w:br/>
        <w:t>удобный носик дозатор для контроля капли</w:t>
        <w:br/>
        <w:t>насыщенность после заживления до 90%</w:t>
        <w:br/>
        <w:t>Гибридные и минеральные пигменты в объемах 7/10/15мл</w:t>
      </w:r>
    </w:p>
    <w:p>
      <w:r>
        <w:t>In reply to this message</w:t>
      </w:r>
    </w:p>
    <w:p>
      <w:r>
        <w:t>Поздравляем нашу победительницу Ангелину Работа набрала большее количество голосов 7⃣3⃣3⃣ в нашем баттле среди лэшмейкеров</w:t>
      </w:r>
    </w:p>
    <w:p>
      <w:r>
        <w:t>LASHop- ВСЕ для наращивания ресниц и оформления бровей pinned this message</w:t>
      </w:r>
    </w:p>
    <w:p>
      <w:r>
        <w:t>Создавайте красоту в своем интерьере вместе с Lashop</w:t>
        <w:br/>
        <w:t>Самые красивые наклейки для мастеров beauty-индустрии с скидкой</w:t>
        <w:br/>
        <w:t>Цены на фото указаны с учетом скидки</w:t>
        <w:br/>
        <w:t>Создайте свой собственный стиль на рабочем месте</w:t>
      </w:r>
    </w:p>
    <w:p>
      <w:r>
        <w:t>Новинка</w:t>
        <w:br/>
        <w:t>Валики Freiaviver выполнены из гладкого, глянцевого силикона.</w:t>
        <w:br/>
        <w:t>Представлены в 4 цветах</w:t>
        <w:br/>
        <w:t>Розовый</w:t>
        <w:br/>
        <w:t>Голубой</w:t>
        <w:br/>
        <w:t>Зеленый</w:t>
        <w:br/>
        <w:t>Фиолетовый</w:t>
        <w:br/>
        <w:t>Выразительный изгиб и анатомичная форма для изысканного завитка.</w:t>
        <w:br/>
        <w:t>Лифтинг валики со смещенным центром.</w:t>
        <w:br/>
        <w:t>Изгиб в нижней трети.</w:t>
        <w:br/>
        <w:t>Подходят для вверх и пряморастущих ресниц, для исправления ламинирования.</w:t>
        <w:br/>
        <w:t>Гладкий и липкий силикон, замечательно работает с любым клеем и любой жесткостью ресниц.</w:t>
        <w:br/>
        <w:t>Валики можно дезинфицировать в сухожаровом шкафу.</w:t>
        <w:br/>
        <w:t>Какой цвет больше понравился?</w:t>
      </w:r>
    </w:p>
    <w:p>
      <w:r>
        <w:t>Легкое снятие за 3 минуты</w:t>
        <w:br/>
        <w:t>Monroe CREAM REMOVER (Violet) с ароматом сладкой фиалки</w:t>
        <w:br/>
        <w:t xml:space="preserve"> Плотная кремовая текстура</w:t>
        <w:br/>
        <w:t xml:space="preserve"> Быстрое снятие ресниц</w:t>
        <w:br/>
        <w:t xml:space="preserve"> Не оставляет белого налёта</w:t>
        <w:br/>
        <w:t xml:space="preserve"> Легко удаляется</w:t>
        <w:br/>
        <w:t xml:space="preserve"> Не затекает в глаза</w:t>
        <w:br/>
        <w:t xml:space="preserve"> Подходит для чувствительных глаз</w:t>
        <w:br/>
        <w:t xml:space="preserve"> Объем: 10 гр</w:t>
        <w:br/>
        <w:t xml:space="preserve"> Производство: Южная Корея</w:t>
      </w:r>
    </w:p>
    <w:p>
      <w:r>
        <w:t>ГОРОСКОП НА МАЙ ДЛЯ НАШИХ ЛЮБИМЫХ МАСТЕРОВ</w:t>
      </w:r>
    </w:p>
    <w:p>
      <w:r>
        <w:t>FreiAVIVER Очищающий тоник</w:t>
        <w:br/>
        <w:t>перед депиляцией Clean Skin, 100мл</w:t>
        <w:br/>
        <w:t>Подготавливает кожу и волоски к коррекции воском, активно справляется с макияжем, загрязнениями кожи, обезжиривает и дезинфицирует.</w:t>
        <w:br/>
        <w:t>Алоэ вера в составе предотвращает раздражение, экстракт коры ивы обладает противовоспалительным, антибактериальным и отшелушиваются свойством.</w:t>
        <w:br/>
        <w:t>Пантенол и бетаин питают и защищают кожу от повреждений во время процедуры</w:t>
      </w:r>
    </w:p>
    <w:p>
      <w:r>
        <w:t>Валики выполнены из гладкого, глянцевого силикона</w:t>
        <w:br/>
        <w:t>Выразительный изгиб и анатомичная форма для изысканного завитка.</w:t>
        <w:br/>
        <w:t>Лифтинг валики со смещенным центром. Изгиб в нижней трети.</w:t>
        <w:br/>
        <w:t>Подходят для вверх и пряморастущих ресниц, для исправления ламинирования.</w:t>
        <w:br/>
        <w:t>﻿﻿</w:t>
        <w:br/>
        <w:t>Гладкий и липкий силикон, замечательно работает с любым клеем и любой жесткостью ресниц.</w:t>
        <w:br/>
        <w:t>﻿</w:t>
        <w:br/>
        <w:t>Медленно окрашиваются.</w:t>
        <w:br/>
        <w:t>﻿﻿Валики можно дезинфицировать в сухожаровом шкафу.</w:t>
      </w:r>
    </w:p>
    <w:p>
      <w:r>
        <w:t>Новинка</w:t>
        <w:br/>
        <w:t>Масло перед депиляцией Oil SPA, 100ml</w:t>
        <w:br/>
        <w:t>Spa-масло обеспечит комфорт при депиляции.</w:t>
        <w:br/>
        <w:t>Масло наносится на кожу перед контактом с воском, чтобы создать двойную защиту от повреждений, липкости, боли и раздражения.</w:t>
        <w:br/>
        <w:t>Масло FreiAVIVER Oil SPA исключает любую травматизацию и синяки, а также повреждение верхнего слоя кожи, подготавливает и успокаивает кожу перед процедурой эпиляции.</w:t>
        <w:br/>
        <w:t>Благодаря маслу клиент погружается в расслабляющую атмосферу ароматерапии.</w:t>
      </w:r>
    </w:p>
    <w:p>
      <w:r>
        <w:t>Для ПМ мастеров</w:t>
        <w:br/>
        <w:t>Встречайте еще одни новинки от Face</w:t>
        <w:br/>
        <w:t>Вазелин</w:t>
        <w:br/>
        <w:t>Данный крем на основе вазелина с витаминами E и D – идеальное решение для тех, кто хочет не только увлажнить и защитить кожу во время и после процедуры, но и создать незабываемый эффект блеска и роскошного аромата сладостей.</w:t>
        <w:br/>
        <w:t>ICE CREAM</w:t>
        <w:br/>
        <w:t>Первичный охлаждающий крем, который наносится перед процедурой на нетравмированную кожу.</w:t>
        <w:br/>
        <w:t>ICE GEL</w:t>
        <w:br/>
        <w:t>Вторичный охлаждающий гель, который наносится на травмированную кожу после первого прохода. ICEGEL действует быстрее и глубже, чем охлаждающий крем.</w:t>
      </w:r>
    </w:p>
    <w:p>
      <w:r>
        <w:t>Встречайте новинку! Пигменты Etalon Mix</w:t>
        <w:br/>
        <w:t>изготовлены из высококачественных красителей</w:t>
        <w:br/>
        <w:t>имеют сбалансированную однородную структуру, хорошо ложаться в кожу и помогают получать превосходный результат — ровный тон и равномерное выцветание по прошествии времени.</w:t>
        <w:br/>
        <w:t>отлично смешиваются между собой для получения нужного оттенка.</w:t>
        <w:br/>
        <w:t>⭐Вся продукция Etalon Mix прошла тщательную проверку качества и сертифицирована.</w:t>
        <w:br/>
        <w:t>Объем: 5/15 мл</w:t>
      </w:r>
    </w:p>
    <w:p>
      <w:r>
        <w:t>КОНКУРС СОВМЕСТНО С</w:t>
        <w:br/>
        <w:t>FreiAVIVER</w:t>
        <w:br/>
        <w:t>Условия</w:t>
        <w:br/>
        <w:t>﻿﻿﻿Быть подписанным на @freiaviver_official</w:t>
        <w:br/>
        <w:t>@lashop.uz</w:t>
        <w:br/>
        <w:t>﻿﻿﻿Поставить лайк на 3 публикации на странице брендов</w:t>
        <w:br/>
        <w:t>﻿﻿﻿Написать комментарий под этим постом (любой и любое количество).</w:t>
        <w:br/>
        <w:t>И конечно же будем очень признательны за репост этого reels к себе в сторис ка</w:t>
        <w:br/>
        <w:t>13 мая выберем рандомно победителя, который получит бокс</w:t>
      </w:r>
    </w:p>
    <w:p>
      <w:r>
        <w:t>BIOCOLORS. ПИГМЕНТЫ ДЛЯ БРОВЕЙ И ГУБ ТЕПЕРЬ В LASHOP</w:t>
        <w:br/>
        <w:t>Та самая палитра/конструктор: счастье любого мастера!</w:t>
        <w:br/>
        <w:t>BIOCOLORS пигменты - инновация в мире ПМ!</w:t>
        <w:br/>
        <w:t>﻿﻿</w:t>
        <w:br/>
        <w:t>Они имеют абсолютно уникальный состав, какого нет ни у одной марки на сегодняшний день!</w:t>
        <w:br/>
        <w:t>﻿﻿</w:t>
        <w:br/>
        <w:t>Ни один пигмент не содержит диоксид титана!</w:t>
        <w:br/>
        <w:t>﻿﻿</w:t>
        <w:br/>
        <w:t>Очень легко укладываются!</w:t>
        <w:br/>
        <w:t>﻿﻿Мастера, работающие на наших пигментах для бровей получают живые, натуральные оттенки после заживления и сочные, красивые сразу после.</w:t>
        <w:br/>
        <w:t>﻿﻿</w:t>
        <w:br/>
        <w:t>Со временем выходят в ноль, мягко светлеют. При необходимости прекрасно удаляются лазером без миграции цвета и до чистой кожи</w:t>
        <w:br/>
        <w:t>Объем: 5 мл</w:t>
      </w:r>
    </w:p>
    <w:p>
      <w:r>
        <w:t>5 цветов- миллион оттенков!</w:t>
        <w:br/>
        <w:t>Это о нашей палитре - конструктор для бровей.</w:t>
        <w:br/>
        <w:t>Мы разработали для вас линейку из 5 максимально чистых цветов, чтобы вы могли создавать абсолютно любой микс под вашего клиента. Уникальные, интересные, разные.</w:t>
        <w:br/>
        <w:t>Мешайте цвета из палитры и получайте именно то, что вам нужно, без непредвиденных результатов!</w:t>
        <w:br/>
        <w:t>Делимся несколькими топовыми миксами</w:t>
        <w:br/>
        <w:t>Листайте, сохраняете, применяйте</w:t>
      </w:r>
    </w:p>
    <w:p>
      <w:r>
        <w:t>Всех православных поздравляем с великим праздником!!!!</w:t>
        <w:br/>
        <w:t>С Пасхой вас, с этим светлым и чистым днем! Христос воскрес! Желаем добра, процветания и всех благ</w:t>
      </w:r>
    </w:p>
    <w:p>
      <w:r>
        <w:t>ТОЛЬКО СЕГОДНЯ Последний день скидки на все машинки и блоки питания</w:t>
        <w:br/>
        <w:t>При покупке любого пигмента для бровей/губ вы получается скидку</w:t>
        <w:br/>
        <w:t>⏱ действует до 19:00</w:t>
      </w:r>
    </w:p>
    <w:p>
      <w:r>
        <w:t>Посмотрите, какие идеальные ресницы "Мокко" на палетке</w:t>
        <w:br/>
        <w:t>⠀</w:t>
        <w:br/>
        <w:t>блондинкам и рыжим;</w:t>
        <w:br/>
        <w:t>девушкам со светлой кожей;</w:t>
        <w:br/>
        <w:t>тем, кто хочет натурально подчеркнуть глаза.</w:t>
        <w:br/>
        <w:t>⠀</w:t>
        <w:br/>
        <w:t>В некоторых случаях темно-коричневые ресницы подходят больше, чем угольно-чёрные и помогают создать гармоничный образ с учетом вашего цветотипа</w:t>
      </w:r>
    </w:p>
    <w:p>
      <w:r>
        <w:t>Клей Barbara ⭐⭐⭐</w:t>
        <w:br/>
        <w:t>В наличии</w:t>
        <w:br/>
        <w:t>Exclusive</w:t>
        <w:br/>
        <w:t>Bang-Bang</w:t>
        <w:br/>
        <w:t>The best</w:t>
        <w:br/>
        <w:t>Effect</w:t>
        <w:br/>
        <w:t>Buzzy Bee</w:t>
        <w:br/>
        <w:t>Start</w:t>
        <w:br/>
        <w:t>Elegant</w:t>
        <w:br/>
        <w:t>У каждого свои особенности и характеристики</w:t>
        <w:br/>
        <w:t>Ваши любимчики ждут вас по адресу</w:t>
        <w:br/>
        <w:t>Чимкентская 5/26 (ориентир ЦУМ, кафе Дустлар)</w:t>
        <w:br/>
        <w:t>Поиск по Яндекс: Lashop Цум</w:t>
      </w:r>
    </w:p>
    <w:p>
      <w:r>
        <w:t>ТОП-5 пигментов, которые обязаны быть в арсенале каждого мастера</w:t>
        <w:br/>
        <w:t>Особенно полезно будет тем, кто лишь начинает свой путь мастера перманентного макияжа и мучается с выбором нужных ему цветов пигментов, которые точно пригодятся!</w:t>
        <w:br/>
        <w:t>Мы создали для вас подборку самых ходовых, востребованных оттенков, которые могут использоваться как самостоятельные цвета, так и позволят создать самые актуальные, универсальные миксы для ваших клиентов!</w:t>
        <w:br/>
        <w:t>Сохраняйте, чтобы не потерять</w:t>
      </w:r>
    </w:p>
    <w:p>
      <w:r>
        <w:t>Какую лампу для работы выбрать?</w:t>
        <w:br/>
        <w:t>В нашем ассортименте предоставлены 4 вида ламп И все они уникальны ⭐</w:t>
        <w:br/>
        <w:t>Кольцевая лампа</w:t>
        <w:br/>
        <w:t>Бестеневая LED-лампа</w:t>
        <w:br/>
        <w:t>Лампа-лупа (черная, розовая, белая)</w:t>
        <w:br/>
        <w:t>Хит мастеров «ЛАМПА-ЛУНА»</w:t>
        <w:br/>
        <w:t>Приходите в Lashop и проверьте самостоятельно качество фотографий каждой лампы</w:t>
      </w:r>
    </w:p>
    <w:p>
      <w:r>
        <w:t>Дорогие ламимейкеры</w:t>
        <w:br/>
        <w:t>Этот пост специально для вас! Только в Lashop самый большой ассортимент валиков для ламинирования ресниц</w:t>
        <w:br/>
        <w:t>Давайте творить красоту вместе</w:t>
      </w:r>
    </w:p>
    <w:p>
      <w:r>
        <w:t>Клей для чувствительных глаз</w:t>
        <w:br/>
        <w:t>Клей для наращивания ресниц «Safety» от BARBARA/LOVELY идеален для мастеров с небольшим опытом работы.</w:t>
        <w:br/>
        <w:t>Скорость сцепки клея невысокая – 4 секунды, благодаря чему можно наращивать с открытыми глазами.</w:t>
        <w:br/>
        <w:t>Жидкая консистенция</w:t>
        <w:br/>
        <w:t>Подходит для чувствительных глаз.</w:t>
        <w:br/>
        <w:t>Объем: 3/5 мл</w:t>
      </w:r>
    </w:p>
    <w:p>
      <w:r>
        <w:t>Большое поступление черных ресниц Lovely 20 линий</w:t>
        <w:br/>
        <w:t>Контакты для заказов</w:t>
        <w:br/>
        <w:t xml:space="preserve"> +998998892999</w:t>
        <w:br/>
        <w:t>Чимкентская 5/26 (ориентир ЦУМ, кафе Дустлар)</w:t>
        <w:br/>
        <w:t>Поиск по Яндекс: Lashop Цум</w:t>
      </w:r>
    </w:p>
    <w:p>
      <w:r>
        <w:t>Гелевые ремуверы от Lovely</w:t>
        <w:br/>
        <w:t>удаляют наращенные ресницы, не нанося вреда вашим натуральным.</w:t>
        <w:br/>
        <w:t>легко наносятся</w:t>
        <w:br/>
        <w:t>не растекаются и быстро растворяют клей.</w:t>
      </w:r>
    </w:p>
    <w:p>
      <w:r>
        <w:t>Refectocil гипоаллергенная краска для бровей и ресниц</w:t>
        <w:br/>
        <w:t>В наличии оттенки</w:t>
        <w:br/>
        <w:t>0 - блонд</w:t>
        <w:br/>
        <w:t>1- черный</w:t>
        <w:br/>
        <w:t>1.1 - графит</w:t>
        <w:br/>
        <w:t>2 - сине-черный</w:t>
        <w:br/>
        <w:t>3 - натуральный коричневый</w:t>
        <w:br/>
        <w:t>3.1 - светлый коричневый</w:t>
        <w:br/>
        <w:t>4- каштан</w:t>
        <w:br/>
        <w:t>Refectocil также можно использовать мужчинам для окрашивания бороды.</w:t>
        <w:br/>
        <w:t xml:space="preserve"> Кремовый оксидант Refectocil в наличии</w:t>
      </w:r>
    </w:p>
    <w:p>
      <w:r>
        <w:t>Новинка Праймеры от Rili</w:t>
        <w:br/>
        <w:t>Задача праймера - подготовить ресницу к наращиванию и обеспечить максимальную площадь сцепки с искусственной ресницей</w:t>
        <w:br/>
        <w:t>Итак, на пути выполнения этой задачи праймер выполняет следующие функции</w:t>
        <w:br/>
        <w:t>﻿﻿</w:t>
        <w:br/>
        <w:t>смягчает роговой слой,</w:t>
        <w:br/>
        <w:t>﻿﻿запускает процесс отделения ороговевших клеток,</w:t>
        <w:br/>
        <w:t>﻿﻿удаляет остатки косметики,</w:t>
        <w:br/>
        <w:t>﻿﻿образует пленку на поверхности реснички,</w:t>
        <w:br/>
        <w:t>﻿﻿фиксирует волоски, очищающие, смягчающие и увлажняющие компоненты в составе праймера напитывают ресницу</w:t>
        <w:br/>
        <w:t>витамины группы В восстанавливают и глубоко питает натуральные реснички</w:t>
      </w:r>
    </w:p>
    <w:p>
      <w:r>
        <w:t>Встречайте - яркие цветные ресницы от Rili</w:t>
        <w:br/>
        <w:t>В самых популярных цветах:фиолетовый и зеленый.</w:t>
        <w:br/>
        <w:t xml:space="preserve"> Изгибы идентичны чёрным и тёмно-коричневым ресницам Rili: идеальное сочетание классики и креатива</w:t>
        <w:br/>
        <w:t>Мы находимся по адресу</w:t>
        <w:br/>
        <w:t>Чимкентская 5/26 (ориентир ЦУМ, кафе Дустлар)</w:t>
        <w:br/>
        <w:t>Поиск по Яндекс: Lashop Цум</w:t>
      </w:r>
    </w:p>
    <w:p>
      <w:r>
        <w:t>Объявляем акцию</w:t>
        <w:br/>
        <w:t>Ресницы Monroe в L-изгибе отдельные длины по</w:t>
        <w:br/>
        <w:t>Изготовлены из высококачественного моноволокна!</w:t>
        <w:br/>
        <w:t>Не раскручиваются и не деформируются</w:t>
        <w:br/>
        <w:t>Липкая лента, насыщенный чёрный цвет</w:t>
        <w:br/>
        <w:t>Производство: Южная Корея</w:t>
      </w:r>
    </w:p>
    <w:p>
      <w:r>
        <w:t>Охлаждающий крем и гель первичный и вторичный</w:t>
        <w:br/>
        <w:t>2 в 1 LTB NUMB новинка от AS-Company™</w:t>
        <w:br/>
        <w:t>Предназначен для уменьшения неприятных ощущений при проведении перманентного макияжа</w:t>
        <w:br/>
        <w:t>⏰Время экспозиции 5-7 минут</w:t>
        <w:br/>
        <w:t>Наносить на поврежденную кожу аппликационно</w:t>
        <w:br/>
        <w:t>По мере необходимости, нанесения вторичного охлаждающего геля можно повторить.</w:t>
      </w:r>
    </w:p>
    <w:p>
      <w:r>
        <w:t>Ваша любимая хна в новом дизайне уже в продаже!</w:t>
        <w:br/>
        <w:t>BrowXenna - это про смелость, решительность, экспертность, про желание расти в рамках профессии, так и за ее пределами.</w:t>
        <w:br/>
        <w:t>Несмотря на визуальные изменения, бренд попрежнему будет следовать своим главным принципам: практическая полезность и профессионализм.</w:t>
        <w:br/>
        <w:t>Опытным бровистам, а также начинающим мастерам станет намного проще представлять, каким оттенком хны работать, и какой результат окрашивания они получат, так как коробка отражает индикатор цветового отпечатка на коже и обновленную презентацию палитры оттенков в удобном формате.</w:t>
        <w:br/>
        <w:t>﻿﻿</w:t>
        <w:br/>
        <w:t>Уникальный состав хны BrowXenna остается прежним. 98% натуральных ингредиентов, стойкость окрашивания до 14 дней на коже и до 6 недель на волосках.</w:t>
        <w:br/>
        <w:t>﻿﻿</w:t>
        <w:br/>
        <w:t>Полезные свойства продукта восстанавливают рост волосков и укрепляет их.</w:t>
        <w:br/>
        <w:t>Если брови - то Browxenna!</w:t>
        <w:br/>
        <w:t>P.S. Пока в продаже может встречаться оба вида упаковки до окончания остатков.</w:t>
      </w:r>
    </w:p>
    <w:p>
      <w:r>
        <w:t>LASHop- ВСЕ для наращивания ресниц и оформления бровей pinned this message</w:t>
      </w:r>
    </w:p>
    <w:p>
      <w:r>
        <w:t>Портативный мини-вентилятор и небулайзер для увлажнения воздуха при наращивании ресниц</w:t>
        <w:br/>
        <w:t>Небулайзеры для увлажнения Наночастицы воды, которые распыляет небулайзер, помогают клею быстрее полимеризоваться.</w:t>
        <w:br/>
        <w:t>Мини-вентиляторы имеют компактный размер, очень легкие и их удобно держать в руке.</w:t>
        <w:br/>
        <w:t>Они работают бесшумно и позволяют равномерно просушить ресницы.</w:t>
      </w:r>
    </w:p>
    <w:p>
      <w:r>
        <w:t>Инновация в мире бровей от BrowXenna — гиалуроновая база для разведения хны</w:t>
        <w:br/>
        <w:t>Идеальный продукт для безупречного результата окрашивания!</w:t>
        <w:br/>
        <w:t xml:space="preserve"> Благодаря своей гелевой консистенции, гиалуроновая база позволяет наносить красящую смесь на брови равномерно, обеспечивая полный контроль над окрашиванием.</w:t>
        <w:br/>
        <w:t>Скажем по секрету: она еще и блестит!</w:t>
        <w:br/>
        <w:t>Ну просто вау</w:t>
        <w:br/>
        <w:t>А также</w:t>
        <w:br/>
        <w:t>▪продлевает стойкость результата окрашивания;</w:t>
        <w:br/>
        <w:t>▪питательные компоненты в составе позволяют избежать пересушивания и восстанавливают травмированные волоски;</w:t>
        <w:br/>
        <w:t>▪эффективно увлажняет и кондиционирует, делает волоски упругими и эластичными.</w:t>
      </w:r>
    </w:p>
    <w:p>
      <w:r>
        <w:t>Только в Lashop! Все для ПМ и татуажа</w:t>
        <w:br/>
        <w:t xml:space="preserve"> Мы предлагаем широкий ассортимент высококачественных материалов и инструментов таких как</w:t>
        <w:br/>
        <w:t>NE pigments</w:t>
        <w:br/>
        <w:t>CONTUR</w:t>
        <w:br/>
        <w:t>Блоки и машинки MAST</w:t>
        <w:br/>
        <w:t>MAST, KWADRON иглы</w:t>
        <w:br/>
        <w:t>FACE COMPANY</w:t>
        <w:br/>
        <w:t>BIOCOLORS</w:t>
        <w:br/>
        <w:t>ETALON MIX</w:t>
        <w:br/>
        <w:t>AS COMPANY</w:t>
        <w:br/>
        <w:t>PERMA BLEND</w:t>
        <w:br/>
        <w:t>РЕМУВЕРЫ</w:t>
        <w:br/>
        <w:t>АНЕСТЕЗИЯ</w:t>
        <w:br/>
        <w:t>УХОДОВАЯ процедура</w:t>
        <w:br/>
        <w:t>Мы находимся по адресу</w:t>
        <w:br/>
        <w:t>Чимкентская 5/26 (ориентир ЦУМ, кафе Дустлар)</w:t>
        <w:br/>
        <w:t>Поиск по Яндекс: Lashop Цум</w:t>
      </w:r>
    </w:p>
    <w:p>
      <w:r>
        <w:t>Спонж-аппликатор для макияжа FreiAVIVER</w:t>
        <w:br/>
        <w:t xml:space="preserve"> Позволит мгновенно создать идеально ровный тон лица, скрыв недостатки и подчеркнув достоинства</w:t>
        <w:br/>
        <w:t xml:space="preserve"> Имеет мелкопористую текстуру</w:t>
        <w:br/>
        <w:t xml:space="preserve"> Эргономичная форма</w:t>
        <w:br/>
        <w:t xml:space="preserve"> Подходит для наслаивания средства, создания разной плотности нанесения</w:t>
      </w:r>
    </w:p>
    <w:p>
      <w:r>
        <w:t>Клей для ресниц от LOVELY</w:t>
        <w:br/>
        <w:t>В наличии</w:t>
        <w:br/>
        <w:t xml:space="preserve"> FOCUS</w:t>
        <w:br/>
        <w:t xml:space="preserve"> CLEOPATRA</w:t>
        <w:br/>
        <w:t xml:space="preserve"> MARVEL</w:t>
        <w:br/>
        <w:t xml:space="preserve"> TORNADO</w:t>
        <w:br/>
        <w:t xml:space="preserve"> SAFETY</w:t>
        <w:br/>
        <w:t xml:space="preserve"> POWER</w:t>
        <w:br/>
        <w:t xml:space="preserve"> NEO</w:t>
        <w:br/>
        <w:t xml:space="preserve"> TIME</w:t>
        <w:br/>
        <w:t xml:space="preserve"> VICTORIA</w:t>
      </w:r>
    </w:p>
    <w:p>
      <w:r>
        <w:t>Идеальная разметка от FreiAviver</w:t>
        <w:br/>
        <w:t>не течет</w:t>
        <w:br/>
        <w:t>не размазывается</w:t>
        <w:br/>
        <w:t>яркая пигментация</w:t>
        <w:br/>
        <w:t>4 оттенка</w:t>
        <w:br/>
        <w:t>потрясающий аромат ( у каждого свой)</w:t>
        <w:br/>
        <w:t>легко смывается обычной водой</w:t>
        <w:br/>
        <w:t>не оставляет следов на коже и волосах</w:t>
      </w:r>
    </w:p>
    <w:p>
      <w:r>
        <w:t>Клей Matrix, Sophix, Bionix от производителя LASHY</w:t>
        <w:br/>
        <w:t xml:space="preserve"> Новое поколение клеев LASHY с селикагелем, предотвращающим испарение влаги и мгновенно впитывающим ее</w:t>
        <w:br/>
        <w:t xml:space="preserve"> Скоростной Matrix - скорость сцепки 0,5 секунды. Подходит для в условиях повышенной температуры (16°С - 26°С) и широком диапазоне влажности (25% - 70%)</w:t>
        <w:br/>
        <w:t xml:space="preserve"> Супер-скоростной Sophix - сцепка</w:t>
        <w:br/>
        <w:t>до 0,5 секунды. Идеален для работы в умеренных условиях температуры (15°С - 25°С) и низкой влажности (20% - 60%)</w:t>
        <w:br/>
        <w:t xml:space="preserve"> Эластичный Bionix - сцепка 0,7 секунды</w:t>
        <w:br/>
        <w:t>Идеален для работы в условиях повышенной температуры (18°С - 30°С) и высокой влажности (30% - 75%)</w:t>
        <w:br/>
        <w:t xml:space="preserve"> Клея LASHY разработаны для мастеров, стремящихся уменьшить время процедуры наращивания без потери качества самой процедуры. В комплекте временная пробка с иглой и сменный носик.</w:t>
      </w:r>
    </w:p>
    <w:p>
      <w:r>
        <w:t>Корректор и пигмент для бровей от CONTUR</w:t>
        <w:br/>
        <w:t>Корректор</w:t>
        <w:br/>
        <w:t>▪Медь</w:t>
        <w:br/>
        <w:t>Пигмент</w:t>
        <w:br/>
        <w:t>▪Блонд</w:t>
        <w:br/>
        <w:t>▪Темный блонд</w:t>
        <w:br/>
        <w:t>▪Шатен</w:t>
        <w:br/>
        <w:t>▪Светлый шатен</w:t>
        <w:br/>
        <w:t>▪Брюнет</w:t>
      </w:r>
    </w:p>
    <w:p>
      <w:r>
        <w:t>БОЛЬШОЕ ПОСТУПЛЕНИЕ DLUX PROFESSIONAL</w:t>
        <w:br/>
        <w:t xml:space="preserve"> Отсутствие брака</w:t>
        <w:br/>
        <w:t xml:space="preserve"> Насыщенный черный</w:t>
        <w:br/>
        <w:t>⭐ Качество премиум-класса</w:t>
        <w:br/>
        <w:t xml:space="preserve"> Фольгированная лента</w:t>
        <w:br/>
        <w:t>Огромный выбор длин, толщин, изгибов не оставит ни одно сердечко равнодушным</w:t>
      </w:r>
    </w:p>
    <w:p>
      <w:r>
        <w:t>Коричневые ресницы BARBARA</w:t>
        <w:br/>
        <w:t xml:space="preserve"> Теплые и холодные оттенки, от светло-коричневого до почти глубокого черного</w:t>
        <w:br/>
        <w:t xml:space="preserve"> Широкая палитра коричневых ресниц Barbara позволит подобрать нужный вариант под любой тип внешности, обеспечивая идеальный результат</w:t>
        <w:br/>
        <w:t xml:space="preserve"> Мягкие и натуральные образы вам обеспечены</w:t>
      </w:r>
    </w:p>
    <w:p>
      <w:r>
        <w:t>КРЕМОВЫЕ РЕМУВЕРЫ RILI JELLY</w:t>
        <w:br/>
        <w:t xml:space="preserve"> Что делает их такими особенными?</w:t>
        <w:br/>
        <w:t>﻿﻿ Уходовые компоненты в составе средства обладают увлажняющим эффектом.</w:t>
        <w:br/>
        <w:t xml:space="preserve"> Защита от болезнетворных бактерий.</w:t>
        <w:br/>
        <w:t>﻿﻿ Время экспозиции всего 2-5 минут.</w:t>
        <w:br/>
        <w:t>﻿﻿ Удобная и экономичная упаковка, хватит до 40 процедур снятия ресниц.</w:t>
        <w:br/>
        <w:t xml:space="preserve"> Объем 11 г, удобный набор для самостоятельного снятия ресниц.</w:t>
        <w:br/>
        <w:t>﻿﻿В ассортименте три аромата: агава, банан и классический без аромата.</w:t>
        <w:br/>
        <w:t xml:space="preserve"> Цветная кремовая консистенция легко заметна на ресничках, удобна в работе, не затекает в глаза и легко удаляется ватным диском</w:t>
      </w:r>
    </w:p>
    <w:p>
      <w:r>
        <w:t>Система ламинирования ресниц и бровей FreiAVIVER</w:t>
        <w:br/>
        <w:t>Шаг 1. Для ламинирования ресниц и бровей Perm Cream, 15 мл</w:t>
        <w:br/>
        <w:t>Шаг 2. для ламинирования ресниц и бровей Setting Cream, 15 мл</w:t>
        <w:br/>
        <w:t>Шаг 3. для бровей и ресниц Magic Cream, 15 мл</w:t>
        <w:br/>
        <w:t xml:space="preserve"> Обладает «разглаживающим» эффектом, утолщает, увеличивает объем, сияние и упругость ресниц и бровей. Способствует регенерации волоска после химического воздействия, восстановления структуры и защиты поврежденных ресниц и бровей.</w:t>
      </w:r>
    </w:p>
    <w:p>
      <w:r>
        <w:t>Поступление Беспроводных машинок от Dragonhawk MAST P40</w:t>
        <w:br/>
        <w:t>Легкая и компактная беспроводная тату машинка DragonHawk MAST P40 (короткоход) для мастеров перманентного макияжа, способная работать как от аккумулятора так и от внешнего блока питания через разъем RCA.</w:t>
        <w:br/>
        <w:t>Вес: 120 г</w:t>
        <w:br/>
        <w:t>Длина хода: 2,5 мм</w:t>
        <w:br/>
        <w:t>Время зарядки: 2,5 часа</w:t>
        <w:br/>
        <w:t>Время работы: до 5 часов</w:t>
      </w:r>
    </w:p>
    <w:p>
      <w:r>
        <w:t>Самый быстрый клей в линейке Lovely, который работает в жарких и сухих помещениях</w:t>
        <w:br/>
        <w:t>Цвет черный</w:t>
        <w:br/>
        <w:t>Скорость сцепки 0,5сек</w:t>
        <w:br/>
        <w:t>Минимальные испарения</w:t>
        <w:br/>
        <w:t>Эластичность выше среднего</w:t>
        <w:br/>
        <w:t>Рабочие параметры: от 18 до 26 градусов, влажность от 30 до 70%</w:t>
        <w:br/>
        <w:t>Носка до 8 недель</w:t>
        <w:br/>
        <w:t>Объем 3 и 5мл</w:t>
      </w:r>
    </w:p>
    <w:p>
      <w:r>
        <w:t>Немножко хорошего настроения</w:t>
        <w:br/>
        <w:t>от нас</w:t>
        <w:br/>
        <w:t xml:space="preserve"> Хотите еще обзор рейтинга самых популярных продуктов в Lashop?</w:t>
        <w:br/>
        <w:t xml:space="preserve"> Оставляйте свою реакцию под постом</w:t>
      </w:r>
    </w:p>
    <w:p>
      <w:r>
        <w:t>FreiAVIVER Набор кистей для бровей в чехле</w:t>
        <w:br/>
        <w:t>1⃣ Кисть для бровей скошенная Moscow (10мм)</w:t>
        <w:br/>
        <w:t>2⃣ Кисть для бровей скошенная Barcelona (6мм)</w:t>
        <w:br/>
        <w:t>3⃣ Кисть для бровей ровная Tokyo (10мм)</w:t>
        <w:br/>
        <w:t>4⃣ Кисть для бровей ровная Havana (8мм)</w:t>
        <w:br/>
        <w:t xml:space="preserve"> Выполнены из синтетического материала, стойкого к искусственным и натуральным красителям, используемым при окрашивании бровей.</w:t>
      </w:r>
    </w:p>
    <w:p>
      <w:r>
        <w:t>Контейнер для безопасной утилизации игл.</w:t>
        <w:br/>
        <w:t xml:space="preserve"> Предназначен для предотвращения потери острых предметов</w:t>
        <w:br/>
        <w:t xml:space="preserve"> Небольшой и компактный размер</w:t>
        <w:br/>
        <w:t xml:space="preserve"> Изготовлен из высококачественного материала, прочный</w:t>
      </w:r>
    </w:p>
    <w:p>
      <w:r>
        <w:t>Вся палитра BRONSUN GEL DYE + 2 оксиданта в одном боксе!</w:t>
        <w:br/>
        <w:t xml:space="preserve"> Лимитированный набор самой популярной гель-краски среди lash&amp;brow-мастеров.</w:t>
        <w:br/>
        <w:t>8 оттенков для создания десятков ярких и оригинальных миксов.</w:t>
        <w:br/>
        <w:t xml:space="preserve"> Эффект держится от 7 дней на коже и от 7 недель на волосках!</w:t>
        <w:br/>
        <w:t>Гель-краска не содержит аммиак, деликатно окрашивает и не затемняет волоски.</w:t>
        <w:br/>
        <w:t>Подходит для ламинирования ресниц и долговременной укладки бровей.</w:t>
      </w:r>
    </w:p>
    <w:p>
      <w:r>
        <w:t>Коллекция машинок для перманентного макияжа – это сочетание передовых технологий, эргономичного дизайна и безупречной точности.</w:t>
        <w:br/>
        <w:t xml:space="preserve"> Высокая точность: машинки обеспечивают стабильную и точную работу, что позволяет добиваться идеальных результатов.</w:t>
        <w:br/>
        <w:t>Удобство в использовании: легкий и эргономичный дизайн позволяет мастерам работать комфортно и долго без усталости.</w:t>
        <w:br/>
        <w:t xml:space="preserve"> Надежность и долговечность: материалы премиум-класса и продуманные конструкции гарантируют долгий срок службы.</w:t>
      </w:r>
    </w:p>
    <w:p>
      <w:r>
        <w:t>Новые бамбуковые расходники</w:t>
        <w:br/>
        <w:t>Деревянные щеточки для бровей и ресниц-идеального качества с мягким нейлоновым ворсом</w:t>
        <w:br/>
        <w:t xml:space="preserve"> Кисть-аппликатор для тонкого нанесения - тонкий и заостренный кончик позволяет максимально точно наносить составы поправлять направление волосков во время выкладки, а также прорисовывать тонкие линии во время окрашивания бровей</w:t>
        <w:br/>
        <w:t xml:space="preserve"> Аппликатор косметический</w:t>
        <w:br/>
        <w:t>на деревянной ручке с мягким кончиком помогает сделать выкладку ресниц на валики, аккуратно и равномерно наносить составы, а также в нанесении косметики.</w:t>
        <w:br/>
        <w:t xml:space="preserve"> Попробуйте их и убедитесь сами в их превосходстве!</w:t>
      </w:r>
    </w:p>
    <w:p>
      <w:r>
        <w:t>AHC Natural Perfection Double Shield Sun и MOREMO</w:t>
        <w:br/>
        <w:t>Stick SPF50+ PA++++ устойчивый и прозрачный солнцезащитный стик для лица.</w:t>
        <w:br/>
        <w:t>В чём секрет популярности</w:t>
        <w:br/>
        <w:t>Стики намного удобнее наносить на кожу, чем жидкие спф средства.</w:t>
        <w:br/>
        <w:t>Матовый финиш. Стики за пару секунд избавят от жирного блеска и подарят коже приятную бархатистость.</w:t>
        <w:br/>
        <w:t>Компактность. Их удобно носить в сумочке в течении дня и обновлять защиту при необходимости.</w:t>
        <w:br/>
        <w:t>﻿﻿</w:t>
      </w:r>
    </w:p>
    <w:p>
      <w:r>
        <w:t>Главные помощники в создании идеального результата</w:t>
        <w:br/>
        <w:t>Как хорошо вы их знаете</w:t>
        <w:br/>
        <w:t xml:space="preserve"> Смотрите карусель</w:t>
      </w:r>
    </w:p>
    <w:p>
      <w:r>
        <w:t>Большое поступление легендарных пинцетов Vetus для обьемного наращивания и разделения ресниц</w:t>
        <w:br/>
        <w:t>антимагнитная, нержавеющая сталь</w:t>
        <w:br/>
        <w:t>идеальное смыкание</w:t>
        <w:br/>
        <w:t>легкий вес</w:t>
      </w:r>
    </w:p>
    <w:p>
      <w:r>
        <w:t>НОВОЕ ПОСТУПЛЕНИЕ</w:t>
        <w:br/>
        <w:t>Составы для ламинирования бровей InLei</w:t>
        <w:br/>
        <w:t>Состав №1 BROW LIFT, (перманентный состав) идеально и безопасно подготавливает волоски для проведения процедуры</w:t>
        <w:br/>
        <w:t>Состав №2. BROW LOCK,(фиксатор для бровей) обеспечивает качественную работу и максимальное взаимодействие с первым и третьим составом для ламинирования бровей</w:t>
        <w:br/>
        <w:t>Состав №3 BROW BOMBER, (питательное масло) содержит все необходимые ингредиенты масла для оздоровления волосков. Компоненты состава напитывают волосы каждый, делают брови здоровыми, послушными, блестящими, идеально уложенными и шелковистыми.</w:t>
        <w:br/>
        <w:t>Это просто эффект бомбы!</w:t>
      </w:r>
    </w:p>
    <w:p>
      <w:r>
        <w:t>Состав для ламинирования бровей в саше</w:t>
        <w:br/>
        <w:t>6 саше по 1,5 мл</w:t>
        <w:br/>
        <w:t>#1 Brow Lift (перманентный состав)</w:t>
        <w:br/>
        <w:t>Смягчает волоски</w:t>
        <w:br/>
        <w:t>Защищает кожу</w:t>
        <w:br/>
        <w:t>Подготавливает волоски к фиксации</w:t>
        <w:br/>
        <w:t>#2 Brow Lock (фиксатор для бровей)</w:t>
        <w:br/>
        <w:t>Фиксирует волоски</w:t>
        <w:br/>
        <w:t>Защищает структуру и здоровье волоска</w:t>
        <w:br/>
        <w:t>Эффект на длительное время</w:t>
        <w:br/>
        <w:t>#3 Brow Bomber (питательное масло)</w:t>
        <w:br/>
        <w:t>Натуральные масла</w:t>
        <w:br/>
        <w:t>Блестящие и шелковистые волоски</w:t>
        <w:br/>
        <w:t>Укрепление</w:t>
      </w:r>
    </w:p>
    <w:p>
      <w:r>
        <w:t>Силиконовые валики от InLei</w:t>
        <w:br/>
        <w:t>Разнообразие форм и размеров позволяют получить от классического кукольного до элегантного лифтинг эффекта</w:t>
        <w:br/>
        <w:t>А специальные безразмерные валики FORMA4 универсальны для любой длины и типа ресниц</w:t>
      </w:r>
    </w:p>
    <w:p>
      <w:r>
        <w:t>Портативный вентилятор для сушки наращенных ресниц</w:t>
        <w:br/>
        <w:t>Мини вентилятор с USB используется для ускорения полимеризации клея после процедуры наращивания ресниц.</w:t>
        <w:br/>
        <w:t>Обеспечивает равномерную и бесшумную сушку ресниц.</w:t>
        <w:br/>
        <w:t xml:space="preserve"> Имеет компактный размер и стильный дизайн, легко и удобно держать в руке.</w:t>
      </w:r>
    </w:p>
    <w:p>
      <w:r>
        <w:t>Подушки с эффектом памяти</w:t>
        <w:br/>
        <w:t>Подушка приятная и мягкая на ощупь, что дарит дополнительный комфорт в процессе ее использования.</w:t>
        <w:br/>
        <w:t xml:space="preserve"> Имеет съемные чехлы</w:t>
        <w:br/>
        <w:t xml:space="preserve"> Бьюти процедуры с этой подушкой пройдут легко и комфортно</w:t>
      </w:r>
    </w:p>
    <w:p>
      <w:r>
        <w:t>Ресницы DLUX PROFESSIONAL Невесомая классика в 0,20 толщине</w:t>
        <w:br/>
        <w:t>В наличии в миксах C/CC/D</w:t>
        <w:br/>
        <w:t>В отдельных длинах С/D</w:t>
        <w:br/>
        <w:t xml:space="preserve"> Экстремальная мягкость материала даст более высокий уровень мягкой и шелковистой текстуры</w:t>
        <w:br/>
        <w:t>Идеальны для мокрого эффекта</w:t>
      </w:r>
    </w:p>
    <w:p>
      <w:r>
        <w:t>Дорогие мастера</w:t>
        <w:br/>
        <w:t>Поздравляем Вас с наступающим священным праздником Курбан-хайит</w:t>
        <w:br/>
        <w:t xml:space="preserve"> В связи с этим сообщаем, что завтра 16 июня магазин будет работать с 9:00 - 15:00</w:t>
      </w:r>
    </w:p>
    <w:p>
      <w:r>
        <w:t>Клей для наращивания ресниц «Tempo»</w:t>
        <w:br/>
        <w:t xml:space="preserve"> Клей Темпо - это современная разработка технологов и химиков бренда Lovely, идеально подходит для летнего сезона, а также жарких и сухих помещений!</w:t>
        <w:br/>
        <w:t>Клей работает в условиях</w:t>
        <w:br/>
        <w:t xml:space="preserve"> повышенной температуры от +18 до +26 °С и пониженной</w:t>
        <w:br/>
        <w:t xml:space="preserve"> относительной влажности</w:t>
        <w:br/>
        <w:t>воздуха от 30% до 70%</w:t>
        <w:br/>
        <w:t xml:space="preserve"> В наличии: 3мл и 5мл</w:t>
        <w:br/>
        <w:t xml:space="preserve"> Жидкая консистенция, высокая эластичность и минимум испарений.</w:t>
      </w:r>
    </w:p>
    <w:p>
      <w:r>
        <w:t>Магнитный кейс для пинцетов от Lovely и Monroe</w:t>
        <w:br/>
        <w:t xml:space="preserve"> Кейс устроен по принципу шкатулки, имеет магнитное основание, благодаря чему пинцеты всегда будут надёжно зафиксированы и защищены от каких-либо повреждений. Внутри чехол покрыт мягкой бархатной тканью, что даёт дополнительную защиту от царапин.</w:t>
      </w:r>
    </w:p>
    <w:p>
      <w:r>
        <w:t>Набор для долговременной укладки бровей</w:t>
        <w:br/>
        <w:t>BROW PERM BRONSUN</w:t>
        <w:br/>
        <w:t xml:space="preserve"> Мягкое воздействие на волоски и кожу бровей</w:t>
        <w:br/>
        <w:t xml:space="preserve"> Меньше испарений и неприятного запаха</w:t>
        <w:br/>
        <w:t xml:space="preserve"> Высокая концентрация уходовых компонентов</w:t>
        <w:br/>
        <w:t xml:space="preserve"> Большой объем 10 мл и экономичный расход</w:t>
        <w:br/>
        <w:t xml:space="preserve"> Удобный флакон с дозатором и долгий срок хранения</w:t>
        <w:br/>
        <w:t xml:space="preserve"> Не требует применения клея</w:t>
      </w:r>
    </w:p>
    <w:p>
      <w:r>
        <w:t>Пинцеты для наращивания ресниц от Rili</w:t>
        <w:br/>
        <w:t>Незаменимый инструмент для мастеров, специализирующихся на создании выразительного и эффектного взгляда.</w:t>
        <w:br/>
        <w:t xml:space="preserve"> Разнообразие форм и типов пинцетов позволяет подобрать идеальный вариант для любой техники наращивания.</w:t>
      </w:r>
    </w:p>
    <w:p>
      <w:r>
        <w:t>Набор для ламинирования ресниц IC FACTORY</w:t>
        <w:br/>
        <w:t>Идеальная консистенция, подобранная с учетом мнения lash-экспертов</w:t>
        <w:br/>
        <w:t>Составы без запаха, не доставляют неудобств мастеру и клиенту</w:t>
        <w:br/>
        <w:t>Не содержат аммиак, перекись водорода, тиогликолевую кислоту</w:t>
        <w:br/>
        <w:t>Среднее время выдержки каждого состава 7 минут</w:t>
        <w:br/>
        <w:t>Формулы устойчивы к перепадам влажности и температур и хранятся до 12 месяцев после вскрытия</w:t>
      </w:r>
    </w:p>
    <w:p>
      <w:r>
        <w:t>Внимание ‼</w:t>
        <w:br/>
        <w:t>До нас дошла новость, что некий аноним звонит от лица нашего магазина и поздравляет с выигрышем.</w:t>
        <w:br/>
        <w:t>Просим Вас быть бдительными и доверять только нашим контактам</w:t>
        <w:br/>
        <w:t xml:space="preserve"> +998 81 53</w:t>
        <w:br/>
        <w:t xml:space="preserve"> +998 41 54</w:t>
        <w:br/>
        <w:t xml:space="preserve"> +998 29 99</w:t>
        <w:br/>
        <w:t xml:space="preserve"> +998 26 44</w:t>
        <w:br/>
        <w:t xml:space="preserve"> +998 29 99</w:t>
      </w:r>
    </w:p>
    <w:p>
      <w:r>
        <w:t>Уважаемые клиенты, хотим сообщить Вам, что МЫ ПЕРЕЕЗЖАЕМ</w:t>
        <w:br/>
        <w:t>с 1 июля мы будем ждать Вас по новому адресу</w:t>
        <w:br/>
        <w:t xml:space="preserve"> ул. Олой 24/3</w:t>
        <w:br/>
        <w:t xml:space="preserve"> Ориентир: Алайский рынок, Суперцентр, бывшие цветочные ряды</w:t>
      </w:r>
    </w:p>
    <w:p>
      <w:r>
        <w:t>Уважаемые мастера</w:t>
        <w:br/>
        <w:t xml:space="preserve"> В связи с нашим переездом</w:t>
        <w:br/>
        <w:t>29 июня работаем до 12:00</w:t>
        <w:br/>
        <w:t>30 июня не работаем</w:t>
        <w:br/>
        <w:t>И уже 1 июля ждем Вас по новой локации</w:t>
      </w:r>
    </w:p>
    <w:p>
      <w:r>
        <w:t>Только 3 дня - с 1 по 3 июля магазин Lashop дарит скидки на весь ассортимент всем пришедшим в магазин по новому адресу</w:t>
        <w:br/>
        <w:t xml:space="preserve"> ул. Олой 24/3</w:t>
        <w:br/>
        <w:t xml:space="preserve"> Ориентир: Алайский рынок, Суперцентр, бывшие цветочные ряды</w:t>
        <w:br/>
        <w:t>*условия акции указаны на фото</w:t>
        <w:br/>
        <w:t>Как до нас добраться</w:t>
      </w:r>
    </w:p>
    <w:p>
      <w:r>
        <w:t>В честь нашего переезда запускаем Акцию</w:t>
        <w:br/>
        <w:t xml:space="preserve"> на весь ассортимент</w:t>
        <w:br/>
        <w:t>Все что нужно сделать - это прийти к нам в магазин в период с 1 по 3 июля, снять сторис с отметкой lashop.uz и показать на кассе</w:t>
        <w:br/>
        <w:t>* не распространяется на доставки</w:t>
        <w:br/>
        <w:t>**скидки не суммируются с личными VIP скидками</w:t>
        <w:br/>
        <w:t>***в акции не участвуют Kwadron, Etalon Mix и CONTUR</w:t>
      </w:r>
    </w:p>
    <w:p>
      <w:r>
        <w:t>Внимание ‼</w:t>
        <w:br/>
        <w:t>Шоурум Lashop закрыт до понедельника</w:t>
        <w:br/>
        <w:t xml:space="preserve"> Ждем вас в обновленном шоуруме с 1 июля по адресу</w:t>
        <w:br/>
        <w:t xml:space="preserve"> ул. Олой 24/3</w:t>
        <w:br/>
        <w:t xml:space="preserve"> Ориентир: Алайский рынок, Суперцентр, бывшие цветочные ряды</w:t>
      </w:r>
    </w:p>
    <w:p>
      <w:r>
        <w:t>Rili Special - два решения в одной палетке!</w:t>
        <w:br/>
        <w:t>Разнообразить привычное наращивание теперь еще удобнее - 16 линий классических черных ресниц + 2 яркие цветные линии в подарок в честь двухлетия Rili</w:t>
        <w:br/>
        <w:t>В ассортименте представлены палетки с тремя самыми популярными цветами</w:t>
        <w:br/>
        <w:t>﻿﻿глубокий синий в С изгибе,</w:t>
        <w:br/>
        <w:t>﻿﻿насыщенный зеленый в L изгибе,</w:t>
        <w:br/>
        <w:t>яркий фиолетовый в D изгибе</w:t>
        <w:br/>
        <w:t>Идеальный вариант для тех, кто ещё не пробовал наши смелые Rili Sweety</w:t>
        <w:br/>
        <w:t>Из остальных важных характеристик</w:t>
        <w:br/>
        <w:t>Оптимальная липкость ленты</w:t>
        <w:br/>
        <w:t>Фольгированная основа</w:t>
        <w:br/>
        <w:t>Качество, многократно проверенное технологами Glory Group</w:t>
      </w:r>
    </w:p>
    <w:p>
      <w:r>
        <w:t>Новинка Воск для депиляции бровей и лица</w:t>
        <w:br/>
        <w:t>Горячий пленочный воск, созданный специально для удаления волосков на любой части лица.</w:t>
        <w:br/>
        <w:t xml:space="preserve"> Наносится и снимается в любом направлении, без учета направления роста волос.</w:t>
        <w:br/>
        <w:t>Не обламывает волосок, идеально убирает пушок.</w:t>
        <w:br/>
        <w:t xml:space="preserve"> Удаляет жесткие, тонкие и короткие волоски от 1 мм.</w:t>
        <w:br/>
        <w:t xml:space="preserve"> Комфортен в использовании, не обжигает и не травмирует нежную кожу.</w:t>
        <w:br/>
        <w:t>Объем: 100g</w:t>
      </w:r>
    </w:p>
    <w:p>
      <w:r>
        <w:t>Обновленная, усовершенствованная формула</w:t>
        <w:br/>
        <w:t xml:space="preserve"> Клей-бальзам для ламинирования ресниц «Lamination glue», 10 мл</w:t>
        <w:br/>
        <w:t>Клей-бальзам имеет гелевую текстуру, легко пропускает составы для ламинирования ресниц.</w:t>
        <w:br/>
        <w:t xml:space="preserve"> Позволяет значительно сократить время выкладки ресниц на валик.</w:t>
        <w:br/>
        <w:t>Клей-бальзам не застывает полностью, что позволяет на любом этапе процедуры поправлять выкладку ресниц.</w:t>
        <w:br/>
        <w:t xml:space="preserve"> Легко пропускает составы, даже при дополнительном слое фиксации.</w:t>
        <w:br/>
        <w:t>4 варианта цвета и аромата</w:t>
        <w:br/>
        <w:t xml:space="preserve"> Синий - спелая черника</w:t>
        <w:br/>
        <w:t xml:space="preserve"> Зленый - свежее зеленое яблоко</w:t>
        <w:br/>
        <w:t xml:space="preserve"> Розовый- жевательная резинка</w:t>
        <w:br/>
        <w:t xml:space="preserve"> Фиолетовый- спелый сладкий виноград</w:t>
      </w:r>
    </w:p>
    <w:p>
      <w:r>
        <w:t>Только в Lashop</w:t>
        <w:br/>
        <w:t>Широкий ассортимент</w:t>
        <w:br/>
        <w:t>Низкие цены</w:t>
        <w:br/>
        <w:t>Безупречное качество</w:t>
        <w:br/>
        <w:t>Лучший сервис</w:t>
        <w:br/>
        <w:t>Быстрая доставка</w:t>
        <w:br/>
        <w:t>Материалы для наращивания ресниц, оформления бровей, ПМ и татуажа</w:t>
        <w:br/>
        <w:t>Наши адреса</w:t>
        <w:br/>
        <w:t>ул. Олой 24/3 с 9:00 до 19:00</w:t>
        <w:br/>
        <w:t xml:space="preserve"> Точная локация</w:t>
        <w:br/>
        <w:t xml:space="preserve"> Консультация</w:t>
        <w:br/>
        <w:t>@lashop_ru_uz +998998892999</w:t>
        <w:br/>
        <w:t>@lashop_rus2 +998971772999</w:t>
        <w:br/>
        <w:t>@lashop_rus_uzb +998998988153</w:t>
        <w:br/>
        <w:t>Для заезда на парковку позвоните</w:t>
        <w:br/>
        <w:t xml:space="preserve"> +998909112644</w:t>
        <w:br/>
        <w:t xml:space="preserve"> Чиланзар 10/17 с 9:00 до 19:00</w:t>
        <w:br/>
        <w:t xml:space="preserve"> Точная локация</w:t>
        <w:br/>
        <w:t xml:space="preserve"> Консультация</w:t>
        <w:br/>
        <w:t>@lashop_chilonzor1 +998 05 80</w:t>
        <w:br/>
        <w:t>@lashop_chilonzor2 +998 08 50</w:t>
      </w:r>
    </w:p>
    <w:p>
      <w:r>
        <w:t>Разбираем несколько пигментов от FACE COMPANY</w:t>
      </w:r>
    </w:p>
    <w:p>
      <w:r>
        <w:t>RILI TOFFEE - ДОЛГОЖДАННАЯ</w:t>
        <w:br/>
        <w:t>ТРЕНДОВАЯ НОВИНКА</w:t>
        <w:br/>
        <w:t xml:space="preserve"> Светло-коричневые ресницы Rili Toffee покорят сердца любителей естественного наращивания! Они обладают мягким карамельным цветом, прокрашены до самых кончиков и не имеют посторонних оттенков</w:t>
        <w:br/>
        <w:t xml:space="preserve"> Rili Toffee изготовлены из</w:t>
        <w:br/>
        <w:t>Высококачественного корейского волокна</w:t>
        <w:br/>
        <w:t>﻿﻿ Фольгированная лента оптимальной липкости.</w:t>
        <w:br/>
        <w:t>﻿﻿ В ассортимент карамельных ресниц Toffee входят анатомические и геометрические изгибы, представленные в широком разнообразии длин</w:t>
        <w:br/>
        <w:t xml:space="preserve"> В наличии в миксах</w:t>
        <w:br/>
        <w:t>С, D, L, M в толщине 0,07 и 0,10</w:t>
        <w:br/>
        <w:t>Длины 5-7, 6-13, 8-15</w:t>
      </w:r>
    </w:p>
    <w:p>
      <w:r>
        <w:t>Кремовый ремувер от бренда</w:t>
        <w:br/>
        <w:t>Monroe (Violet)</w:t>
        <w:br/>
        <w:t xml:space="preserve"> Плотная кремовая текстура</w:t>
        <w:br/>
        <w:t xml:space="preserve"> Быстрое снятие ресниц</w:t>
        <w:br/>
        <w:t xml:space="preserve"> Не оставляет белого налёта</w:t>
        <w:br/>
        <w:t xml:space="preserve"> Легко удаляется</w:t>
        <w:br/>
        <w:t xml:space="preserve"> Не затекает в глаза</w:t>
        <w:br/>
        <w:t xml:space="preserve"> Подходит для чувствительных глаз</w:t>
        <w:br/>
        <w:t xml:space="preserve"> Объем: 10 гр</w:t>
        <w:br/>
        <w:t xml:space="preserve"> Производство: Южная Корея</w:t>
      </w:r>
    </w:p>
    <w:p>
      <w:r>
        <w:t>В чем же отличие PRO от HOME?</w:t>
        <w:br/>
        <w:t>PRO серия направлена на МГНОВЕННОЕ воздействие на ресницы и брови после химического воздействия, а НОМЕ серия - на поддержание, рост и замедление стадии телогена волоса. Ноme серия содержит кислоты для большего увлажнения и питания волоса и кожи. В PRO серии этих компонентов нет</w:t>
        <w:br/>
        <w:t xml:space="preserve"> PRO серия</w:t>
        <w:br/>
        <w:t>Это глубокое восстановление КОМПЛЕКСА КЛЕТОЧНЫХ МЕМБРАН волоса, который повреждается во время химического воздействия, хотите Вы этого или нет</w:t>
        <w:br/>
        <w:t xml:space="preserve"> Ноme серия</w:t>
        <w:br/>
        <w:t>﻿﻿﻿ Стимулирует увеличение плотности ресниц и бровей в фазе роста (толщина волоса)</w:t>
        <w:br/>
        <w:t>﻿﻿﻿ Способствует росту ресниц и бровей</w:t>
        <w:br/>
        <w:t>﻿﻿﻿ Снижает выпадение ресниц и бровей. Количество ресниц и бровей в фазе роста (анаген) становится больше. Количество ресниц Бровей в фазе выпадения (телоген) снижается.</w:t>
        <w:br/>
        <w:t>КОНЦЕНТРАТЫ НЕ МОГУТ ЗАМЕНИТЬ ДРУГ ДРУГА.</w:t>
        <w:br/>
        <w:t>КАЖДЫЙ ИЗ НИХ РАЗРАБОТАН В СООТВЕТСТВИИ С ПОТРЕБНОСТЯМИ МАСТЕРА ИЛИ КЛИЕНТА.</w:t>
      </w:r>
    </w:p>
    <w:p>
      <w:r>
        <w:t>Миксы неоновых ресниц от Ollure</w:t>
        <w:br/>
        <w:t>⭐ 20 линий на липкой желтой ленте в изгибах С, СС, D 0,07 и 0,10</w:t>
        <w:br/>
        <w:t xml:space="preserve"> На видео</w:t>
        <w:br/>
        <w:t>⭐ Изгиб D (10-13) mm</w:t>
        <w:br/>
        <w:t>⭐ в толщине 0.10</w:t>
        <w:br/>
        <w:t xml:space="preserve"> Подчеркните свой летний образ неоновыми ресничками, которые создадут незабываемый эффект и сделают взгляд ярким и неотразимым</w:t>
      </w:r>
    </w:p>
    <w:p>
      <w:r>
        <w:t>Прозрачный гель для бровей от</w:t>
        <w:br/>
        <w:t>FreiAVIVER</w:t>
        <w:br/>
        <w:t>⭐ Стильный, красивый флакон</w:t>
        <w:br/>
        <w:t xml:space="preserve"> Стойкая гелевая текстура быстро высыхает и становится незаметной, не оставляет ощущения липкости.</w:t>
        <w:br/>
        <w:t>Специальная миниатюрная pro-щеточка профессионально моделирует и отлично фиксирует брови, позволяет распределить гель равномерно и невесомо, а также получить сильную фиксацию волосков.</w:t>
        <w:br/>
        <w:t xml:space="preserve"> Преимущества геля для бровей</w:t>
        <w:br/>
        <w:t xml:space="preserve"> абсолютная прозрачность текстуры;</w:t>
        <w:br/>
        <w:t xml:space="preserve"> сильная фиксация;</w:t>
        <w:br/>
        <w:t xml:space="preserve"> легкая текстура, визуально незаметная на бровях;</w:t>
        <w:br/>
        <w:t xml:space="preserve"> удобная pro-щеточка для нанесения</w:t>
      </w:r>
    </w:p>
    <w:p>
      <w:r>
        <w:t>Новинка</w:t>
        <w:br/>
        <w:t>Картриджи от AS COMPANY</w:t>
        <w:br/>
        <w:t>Преимущества</w:t>
        <w:br/>
        <w:t>1⃣Эластичная мембрана и система точного позиционирования игл спроектирована таким образом, что сила натяжения мембраны позволяет осуществлять плавную и оптимальную пигментацию кожи после каждого удара иглы</w:t>
        <w:br/>
        <w:t>2⃣За счёт стабильности системы, уменьшается вибрация иглы, которая обеспечивает точный контроль, при каждом движении иглы и позволяет вносить пигмент именно так как Вы этого хотите</w:t>
        <w:br/>
        <w:t>3⃣Иглы имеют мягкую заточку, что позволяет закрашивать кожу без лишней травматизации</w:t>
        <w:br/>
        <w:t>4⃣Тонкий и изящный носик не даёт разбрызгивать пигмент, и позволяет удерживать его до 80%, за счёт чего работать с картриджами AS становится максимально комфортно с наименьшими затратами. Больше пигмента вносите в кожу, меньше расходуете.</w:t>
      </w:r>
    </w:p>
    <w:p>
      <w:r>
        <w:t>Поступление пинцетов от Barbara</w:t>
        <w:br/>
        <w:t xml:space="preserve"> Пинцеты Barbara выполнены из качественного материала. Имеют стойкое покрытие, створки пинцета плотно, но мягко соприкасаются друг с другом.</w:t>
        <w:br/>
        <w:t>Каждый пинцет проходит этап ручной заточки.</w:t>
        <w:br/>
        <w:t xml:space="preserve"> Имеют легкий вес, поэтому руки мастера меньше устают во время процедуры наращивания ресниц.</w:t>
      </w:r>
    </w:p>
    <w:p>
      <w:r>
        <w:t>НОВИНКА Carolina и Sofia</w:t>
        <w:br/>
        <w:t>«Золотая серия» от LOVELY</w:t>
        <w:br/>
        <w:t xml:space="preserve"> Серия рассчитана для жаркого и сухого климата!</w:t>
        <w:br/>
        <w:t xml:space="preserve"> Carolina - скорость 0,5 сек</w:t>
        <w:br/>
        <w:t>• Температура 18-26 С</w:t>
        <w:br/>
        <w:t>• Влажность 30</w:t>
        <w:br/>
        <w:t>• MAX эластичность, пластичность</w:t>
        <w:br/>
        <w:t xml:space="preserve"> Sofia - скорость до 0,5 сек</w:t>
        <w:br/>
        <w:t>• Температура 18-26 С</w:t>
        <w:br/>
        <w:t>• Влажность 30</w:t>
        <w:br/>
        <w:t>• MAX эластичность, пластичность</w:t>
        <w:br/>
        <w:t xml:space="preserve"> В наличии: 5 мл</w:t>
      </w:r>
    </w:p>
    <w:p>
      <w:r>
        <w:t>Профессиональные кисти для окрашивания бровей от BrowXenna®</w:t>
        <w:br/>
        <w:t xml:space="preserve"> Тройка незаменимых инструментов для создания безупречных бровей</w:t>
        <w:br/>
        <w:t>1⃣Кисть «Сабля» – скошенная с округлым срезом, она идеально подходит для точного нанесения цвета и тонкой прорисовки.</w:t>
        <w:br/>
        <w:t>2⃣Кисть «Штрих»– скошенная кисть для объемной штриховки, придает бровям естественную плотность и глубину.</w:t>
        <w:br/>
        <w:t>3⃣Кисть «Волосок»– ультратонкая кисть, созданная для детализированной прорисовки каждого волоска.</w:t>
      </w:r>
    </w:p>
    <w:p>
      <w:r>
        <w:t>Цветные ресницы от Barbara</w:t>
        <w:br/>
        <w:t>Бренд Barbara предлагает широкий выбор цветных ресниц для креативного наращивания, предназначенных для тех, кто хочет добавить оригинальности и яркости образу.</w:t>
        <w:br/>
        <w:t xml:space="preserve"> Яркие и необычные цвета: синий, зеленый, фиолетовый, фуксия, а также двухтоновые омбре в различных расцветках</w:t>
      </w:r>
    </w:p>
    <w:p>
      <w:r>
        <w:t>Набор силиконовых валиков от FreiAVIVER</w:t>
        <w:br/>
        <w:t>Валики выполнены из гладкого, глянцевого силикона</w:t>
        <w:br/>
        <w:t>Выразительный изгиб и анатомичная форма для изысканного завитка</w:t>
        <w:br/>
        <w:t>Лифтинг валики со смещенным центром. Изгиб в нижней трети</w:t>
        <w:br/>
        <w:t>Подходят для вверх и пряморастущих ресниц, для исправления ламинирования</w:t>
        <w:br/>
        <w:t>Гладкий и липкий силикон, замечательно работает с любым клеем и любой жесткостью ресниц</w:t>
        <w:br/>
        <w:t>﻿Медленно окрашиваются</w:t>
        <w:br/>
        <w:t>﻿Валики можно дезинфицировать в сухожаровом шкафу.</w:t>
      </w:r>
    </w:p>
    <w:p>
      <w:r>
        <w:t>Картриджи от AS Company</w:t>
        <w:br/>
        <w:t>Профессиональная картриджная система нового поколения</w:t>
        <w:br/>
        <w:t>С ними вы получите поистине настоящее удовольствие от работы. Картриджи имеют резинку, что создает дополнительное удобство.</w:t>
        <w:br/>
        <w:t xml:space="preserve"> Иглы имеют мягкую заточку, что позволяет закрашивать кожу без лишней травматизации.</w:t>
        <w:br/>
        <w:t xml:space="preserve"> В продаже</w:t>
        <w:br/>
        <w:t>• Штучно -</w:t>
        <w:br/>
        <w:t>• Упаковкой (20 шт) -</w:t>
      </w:r>
    </w:p>
    <w:p>
      <w:r>
        <w:t>Сегодня хотим рассказать про разницу клеев из золотой серии Lovely</w:t>
        <w:br/>
        <w:t>любимые мастерами клеи Cleopatra и Victoria работают про температуре 18-24 градусов и влажности 40 до 70%, скорость сцепки от 0,5 до 1 сек</w:t>
        <w:br/>
        <w:t>новинки Sofia и Carolina разработаны специально для сухих и жарких условий, они работают при температуре от 18 до 26 градусов и влажности от 30 до 70%</w:t>
        <w:br/>
        <w:t>Эти клеи прекрасно подойдут для скоростного наращивания, скорость сцепки</w:t>
        <w:br/>
        <w:t>◽Carolina - 0,5 секунд</w:t>
        <w:br/>
        <w:t>◽Sofia - до 0,5 секунд</w:t>
        <w:br/>
        <w:t>Клеи золотой серии - это премиальное качество сырья и гарантия идеальной носки и подходят для самых чувствительных глаз</w:t>
      </w:r>
    </w:p>
    <w:p>
      <w:r>
        <w:t>Новое поступление пинцетов SOLINBERG</w:t>
        <w:br/>
        <w:t xml:space="preserve"> Профессиональные скошенные пинцеты для оформления бровей. Захватывают даже самые тонкие волоски. Подходят для домашнего и салонного применения, не травмируют кожу.</w:t>
        <w:br/>
        <w:t xml:space="preserve"> Такой пинцет станет незаменимым помощником мастерам бровистам в процедурах коррекции бровей, окрашивании краской или хной, ламинировании бровей, а также при депиляции.</w:t>
        <w:br/>
        <w:t>﻿﻿Нержавеющая высококачественная сталь</w:t>
        <w:br/>
        <w:t>﻿﻿Скошенные острые кончики</w:t>
        <w:br/>
        <w:t>﻿﻿Точное смыкание</w:t>
        <w:br/>
        <w:t>﻿﻿Ручная заточка</w:t>
      </w:r>
    </w:p>
    <w:p>
      <w:r>
        <w:t>РЕМУВЕРЫ с новой инновационной формулой</w:t>
        <w:br/>
        <w:t xml:space="preserve"> Снижена концентрация агрессивного растворителя</w:t>
        <w:br/>
        <w:t xml:space="preserve"> блокирует канцерогенное воздействие и летучесть соединений</w:t>
        <w:br/>
        <w:t xml:space="preserve"> лабораторно доказано, в меньшей степени истончает ресницу, в сравнении с ремуверами старого поколения</w:t>
        <w:br/>
        <w:t xml:space="preserve"> исключает белый налет после снятия</w:t>
        <w:br/>
        <w:t xml:space="preserve"> снижает слезоточивость и жжение при процедуре</w:t>
        <w:br/>
        <w:t>С любовью и заботой LOVELY</w:t>
      </w:r>
    </w:p>
    <w:p>
      <w:r>
        <w:t>Поступление кремовых ремуверов Dlux Professional</w:t>
        <w:br/>
        <w:t>15гр -</w:t>
      </w:r>
    </w:p>
    <w:p>
      <w:r>
        <w:t>ACID REMOVER</w:t>
        <w:br/>
        <w:t>Кислотный ремувер разработан для максимально деликатного и действенного осветления пигмента в коже.</w:t>
        <w:br/>
        <w:t xml:space="preserve"> С помощью ремувера мы активируем работу иммунной системы и местных тканевых защитных клеток - макрофагов, происходит процесс фагоцетоза (поедание пигмента) и выведение при помощи лимфатической системы</w:t>
        <w:br/>
        <w:t xml:space="preserve"> Оставляйте «» и мы выставим гайд и видео урок с ремувером</w:t>
      </w:r>
    </w:p>
    <w:p>
      <w:r>
        <w:t>Гайд и видео урок с ремувером</w:t>
      </w:r>
    </w:p>
    <w:p>
      <w:r>
        <w:t>Ресницы Rili Toffee</w:t>
        <w:br/>
        <w:t xml:space="preserve"> Нежные светло-коричневые ресницы Rili Toffee покорят сердца любителей естественного наращивания!</w:t>
        <w:br/>
        <w:t xml:space="preserve"> Они обладают мягким карамельным цветом, прокрашены до самых кончиков и не имеют посторонних оттенков.</w:t>
        <w:br/>
        <w:t>В наличии</w:t>
        <w:br/>
        <w:t>M 0.10 8-15mm</w:t>
        <w:br/>
        <w:t>M 0.10 6-13mm</w:t>
        <w:br/>
        <w:t>L 0.10 8-15mm</w:t>
        <w:br/>
        <w:t>L 0.07 8-15mm</w:t>
        <w:br/>
        <w:t>D 0.10 8-15mm</w:t>
        <w:br/>
        <w:t>D 0.07 6-13mm</w:t>
        <w:br/>
        <w:t>D 0.07 8-15mm</w:t>
        <w:br/>
        <w:t>C 0.10 5-7mm</w:t>
        <w:br/>
        <w:t>C 0.10 8-15mm</w:t>
        <w:br/>
        <w:t>C 0.07 8-15mm</w:t>
        <w:br/>
        <w:t>C 0.07 6-13mm</w:t>
      </w:r>
    </w:p>
    <w:p>
      <w:r>
        <w:t>Воск для фиксации бровей</w:t>
        <w:br/>
        <w:t xml:space="preserve"> Средство быстро высыхает и великолепно держится в течение всего дня.</w:t>
        <w:br/>
        <w:t xml:space="preserve"> С помощью воска вы получите нужную форму, сможете создать любые эффекты укладки, зрительно увеличите густоту бровей.</w:t>
        <w:br/>
        <w:t xml:space="preserve"> Воск FreiAVIVER придает бровям здоровый красивый блеск.</w:t>
        <w:br/>
        <w:t>Создает обволакивающую волоски мембрану, защищающую их от внешнего воздействия.</w:t>
      </w:r>
    </w:p>
    <w:p>
      <w:r>
        <w:t>Лимитированная серия</w:t>
        <w:br/>
        <w:t>миксов от Rili</w:t>
        <w:br/>
        <w:t>16 лент черных ресниц + 2 цветные ленты в подарок</w:t>
        <w:br/>
        <w:t xml:space="preserve"> В ассортименте представлены палетки с тремя самыми популярными цветами</w:t>
        <w:br/>
        <w:t xml:space="preserve"> глубокий синий в С изгибе</w:t>
        <w:br/>
        <w:t>насыщенный зеленый в L изгибе</w:t>
        <w:br/>
        <w:t xml:space="preserve"> яркий фиолетовый в D изгибе</w:t>
        <w:br/>
        <w:t>Идеальный вариант для тех, кто ещё не пробовал смелые Rili Sweety. Оптимальная липкость ленты, фольгированная основа и качество, многократно проверенное технологами Glory Group.</w:t>
      </w:r>
    </w:p>
    <w:p>
      <w:r>
        <w:t>Наш адрес</w:t>
        <w:br/>
        <w:t xml:space="preserve"> ул. Олой 24/3 (ориентир: Алайский рынок, Суперцентр, бывшие цветочные ряды)</w:t>
        <w:br/>
        <w:t xml:space="preserve"> Поиск по Яндекс: Lashop (Олой Бозори, 24)</w:t>
        <w:br/>
        <w:t>Режим работы</w:t>
        <w:br/>
        <w:t>С 9:00 до 19:00 каждый день ( без выходных)</w:t>
        <w:br/>
        <w:t>Контакты</w:t>
        <w:br/>
        <w:t>+998998892999</w:t>
        <w:br/>
        <w:t>+998998988153</w:t>
      </w:r>
    </w:p>
    <w:p>
      <w:r>
        <w:t>Представляем Вам самую востребованную продукцию у всех ламимейкеров от KATYA VINOG</w:t>
        <w:br/>
        <w:t>Новинка</w:t>
        <w:br/>
        <w:t>валики для нижних ресниц «Котики»</w:t>
        <w:br/>
        <w:t xml:space="preserve"> Оболочки для стабилизации работы составов теперь можете приобрести по 1 паре и также в наборе</w:t>
        <w:br/>
        <w:t xml:space="preserve"> Новинка Липкие валики в трех размерах, фиксируются как патчи</w:t>
        <w:br/>
        <w:t xml:space="preserve"> Силиконовые палетки для составов и красок</w:t>
        <w:br/>
        <w:t xml:space="preserve"> И нашумевшие валики для верхних ресниц</w:t>
      </w:r>
    </w:p>
    <w:p>
      <w:r>
        <w:t>Яркие неоновые JUICY и цветные ресницы SWEETY от Rili</w:t>
        <w:br/>
        <w:t xml:space="preserve"> Универсальный микс ресниц — от 7 до 14 мм.</w:t>
        <w:br/>
        <w:t>в изгибах C и D</w:t>
        <w:br/>
        <w:t xml:space="preserve"> Неоновые ресницы Juicy светятся в темноте при ультрафиолете, создавая незабываемый эффект.</w:t>
        <w:br/>
        <w:t>Полностью прокрашены до самых кончиков для идеального вида.</w:t>
        <w:br/>
        <w:t xml:space="preserve"> Изготавливаются из высококачественного волокна, легкие и эластичные, не деформируются в процессе работы и отлично держат форму во время носки.</w:t>
        <w:br/>
        <w:t xml:space="preserve"> Фольгированная основа легко снимается с палетки и позволяет многократно приклеивать ленту к планшету.</w:t>
      </w:r>
    </w:p>
    <w:p>
      <w:r>
        <w:t>Ваше идеальное и удобное рабочее место</w:t>
        <w:br/>
        <w:t>Основные преимущества наших кушеток</w:t>
        <w:br/>
        <w:t xml:space="preserve"> Комфорт. Специально разработанная форма и мягкая обивка обеспечивают комфорт даже при длительных процедурах</w:t>
        <w:br/>
        <w:t xml:space="preserve"> Долговечность. Высококачественные материалы и надежная конструкция гарантируют долгой срок службы</w:t>
        <w:br/>
        <w:t>Велюровые чехлы</w:t>
        <w:br/>
        <w:t xml:space="preserve"> Очень качественно прошиты, а бархатная текстура приятно ощущается на ощупь. Они придают благоприятный вид, создавая атмосферу уюта</w:t>
        <w:br/>
        <w:t>Одноразовые простыни - ваш надежный помощник в обеспечении чистоты и комфорта</w:t>
      </w:r>
    </w:p>
    <w:p>
      <w:r>
        <w:t>Чтобы воспользоваться нашей парковкой позвоните по номеру +99890 911-26-44</w:t>
      </w:r>
    </w:p>
    <w:p>
      <w:r>
        <w:t>Большое поступление клея LOVELY</w:t>
        <w:br/>
        <w:t>Cleopatra</w:t>
        <w:br/>
        <w:t>Victoria</w:t>
        <w:br/>
        <w:t>Focus</w:t>
        <w:br/>
        <w:t>Sofia</w:t>
        <w:br/>
        <w:t>Carolina</w:t>
        <w:br/>
        <w:t>Time</w:t>
        <w:br/>
        <w:t>Tempo</w:t>
        <w:br/>
        <w:t>Tornado и другие</w:t>
      </w:r>
    </w:p>
    <w:p>
      <w:r>
        <w:t>Большое поступление ресниц RILI</w:t>
        <w:br/>
        <w:t>-Черные</w:t>
        <w:br/>
        <w:t>-Choco</w:t>
        <w:br/>
        <w:t>-Sweety</w:t>
      </w:r>
    </w:p>
    <w:p>
      <w:r>
        <w:t>Планшеты для ресниц</w:t>
        <w:br/>
        <w:t>Изготовлены из высококачественного акрила. Маркировка линий выполнена прочной краской, которая не поблекнет и не сотрется, а на белом фоне, ресницы хорошо просматриваются</w:t>
        <w:br/>
        <w:t xml:space="preserve"> Поверхность планшета обеспечивает надежное сцепление с липкой стороной ленты даже при многоразовом ее креплении</w:t>
        <w:br/>
        <w:t xml:space="preserve"> Компактный планшет на резинке, Лэшбокс, планшет с повязкой на голову и силиконовый планшет</w:t>
        <w:br/>
        <w:t xml:space="preserve"> Все это можете приобрести в нашем шоуруме Lashop</w:t>
      </w:r>
    </w:p>
    <w:p>
      <w:r>
        <w:t>Новинка</w:t>
        <w:br/>
        <w:t>Пинцеты Monroe M6 и М7</w:t>
        <w:br/>
        <w:t xml:space="preserve"> Высокоточные пинцеты с кончиком Nano fiber предназначены для обьемного наращивания</w:t>
        <w:br/>
        <w:t xml:space="preserve"> Микросетка на кончике пинцетов идеально держит обьемный пучок, который не распадается после формирования</w:t>
      </w:r>
    </w:p>
    <w:p>
      <w:r>
        <w:t>Хотим поделиться с вами одним интересным и привлекательным магазином</w:t>
        <w:br/>
        <w:t>Это первый официальный магазин с k-pop индустрией</w:t>
        <w:br/>
        <w:t>А еще у них скоро грандиозное открытие</w:t>
        <w:br/>
        <w:t xml:space="preserve"> Чтобы попасть к ним на страницу</w:t>
        <w:br/>
        <w:t xml:space="preserve"> нажмите здесь</w:t>
      </w:r>
    </w:p>
    <w:p>
      <w:r>
        <w:t>Долгожданное поступление пинцетов Zatocci</w:t>
        <w:br/>
        <w:t>Шикарный дизайн и высокое качество материала обеспечивают комфорт в работе</w:t>
        <w:br/>
        <w:t xml:space="preserve"> Точность и контроль</w:t>
        <w:br/>
        <w:t>идеальная заточка кончиков позволяет работать даже с самыми маленькими ресницами.</w:t>
        <w:br/>
        <w:t xml:space="preserve"> Удобство</w:t>
        <w:br/>
        <w:t>легкий и сбалансированный корпус снижает усталость рук при длительной работе.</w:t>
        <w:br/>
        <w:t xml:space="preserve"> Долговечность</w:t>
        <w:br/>
        <w:t>высококачественная сталь устойчива к износу и легко стерилизуется, обеспечивая долгий срок службы инструмента.</w:t>
        <w:br/>
        <w:t xml:space="preserve"> Широкий ассортимент</w:t>
      </w:r>
    </w:p>
    <w:p>
      <w:r>
        <w:t>Освещение — это не просто источник света, это ключ к созданию шедевров, где каждая деталь, каждая линия и каждый оттенок виден в идеальном свете.</w:t>
        <w:br/>
        <w:t xml:space="preserve"> Лампы обеспечивают равномерное освещение без теней, что особенно важно при работе с мельчайшими деталями. Регулируемая яркость позволяет настроить освещение под конкретные задачи, создавая идеальные условия для работы.</w:t>
      </w:r>
    </w:p>
    <w:p>
      <w:r>
        <w:t>БЕЛАЯ и РОЗОВАЯ краски для бровей NIKK MOLE</w:t>
        <w:br/>
        <w:t xml:space="preserve"> Разница в ингредиентах состава</w:t>
        <w:br/>
        <w:t>Фирменные красители NIKK MOLE отличаются не только дизайном тубы, но и составом, что даёт разный результат окрашивания.</w:t>
        <w:br/>
        <w:t xml:space="preserve"> Белая краска: мягче цвет окрашивания; скорость воздействия медленнее; отпечаток на коже светлее и деликатнее.</w:t>
        <w:br/>
        <w:t>Компонент щелочной реакции: триэтаноломин.</w:t>
        <w:br/>
        <w:t xml:space="preserve"> Розовая краска: более насыщенный цвет окрашивания; краситель действует уже после 3 минут выдержки; яркий и более плотный отпечаток цвета на коже.</w:t>
        <w:br/>
        <w:t xml:space="preserve"> Компонент щелочной реакции: моноэтаноломин. Не используется аммиак</w:t>
        <w:br/>
        <w:t>Для каждого клиента - свой идеальный краситель</w:t>
      </w:r>
    </w:p>
    <w:p>
      <w:r>
        <w:t>🆕 Lumé BrowXenna® - первые в мире гелевые красители прямого действия, созданные специально для окрашивания бровей!</w:t>
        <w:br/>
        <w:t xml:space="preserve"> Продукт не требуют добавления оксида. Минимальное время проведения процедуры - мгновенный результат на коже!</w:t>
        <w:br/>
        <w:t xml:space="preserve"> Пигменты обладают приятным ароматом и очень удобны в работе - не растекаются.</w:t>
        <w:br/>
        <w:t>Содержат мощный комплекс ухаживающих компонентов в составе: не пересушивают кожу и волоски.</w:t>
        <w:br/>
        <w:t xml:space="preserve"> Lumé BrowXenna® также можно добавлять в любой полуперманентный краситель для того, чтобы отрегулировать температуру и насыщенность оттенка: сделать его теплее</w:t>
        <w:br/>
        <w:t>или холоднее.</w:t>
      </w:r>
    </w:p>
    <w:p>
      <w:r>
        <w:t>Лимитированный набор кистей для бровей от FREIAVIVER</w:t>
        <w:br/>
        <w:t>Набор состоит из 5 кистей для создания идеальных бровей.</w:t>
        <w:br/>
        <w:t>№1 Кисть ровная идеальна для создания эскиза бровей и подчищения. С помощью кисти можно идеально прорисовать четкие линии.</w:t>
        <w:br/>
        <w:t>№2 Скошенная кисть подходит для нанесения красителя и создания эскиза.</w:t>
        <w:br/>
        <w:t>Имеет широкий шаг, что очень удобно для быстрой и четкой работы.</w:t>
        <w:br/>
        <w:t>№3 Кисть овальная идеальна для подчищения эскиза, а так же для нанесения ухода во время оформления бровей.</w:t>
        <w:br/>
        <w:t>№4 Кисть кинжал подойдет для прорисовки волосков, а так же для нанесения красителя в труднодоступных местах.</w:t>
        <w:br/>
        <w:t>№5 Овальная скошенная еще одна универсальная кисть которая подойдет для подчищения эскиза и нанесения красителя.</w:t>
        <w:br/>
        <w:t>Кисти выполнены из синтетического материала, стойкого к искусственным и натуральным красителям, используемым при окрашивании бровей.</w:t>
        <w:br/>
        <w:t>Легко моются и не пушатся. Подходят для повседневного использования.</w:t>
        <w:br/>
        <w:t>Рекомендуем после каждого применения промыть кисти и зафиксировать ворс в вертикальном положении с помощью геля.</w:t>
      </w:r>
    </w:p>
    <w:p>
      <w:r>
        <w:t>Стикерпаки теперь в продаже</w:t>
      </w:r>
    </w:p>
    <w:p>
      <w:r>
        <w:t>🆕 Новое поступление в шоуруме Lashop</w:t>
        <w:br/>
        <w:t>Все то, что вы ждали</w:t>
      </w:r>
    </w:p>
    <w:p>
      <w:r>
        <w:t>Кисти для бровей в тубусе</w:t>
        <w:br/>
        <w:t xml:space="preserve"> Подходят для нанесения краски, хны для процедуры окрашивания бровей. А также нанесения кремовых, пудровых, гелевых средств на кожу лица.</w:t>
        <w:br/>
        <w:t xml:space="preserve"> Подойдут для прорисовки ровных контуров, острого среза нижней линии, хвостиков, заливки цветом, тушевки.</w:t>
        <w:br/>
        <w:t xml:space="preserve"> Кисти выполнены из синтетического материала, стойкого к искусственным и натуральным красителям, используемым при окрашивании бровей. Легко моются и не пушатся. Подходят для повседневного использования.</w:t>
        <w:br/>
        <w:t xml:space="preserve"> Также все кисти вы можете приобрести и по отдельности</w:t>
      </w:r>
    </w:p>
    <w:p>
      <w:r>
        <w:t>Эксклюзивный прямой эфир совместно с брендом BrowXenna</w:t>
        <w:br/>
        <w:t xml:space="preserve"> Уже совсем скоро проведем особенный прямой эфир, где эксперты не только расскажут, но и покажут все секреты идеальных бровей</w:t>
        <w:br/>
        <w:t xml:space="preserve"> Переходите по ссылке «голосовать» и отмечайте то, что бы вы хотели обсудить</w:t>
      </w:r>
    </w:p>
    <w:p>
      <w:r>
        <w:t>Пинцеты от Monroe</w:t>
        <w:br/>
        <w:t xml:space="preserve"> Каждый пинцет имеет ручную заточку. Захватывает даже самые тонкие и короткие реснички. А микросеточка на пинцетах поможет с легкостью захватывать пучки</w:t>
        <w:br/>
        <w:t>Эргономичный дизайн и острые, но безопасные кончики пинцета обеспечивают максимальный контроль и удобство при работе</w:t>
        <w:br/>
        <w:t xml:space="preserve"> Пинцеты изготовлены из высококачественной нержавеющей стали, что гарантирует долговечность и устойчивость к коррозии.</w:t>
        <w:br/>
        <w:t xml:space="preserve"> Вы уже нашли свой идеальный пинцет? Расскажите в комментариях, каким пользуетесь вы?</w:t>
      </w:r>
    </w:p>
    <w:p>
      <w:r>
        <w:t>Мини-обзор клеев от Lovely</w:t>
        <w:br/>
        <w:t>Ставьте, если увидели своего помощника</w:t>
      </w:r>
    </w:p>
    <w:p>
      <w:r>
        <w:t>LASHop- ВСЕ для наращивания ресниц и оформления бровей pinned this message</w:t>
      </w:r>
    </w:p>
    <w:p>
      <w:r>
        <w:t>Магнитные кейсы для пинцетов от Monroe</w:t>
        <w:br/>
        <w:t xml:space="preserve"> Идеальное решение для мастеров по наращиванию ресниц и коррекции бровей. Кейсы надежно фиксируют пинцеты с помощью встроенных магнитов, что предотвращает их выпадение или повреждение.</w:t>
        <w:br/>
        <w:t xml:space="preserve"> С ними ваши пинцеты всегда будут на своем месте, защищены от ударов и царапин</w:t>
      </w:r>
    </w:p>
    <w:p>
      <w:r>
        <w:t>НОВИНКА</w:t>
        <w:br/>
        <w:t>Серия пинцетов Lovely Diamond</w:t>
        <w:br/>
        <w:t>с алмазным напылением!</w:t>
        <w:br/>
        <w:t xml:space="preserve"> Мелкодисперсное, алмазное напыление позволяет четко захватывать искусственную ресницу, не деформируя ее и не допуская заломов</w:t>
        <w:br/>
        <w:t>Эргономичная форма</w:t>
        <w:br/>
        <w:t>Благородное матовое покрытие Soft touch</w:t>
        <w:br/>
        <w:t>Полированные кончики пинцетов</w:t>
        <w:br/>
        <w:t>Японская высококачественная нержавеющая сталь</w:t>
        <w:br/>
        <w:t>Пинцеты, входящие в коллекцию Lovely Diamond имеют как классические формы пинцетов LOVELY, так и НОВИНКИ</w:t>
        <w:br/>
        <w:t>• пинцеты L 5мм с изгибом,</w:t>
        <w:br/>
        <w:t>• пинцет прямой с изгибом,</w:t>
        <w:br/>
        <w:t>• пинцет мини-сапожок.</w:t>
        <w:br/>
        <w:t>Смотрите карусель</w:t>
      </w:r>
    </w:p>
    <w:p>
      <w:r>
        <w:t>Система по оформлению бровей воском от SHIK</w:t>
        <w:br/>
        <w:t xml:space="preserve"> Включает в себя все необходимые средства.</w:t>
        <w:br/>
        <w:t xml:space="preserve"> Для достижения наилучшего результата необходимо строго соблюдать последовательность нанесения составов</w:t>
        <w:br/>
        <w:t>No 1 - Очищающий лосьон</w:t>
        <w:br/>
        <w:t>No 2 - Очищающий пилинг-лосьон</w:t>
        <w:br/>
        <w:t>No 3 - Масло перед эпиляцией</w:t>
        <w:br/>
        <w:t>No 4 - Лосьон-крем</w:t>
        <w:br/>
        <w:t>No 5 - Очиститель воска</w:t>
        <w:br/>
        <w:t xml:space="preserve"> Очищающий концентрат</w:t>
        <w:br/>
        <w:t xml:space="preserve"> А также воск в брикетах и в гранулах</w:t>
      </w:r>
    </w:p>
    <w:p>
      <w:r>
        <w:t>НОВИНКА</w:t>
        <w:br/>
        <w:t>MONOSTEP — революционное ламинирование бровей и ресниц</w:t>
        <w:br/>
        <w:t xml:space="preserve"> Первая в мире инновационная однофазная система для ламинирования бровей и ресниц, созданная ведущими химиками.</w:t>
        <w:br/>
        <w:t>Забудьте о двухфазных процедурах! Теперь вам нужен только один шаг для достижения профессиональных результатов</w:t>
        <w:br/>
        <w:t xml:space="preserve"> Инновационная технология: однофазная система заменяет сложные двухэтапные процедуры.</w:t>
        <w:br/>
        <w:t xml:space="preserve"> Экономия времени: ламинирование всего за 8 минут</w:t>
        <w:br/>
        <w:t xml:space="preserve"> Максимальная эффективность: уникальный баланс ингредиентов обеспечивает прочность и стойкость</w:t>
        <w:br/>
        <w:t xml:space="preserve"> Глубокое увлажнение и питание: волосы остаются здоровыми и блестящими после процедуры</w:t>
      </w:r>
    </w:p>
    <w:p>
      <w:r>
        <w:t>Объявляем АКЦИЮ</w:t>
        <w:br/>
        <w:t>- 20% до конца недели</w:t>
        <w:br/>
        <w:t>Абсолютно на все пигменты NE pigments в обьемах 10ml и 15ml</w:t>
        <w:br/>
        <w:t>Сейчас идеальное время пополнить запасы качественных пигментов для перманентного макияжа. Выбирайте из нашей широкой палитры и создавайте шедевры</w:t>
        <w:br/>
        <w:t xml:space="preserve"> Брови минералы</w:t>
        <w:br/>
        <w:t>15мл со скидкой</w:t>
        <w:br/>
        <w:t xml:space="preserve"> Брови/веки/губы гибриды</w:t>
        <w:br/>
        <w:t>10мл со скидкой</w:t>
        <w:br/>
        <w:t>15мл со скидкой</w:t>
        <w:br/>
        <w:t xml:space="preserve"> Палитру оттенков запрашивайте у консультантов в телеграм</w:t>
      </w:r>
    </w:p>
    <w:p>
      <w:r>
        <w:t>🆕 Самый быстрый клей от Barbara «Barbara WOW»</w:t>
        <w:br/>
        <w:t>Профессиональный черный клей работает в сложных погодных условиях при влажности от 30 до 70% и температуре воздуха от 18 до 26 С</w:t>
        <w:br/>
        <w:t xml:space="preserve"> Скорость сцепки: 0.3-0,5 сек.</w:t>
        <w:br/>
        <w:t>﻿﻿ Консистенция: жидкая</w:t>
        <w:br/>
        <w:t>﻿﻿ Срок носки: до 8 недель.</w:t>
        <w:br/>
        <w:t>﻿﻿ Цвет: черный</w:t>
        <w:br/>
        <w:t>Имеет однородную жидкую консистенцию, не вызывает дискомфортных ощущений.</w:t>
        <w:br/>
        <w:t>Устойчив к изменению условий внешней среды, таких как влажность и температура воздуха, не требует особых условий хранения.</w:t>
      </w:r>
    </w:p>
    <w:p>
      <w:r>
        <w:t>Поступление картриджей MAST MEDIUM TAPER (MT 3,5mm)</w:t>
        <w:br/>
        <w:t>Идеальные результаты с каждой процедуры</w:t>
        <w:br/>
        <w:t xml:space="preserve"> Мягкий и плавный ввод пигмента без лишней травматизации кожи.</w:t>
        <w:br/>
        <w:t>Длительный срок службы</w:t>
        <w:br/>
        <w:t xml:space="preserve"> Экономия пигмента</w:t>
      </w:r>
    </w:p>
    <w:p>
      <w:r>
        <w:t>Бомбическая новинка от BARBARA!</w:t>
        <w:br/>
        <w:t xml:space="preserve"> Больше никаких мучений при наращивании лучей в мокром эффекте</w:t>
        <w:br/>
        <w:t xml:space="preserve"> Гель для лучей BARBARA используется для облегчения процесса формирования лучей при наращивании ресниц в различных трендовых эффектах.</w:t>
        <w:br/>
        <w:t xml:space="preserve"> Гель имеет густую консистенцию, удобен в нанесении, легко смывается водой и не доставляет дискомфорта клиенту.</w:t>
        <w:br/>
        <w:t>Гель для лучей BARBARA станет вашим незаменимый помощником при наращивании мокрого эффекта.</w:t>
        <w:br/>
        <w:t xml:space="preserve"> Как использовать гель для лучей?</w:t>
        <w:br/>
        <w:t xml:space="preserve"> Нанесите небольшое количество геля с помощью микробраша на кончики ресниц на ленте причесывающими движениями до равномерного распределения.</w:t>
      </w:r>
    </w:p>
    <w:p>
      <w:r>
        <w:t>🆕 Новое Поступление от Fazax</w:t>
        <w:br/>
        <w:t xml:space="preserve"> Средства для стимуляции роста ресниц, бровей, волос</w:t>
        <w:br/>
        <w:t xml:space="preserve"> А также симбиотический шампунь для восстановления естественного микробиома кожи головы</w:t>
        <w:br/>
        <w:t>Можете уже найти на полках нашего шоурума Lashop по адресу</w:t>
        <w:br/>
        <w:t>ул. Олой 24/3</w:t>
      </w:r>
    </w:p>
    <w:p>
      <w:r>
        <w:t>Хотите ускорить процесс сушки ресниц после наращивания и сделать его максимально комфортным для клиента?</w:t>
        <w:br/>
        <w:t>Вентиляторы для сушки ресниц – идеальный инструмент для мастеров по наращиванию!</w:t>
        <w:br/>
        <w:t xml:space="preserve"> Мгновенная сушка - Ускорьте завершение процедуры и сохраните идеальный изгиб ресниц!</w:t>
        <w:br/>
        <w:t xml:space="preserve"> Комфорт для клиента - Безопасная и деликатная сушка без перегрева и раздражения глаз.</w:t>
        <w:br/>
        <w:t xml:space="preserve"> Компактность и удобство - Легкие и удобные вентиляторы всегда под рукой, идеальны для использования как в студии, так и на выезде.</w:t>
        <w:br/>
        <w:t xml:space="preserve"> Долговечность и стиль - Надежный и стильный аксессуар для вашего салона.</w:t>
        <w:br/>
        <w:t xml:space="preserve"> Улучшите качество сервиса и сделайте процедуру еще быстрее и комфортнее для ваших клиентов!</w:t>
      </w:r>
    </w:p>
    <w:p>
      <w:r>
        <w:t>Ресницы от Lovely «Темный шоколад»</w:t>
        <w:br/>
        <w:t>В наличии в отдельных длинах, а также в MIX</w:t>
        <w:br/>
        <w:t xml:space="preserve"> Коричневые ресницы Lovely в оттенке «Темный шоколад» созданы специально для ценителей естественной красоты, они делают взгляд романтичным и добавляют образу элегантности.</w:t>
        <w:br/>
        <w:t xml:space="preserve"> Главное преимущество ресниц «Темный шоколад» состоит в том, что при отрастании разница между ними и натуральными ресницами практически незаметна, благодаря этому наращивание дольше сохраняет эстетический вид.</w:t>
        <w:br/>
        <w:t xml:space="preserve"> Ресницы изготавливаются из высококачественного волокна и содержат сверхстойкий насыщенный шоколадный пигмент, не выцветающий во время носки.</w:t>
        <w:br/>
        <w:t xml:space="preserve"> Легкие и эластичные, не деформируются в процессе работы и отлично держат форму во время носки.</w:t>
      </w:r>
    </w:p>
    <w:p>
      <w:r>
        <w:t>Внимание!</w:t>
        <w:br/>
        <w:t>Эксклюзивный Прямой эфир с брендом BrowXenna</w:t>
        <w:br/>
        <w:t xml:space="preserve"> Мы будем менять ваши взгляды и создавать идеальные брови и ресницы в прямом эфире с бренд тренером BrowXenna на революционно новом составе MONO STEP lamination а также покажем и расскажем о секретах окрашивания с помощью красителей BrowXenna</w:t>
        <w:br/>
        <w:t xml:space="preserve"> Дата: 26 сентября</w:t>
        <w:br/>
        <w:t xml:space="preserve"> Время: 18:00</w:t>
        <w:br/>
        <w:t xml:space="preserve"> Место: аккаунт магазина Lashop в инстаграм @lashop.uz</w:t>
        <w:br/>
        <w:t>А также среди Вас мы разыграем подарок от компании BrowXenna</w:t>
        <w:br/>
        <w:t>Не пропустите!</w:t>
      </w:r>
    </w:p>
    <w:p>
      <w:r>
        <w:t>Розыгрыш бокса от BrowXenna</w:t>
        <w:br/>
        <w:t xml:space="preserve"> Напоминаем, что мы разыграем подарок от BrowXenna среди тех комментариев, что вы оставите в нашем инстаграм под «этим» постом</w:t>
        <w:br/>
        <w:t xml:space="preserve"> Тема: Ламинирование и окрашивание</w:t>
        <w:br/>
        <w:t>Условия очень просты</w:t>
        <w:br/>
        <w:t>1⃣ Быть подписанным на нас и на инстаграм аккаунт BrowXenna</w:t>
        <w:br/>
        <w:t>2⃣ Задать вопрос эксперту в комментариях под «этим» постом</w:t>
        <w:br/>
        <w:t>Важно: Ваш комментарий должен быть вопросом к эксперту на который мы и ответим в прямом эфире</w:t>
        <w:br/>
        <w:t xml:space="preserve"> После каждого вопроса, вам будет присвоен номерок</w:t>
        <w:br/>
        <w:t xml:space="preserve"> Во время прямого эфира победителя выберет рандомайзер</w:t>
        <w:br/>
        <w:t xml:space="preserve"> Комментарии будут засчитываться до 23:59</w:t>
        <w:br/>
        <w:t>Желаем удачи</w:t>
      </w:r>
    </w:p>
    <w:p>
      <w:r>
        <w:t>ANESTET первичный и вторичный</w:t>
        <w:br/>
        <w:t xml:space="preserve"> Первичный</w:t>
        <w:br/>
        <w:t>Разработан специально для процедур татуажа.</w:t>
        <w:br/>
        <w:t>Подходит для работы в любых зонах: веки, брови, губы.</w:t>
        <w:br/>
        <w:t>Безопасен, не вызывает ожогов, раздражения, гипоаллергенный, подходит для чувствительной кожи.</w:t>
        <w:br/>
        <w:t xml:space="preserve"> Благодаря плотной текстуре не растекается. Не дубит кожу, не затрудняет проникновение пигмента.</w:t>
        <w:br/>
        <w:t xml:space="preserve"> В состав геля входит гиалуроновая кислота, что придает средству дополнительные свойства: омоложение и обновление клеток кожного покрова, блокировка свободных радикалов.</w:t>
        <w:br/>
        <w:t xml:space="preserve"> Вторичный</w:t>
        <w:br/>
        <w:t>Устраняет неприятные ощущения во время косметологических процедур.</w:t>
        <w:br/>
        <w:t>Безопасен, не вызывает ожогов, раздражения, подходит для чувствительной кожи.</w:t>
        <w:br/>
        <w:t xml:space="preserve"> Инновационная формула отлично работает на коже любого типа. Имеет жидкую гелеобразную текстуру, расходуется очень экономично.</w:t>
      </w:r>
    </w:p>
    <w:p>
      <w:r>
        <w:t>Составы для ламинирования бровей от InLei</w:t>
        <w:br/>
        <w:t xml:space="preserve"> Состав Nº1 BROW LIFT, (перманентный состав) идеально и безопасно подготавливает волоски для проведения процедуры</w:t>
        <w:br/>
        <w:t xml:space="preserve"> Состав Nº2. BROW LOCK, (фиксатор для бровей) обеспечивает качественную работу и максимальное взаимодействие с первым и третьим составом для ламинирования бровей</w:t>
        <w:br/>
        <w:t xml:space="preserve"> Состав Nº3 BROW BOMBER, (питательное масло) содержит все необходимые ингредиенты масла для оздоровления волосков. Компоненты состава напитывают волосы каждый, делают брови здоровыми, послушными, блестящими, идеально уложенными и шелковистыми.</w:t>
        <w:br/>
        <w:t>Это просто эффект бомбы!</w:t>
      </w:r>
    </w:p>
    <w:p>
      <w:r>
        <w:t>Напоминаем, что завтра 26.09 в 18:00 мы проведем совместно с брендом BrowXenna прямой эфир на тему «Ламинирование и окрашивание»</w:t>
        <w:br/>
        <w:t>А также разыграем подарок от бренда</w:t>
        <w:br/>
        <w:t>Не пропустите на нашей странице в инстаграм @lashop.uz</w:t>
      </w:r>
    </w:p>
    <w:p>
      <w:r>
        <w:t>Пигменты для бровей by CONTUR PROFESSIONAL</w:t>
        <w:br/>
        <w:t>﻿﻿</w:t>
        <w:br/>
        <w:t>Неорганические</w:t>
        <w:br/>
        <w:t>﻿﻿Стойкие, сбалансированные, стабильные при носке и выходе из кожи</w:t>
        <w:br/>
        <w:t>﻿﻿Подходят для различных техник - волоски, растушёвка</w:t>
        <w:br/>
        <w:t>﻿﻿Остаток на коже 60. Стойкость 1,5-2 года</w:t>
        <w:br/>
        <w:t>﻿﻿Отсутствует миграция цвета, со временем не уходят в красный, синий</w:t>
        <w:br/>
        <w:t>﻿﻿Пигменты готовы к использованию и не требуют добавления в них корректоров</w:t>
        <w:br/>
        <w:t>﻿﻿Можно смешивать между собой для получения индивидуального оттенка</w:t>
        <w:br/>
        <w:t>﻿﻿При лазерном удалении имеют нейтральный выход</w:t>
        <w:br/>
        <w:t>оттенка</w:t>
      </w:r>
    </w:p>
    <w:p>
      <w:r>
        <w:t>Ресницы Monroe, в которые вы точно влюбитесь с первого пучка</w:t>
        <w:br/>
        <w:t xml:space="preserve"> Изготовлены из высококачественного моноволокна!</w:t>
        <w:br/>
        <w:t xml:space="preserve"> Не раскручиваются и не деформируются</w:t>
        <w:br/>
        <w:t xml:space="preserve"> Липкая лента, насыщенный чёрный цвет</w:t>
        <w:br/>
        <w:t>Производство: Южная Корея</w:t>
      </w:r>
    </w:p>
    <w:p>
      <w:r>
        <w:t>GRAND OPENING</w:t>
        <w:br/>
        <w:t>Дорогие мастера, мы рады сообщить Вам об открытии нашего филиала на Паркентском!</w:t>
        <w:br/>
        <w:t>Ждем всех с нетерпением</w:t>
        <w:br/>
        <w:t xml:space="preserve"> 1 октября</w:t>
        <w:br/>
        <w:t xml:space="preserve"> с 9:00 - 19:00</w:t>
        <w:br/>
        <w:t>ул. Олтинтепа 159а</w:t>
        <w:br/>
        <w:t xml:space="preserve"> (77) 374-05-80</w:t>
        <w:br/>
        <w:t xml:space="preserve"> (77) 374-08-50</w:t>
      </w:r>
    </w:p>
    <w:p>
      <w:r>
        <w:t>В честь открытия филиала Паркентский запускаем Акцию</w:t>
        <w:br/>
        <w:t xml:space="preserve"> на весь ассортимент</w:t>
        <w:br/>
        <w:t>Все что нужно сделать - это прийти в филиал магазина на Паркентском в период со 2 по 4 октября</w:t>
        <w:br/>
        <w:t>* не распространяется на доставки</w:t>
        <w:br/>
        <w:t>**скидки не суммируются с личными VIP скидками</w:t>
        <w:br/>
        <w:t>***в акции не участвуют Kwadron, Etalon Mix и CONTUR</w:t>
        <w:br/>
        <w:t xml:space="preserve"> (77) 374-05-80</w:t>
        <w:br/>
        <w:t xml:space="preserve"> (77) 374-08-50</w:t>
      </w:r>
    </w:p>
    <w:p>
      <w:r>
        <w:t>С 1 октября ждём всех в новом филиале на Паркентском! По адресу</w:t>
        <w:br/>
        <w:t xml:space="preserve"> Ул. Олтинтепа 159а</w:t>
        <w:br/>
        <w:t xml:space="preserve"> Ориентир Makro, кафе MANT</w:t>
        <w:br/>
        <w:t xml:space="preserve"> Ежедневно с 9 до 19:00</w:t>
        <w:br/>
        <w:t>+998773740850</w:t>
        <w:br/>
        <w:t>@lashop_parkent2</w:t>
        <w:br/>
        <w:t>+998773740580</w:t>
        <w:br/>
        <w:t>@lashop_parkent1</w:t>
      </w:r>
    </w:p>
    <w:p>
      <w:r>
        <w:t>Наш новый филиал на Паркентском уже ждет Вас</w:t>
        <w:br/>
        <w:t>Только в Lashop</w:t>
        <w:br/>
        <w:t>Широкий ассортимент</w:t>
        <w:br/>
        <w:t>Низкие цены</w:t>
        <w:br/>
        <w:t>Безупречное качество</w:t>
        <w:br/>
        <w:t>Лучший сервис</w:t>
        <w:br/>
        <w:t>Быстрая доставка</w:t>
        <w:br/>
        <w:t>Материалы для наращивания ресниц, оформление бровей, ПМ и татуажа</w:t>
        <w:br/>
        <w:t>Точная локация тут Локация</w:t>
        <w:br/>
        <w:t>Паркентский, ул. Олтинтепа 159а</w:t>
        <w:br/>
        <w:t xml:space="preserve"> (77) 374-05-80</w:t>
        <w:br/>
        <w:t xml:space="preserve"> (77) 374-08-50</w:t>
      </w:r>
    </w:p>
    <w:p>
      <w:r>
        <w:t>Липкие силиконовые патчи для наращивания ресниц от KatyaVinog в форме БАНТ и БОБ</w:t>
        <w:br/>
        <w:t xml:space="preserve"> Имеют липкий гипоаллергенный слой</w:t>
        <w:br/>
        <w:t>﻿﻿ Специальные скосы, предотвращающие покраснение глаз</w:t>
        <w:br/>
        <w:t>﻿﻿ На патчах липнет любой скотч, можно рисовать разметки</w:t>
        <w:br/>
        <w:t>﻿﻿ Не вызывают аллергию</w:t>
        <w:br/>
        <w:t>﻿﻿ Можно подтянуть до желаемой формы века</w:t>
        <w:br/>
        <w:t>﻿﻿ Клей легко стирается средством для удаления.</w:t>
        <w:br/>
        <w:t>﻿﻿ Подходит для любой формы глаз</w:t>
        <w:br/>
        <w:t>﻿</w:t>
      </w:r>
    </w:p>
    <w:p>
      <w:r>
        <w:t>НЕДЕЛИ</w:t>
        <w:br/>
        <w:t>от филиала LASHOP Олтинтепа (Паркентский)</w:t>
        <w:br/>
        <w:t>С 7 по 12 октября доставка при заказе от - совершенно БЕСПЛАТНАЯ</w:t>
        <w:br/>
        <w:t>*В акции участвуют только Яшнабадский и Мирзо-Улугбекский районы</w:t>
        <w:br/>
        <w:t>Контактные номера</w:t>
        <w:br/>
        <w:t xml:space="preserve"> +998773740580</w:t>
        <w:br/>
        <w:t>@lashop_parkent1</w:t>
        <w:br/>
        <w:t xml:space="preserve"> +998773740850</w:t>
        <w:br/>
        <w:t>@lashop_parkent2</w:t>
      </w:r>
    </w:p>
    <w:p>
      <w:r>
        <w:t>Комфорт мастера — это залог качественной работы. Стулья разработаны с учётом всех особенностей вашей профессии</w:t>
        <w:br/>
        <w:t xml:space="preserve"> Эргономика - специальная форма сиденья и регулируемая высота помогут сохранить правильную осанку и минимизировать усталость даже при длительных сеансах.</w:t>
        <w:br/>
        <w:t xml:space="preserve"> Манёвренность - колёсики с плавным ходом обеспечат лёгкость передвижения по рабочей зоне.</w:t>
        <w:br/>
        <w:t xml:space="preserve"> Стильный дизайн - современные модели дополнят интерьер вашего салона и подчеркнут профессиональный подход к делу.</w:t>
        <w:br/>
        <w:t>Создайте для себя идеальные условия работы!</w:t>
      </w:r>
    </w:p>
    <w:p>
      <w:r>
        <w:t>НОВАЯ ЛИНЕЙКА ЛЕГЕНДАРНЫХ РЕМУВЕРОВ ОТ Lashy</w:t>
        <w:br/>
        <w:t xml:space="preserve"> Представляем новинку</w:t>
        <w:br/>
        <w:t>HONEY POTS</w:t>
        <w:br/>
        <w:t xml:space="preserve"> Время экспозиции - до 6</w:t>
        <w:br/>
        <w:t>минут</w:t>
        <w:br/>
        <w:t xml:space="preserve"> Объем уникальной и запоминающейся упаковки - 10 г</w:t>
        <w:br/>
        <w:t xml:space="preserve"> Благодаря новой, более безопасной формуле ремуверы содержат минимум летучих компонентов и подходят для домашнего использования</w:t>
        <w:br/>
        <w:t>Ароматы</w:t>
        <w:br/>
        <w:t xml:space="preserve"> forest berries</w:t>
        <w:br/>
        <w:t xml:space="preserve"> chilly kiwi</w:t>
        <w:br/>
        <w:t>﻿﻿ lollipop candy</w:t>
        <w:br/>
        <w:t>﻿ sweet powder</w:t>
      </w:r>
    </w:p>
    <w:p>
      <w:r>
        <w:t>Немного бэкстейджа</w:t>
        <w:br/>
        <w:t xml:space="preserve"> Решили поделиться закулисьем нашего склада, маленькой частью того, как у нас проходит распаковка нового товара</w:t>
      </w:r>
    </w:p>
    <w:p>
      <w:r>
        <w:t>Если вы хотите познакомиться с краской Oxygen J2, то этот мини набор для вас ↔</w:t>
        <w:br/>
        <w:t>4 оттенка краски Oxygen J2</w:t>
        <w:br/>
        <w:t>Крем-Дилютер</w:t>
        <w:br/>
        <w:t>Крем-активатор</w:t>
        <w:br/>
        <w:t>Инструкция</w:t>
        <w:br/>
        <w:t xml:space="preserve"> Объём тюбиков краски — 5 мл, крема-активатора - 30 мл.</w:t>
      </w:r>
    </w:p>
    <w:p>
      <w:r>
        <w:t>SALE на пинцеты Zatocci и Monroe</w:t>
        <w:br/>
        <w:t xml:space="preserve"> с 13 по 17 октября</w:t>
        <w:br/>
        <w:t xml:space="preserve"> У вас есть уникальная возможность приобрести профессиональные пинцеты по суперцене! продлится всего 5 дней</w:t>
      </w:r>
    </w:p>
    <w:p>
      <w:r>
        <w:t>Ухаживающий состав краски для бровей NIKK MOLE</w:t>
        <w:br/>
        <w:t xml:space="preserve"> Краска в розовом дизайне стала первой мире с содержанием кератина и комплекса ухода для защиты и питания бровей во время окрашивания</w:t>
        <w:br/>
        <w:t xml:space="preserve"> На что обратить внимание в составе</w:t>
        <w:br/>
        <w:t xml:space="preserve"> Кератин как структурная частица волоска, помогает восстановить эластичность и здоровье бровей</w:t>
        <w:br/>
        <w:t>﻿﻿ Гиалуроновая кислота - чемпион в увлажнении для кожи и волос</w:t>
        <w:br/>
        <w:t>﻿﻿ Urea и глицерин - высокоактивные увлажнители, которые защищают брови от пересушивания в момент воздействия красителя.</w:t>
        <w:br/>
        <w:t xml:space="preserve"> Масло оливы европейской для питания и насыщения натуральными микроэлементами.</w:t>
        <w:br/>
        <w:t xml:space="preserve"> Брови, окрашенные краской NIKK MOLE, всегда выглядят, как с обложки журнала</w:t>
      </w:r>
    </w:p>
    <w:p>
      <w:r>
        <w:t>Долгожданное поступление от FreiAVIVER</w:t>
        <w:br/>
        <w:t xml:space="preserve"> Многоразовые компенсаторы для ламинирования ресниц</w:t>
        <w:br/>
        <w:t>В наборе 3 пары силиконовых компенсаторов, что позволяет использовать их для нескольких клиентов или на разных этапах процедуры</w:t>
        <w:br/>
        <w:t xml:space="preserve"> Силиконовый пад для бровей!</w:t>
        <w:br/>
        <w:t xml:space="preserve"> Идеальная форма для комфортного прилегания к лицу</w:t>
        <w:br/>
        <w:t xml:space="preserve"> Гибкий и удобный в использовании.</w:t>
        <w:br/>
        <w:t xml:space="preserve"> Не скользит и не сминается.</w:t>
        <w:br/>
        <w:t xml:space="preserve"> Позволяет зафиксировать брови в нужном направлении.</w:t>
        <w:br/>
        <w:t xml:space="preserve"> Усиливает действие активных компонентов.</w:t>
        <w:br/>
        <w:t xml:space="preserve"> Подходит для всех типов бровей.</w:t>
      </w:r>
    </w:p>
    <w:p>
      <w:r>
        <w:t>Как работают инновационные одноэтапные составы для ламинирования бровей и ресниц MONOSTEP</w:t>
        <w:br/>
        <w:t>Новое поступление только в Lashop</w:t>
      </w:r>
    </w:p>
    <w:p>
      <w:r>
        <w:t>Маст-хэв этой осени</w:t>
        <w:br/>
        <w:t>Ресницы в винном цвете, а также цветные</w:t>
        <w:br/>
        <w:t xml:space="preserve"> Они придадут взгляду глубину и очарование, которое так гармонично сочетается с атмосферой осенних дней</w:t>
      </w:r>
    </w:p>
    <w:p>
      <w:r>
        <w:t>Клей Matrix, Sophix, Bionix от производителя LASHY</w:t>
        <w:br/>
        <w:t xml:space="preserve"> Новое поступление</w:t>
      </w:r>
    </w:p>
    <w:p>
      <w:r>
        <w:t>Набор для ламинирования ресниц и бровей</w:t>
        <w:br/>
        <w:t>Порядок проведения процедуры</w:t>
        <w:br/>
        <w:t>1⃣Тщательно удалите макияж с глаз и бровей. Установите валик для завивки ресниц соответствующего размера на верхнее веко по линии роста ресниц.</w:t>
        <w:br/>
        <w:t>2⃣Нанесите клей на валик и с помощью многофункционального инструмента поднимите ресницы от корней и приклейте их на валик.</w:t>
        <w:br/>
        <w:t>3⃣Нанесите состав №1 Perm Cream при помощи микрощеточки или конусной кисти на ресницы и брови. Время экспозиции состава 5 - 12 минут, в зависимости от исходного состояния волосков (ориентируйтесь по готовности волоска).</w:t>
        <w:br/>
        <w:t>4⃣Удалите состав №1 Perm Cream с помощью сухой ватной палочки.</w:t>
        <w:br/>
        <w:t>5⃣Нанесите Состав №2 Setting Cream при помощи микрощеточки или конусной кисти на ресницы и брови. Время экспозиции второго состава равно половине времени выдержки первого состава + 2 минуты (если состав №1 был нанесен на 10 минут, то состав №2 должен быть нанесен на 7 минут).</w:t>
        <w:br/>
        <w:t>6⃣Удалите Состав №2 Setting Cream с помощью сухой либо влажной ватной палочки. (Теперь вы можете нанести краску на ресницы и брови, если клиент хочет их покрасить. Удалите краску с помощью очищающего средства и ватной палочки).</w:t>
        <w:br/>
        <w:t>7⃣Нанесите небольшое количество очищающего средства на ватный тампон и удалите все остатки с ресниц и бровей.</w:t>
        <w:br/>
        <w:t>8⃣Удалите валики и патчи.</w:t>
        <w:br/>
        <w:t>9⃣Нанесите Состав №3 Magic Cream при помощи микробраша или щеточки, отступая от линии роста 2мм, распределите средство по всей длине.</w:t>
      </w:r>
    </w:p>
    <w:p>
      <w:r>
        <w:t>АНТИАЛЛЕРГЕННЫЕ СПРЕИ RILI - LIMITED EDITION</w:t>
        <w:br/>
        <w:t xml:space="preserve"> Надежная защита от накопительной аллергии и аллергических реакций! Новые ароматные спреи Rili нейтрализуют свободные мономеры цианоакрилатов в составе клея, делая его пары менее летучими</w:t>
        <w:br/>
        <w:t>Спреи Rili точно влюбят в себя узнаваемыми и всеми обожаемыми ароматами - освежающая Cola и сочный Orange. Превратите свою процедуру в настоящую ароматерапию</w:t>
        <w:br/>
        <w:t>А кроме прочего, антиаллергенные спреи не только стильно выглядят на полке, но и позволяют легко отслеживать количество оставшегося средства благодаря прозрачному бутыльку</w:t>
        <w:br/>
        <w:t>Способ применения предельно прост - перед каждой процедурой распылите спрей с помощью 2-3 нажатий на ватный диск на расстоянии 1 см и положите его рядом с рабочей каплей клея. Рекомендуем распылять каждые</w:t>
        <w:br/>
        <w:t>15-20 минут ⏳</w:t>
      </w:r>
    </w:p>
    <w:p>
      <w:r>
        <w:t>Добро пожаловать в мир гладкости и ухоженности с системой для депиляции бровей и лица от BrowXenna</w:t>
        <w:br/>
        <w:t xml:space="preserve"> Воск люкс-класса, разработанный на основе самых современных биотехнологий для безболезненного удаления волос и уходовые средства для кожи с натуральными маслами в одном наборе.</w:t>
        <w:br/>
        <w:t xml:space="preserve"> Воск имеет идеальную температуру плавления, легко наносится на кожу, не вызывает раздражений. Бережно удаляет волоски, захватывая даже самые короткие и жесткие.</w:t>
      </w:r>
    </w:p>
    <w:p>
      <w:r>
        <w:t>Преимущества составов WEEWY</w:t>
        <w:br/>
        <w:t>﻿ Составы оптимальны для мастеров с большим потоком клиентов, неготовых ждать 15-20 минут и переживать будет ли изгиб.</w:t>
        <w:br/>
        <w:t>﻿ Активные составы - требуется лишь небольшое количество состава для выполнения процедуры (1 нажатие на 2 глаза).</w:t>
        <w:br/>
        <w:t>﻿ Вакуумная упаковка - нет доступа воздуха к составам, что сохраняет ).</w:t>
        <w:br/>
        <w:t>﻿ Составы всегда свежие и нет необходимости выполнять какие либо расчеты выдержки составов с момента вскрытия.</w:t>
      </w:r>
    </w:p>
    <w:p>
      <w:r>
        <w:t>Профессиональные иглы Kwadron для ПМ и татуажа</w:t>
        <w:br/>
        <w:t xml:space="preserve"> Эти иглы известны своей сверхтонкой заточкой и высокой прочностью, что обеспечивает максимальную точность при работе с бровями, губами и веками.</w:t>
        <w:br/>
        <w:t>Точность в каждой линии.</w:t>
        <w:br/>
        <w:t>Равномерная подача пигмента.</w:t>
        <w:br/>
        <w:t>Минимум дискомфорта для клиента.</w:t>
        <w:br/>
        <w:t>Широкий выбор заточек для любой техники.</w:t>
        <w:br/>
        <w:t xml:space="preserve"> Каждый штрих станет произведением искусства!</w:t>
      </w:r>
    </w:p>
    <w:p>
      <w:r>
        <w:t>Наш магазин принимает пинцеты на профессиональную заточку!</w:t>
        <w:br/>
        <w:t xml:space="preserve"> Если ваш инструмент потерял точность или нуждается в обновлении, приносите его к нам, и мы вернем ему идеальную форму!</w:t>
        <w:br/>
        <w:t xml:space="preserve"> Срок: 3-4 дня</w:t>
        <w:br/>
        <w:t xml:space="preserve"> Прямой пинцет -</w:t>
        <w:br/>
        <w:t xml:space="preserve"> Изогнутый -</w:t>
      </w:r>
    </w:p>
    <w:p>
      <w:r>
        <w:t>Пигменты для бровей от</w:t>
        <w:br/>
        <w:t>Etalon Mix</w:t>
        <w:br/>
        <w:t xml:space="preserve"> Пигменты обладают высокой стойкостью, насыщенными цветами и идеально подходят для перманентного макияжа. Они равномерно ложатся, не меняют оттенок со временем и обеспечивают естественный вид.</w:t>
        <w:br/>
        <w:t xml:space="preserve"> Широкая палитра оттенков для любого типа кожи;</w:t>
        <w:br/>
        <w:t xml:space="preserve"> Стойкость и долговечность;</w:t>
        <w:br/>
        <w:t xml:space="preserve"> Можно работать как и в чистом виде, так и смешивать между собой</w:t>
      </w:r>
    </w:p>
    <w:p>
      <w:r>
        <w:t>RILI UPDATE – *НОВЫЙ ВЗГЛЯД НА RILI!*</w:t>
        <w:br/>
        <w:t>ТОП дизайн и качество в ДЕЙСТВУЮЩЕЙ линейке черных ресниц!</w:t>
        <w:br/>
        <w:t>НОВОЕ КАЧЕСТВО!</w:t>
        <w:br/>
        <w:t>‼ *Набивка увеличена на 20%*</w:t>
        <w:br/>
        <w:t>‼ *Лента с самой лучшей липкостью* (идеальна для ленточников)</w:t>
        <w:br/>
        <w:t>ИЗМЕНЕНИЯ В ДИЗАЙТЕ!</w:t>
        <w:br/>
        <w:t xml:space="preserve"> Палетка фирменного жёлтого цвета</w:t>
        <w:br/>
        <w:t xml:space="preserve"> Более органичная лэшкарта, динамика в логотипе и сопряженность с брендом Lovely</w:t>
        <w:br/>
        <w:t xml:space="preserve"> На обороте палетки вся информация с ключевыми параметрами</w:t>
        <w:br/>
        <w:t xml:space="preserve"> Внизу палетки логотип бренда и характеристики для лёгкой идентификации</w:t>
        <w:br/>
        <w:t>‼ *Обращаем ваше внимание, что выбытие партии в старом дизайне идет параллельно с поступлениями в новом дизайне Rili Update*</w:t>
        <w:br/>
        <w:t>*Rili – с любовью к рынку и мастерам*</w:t>
      </w:r>
    </w:p>
    <w:p>
      <w:r>
        <w:t>Минеральные пигменты от</w:t>
        <w:br/>
        <w:t>Etalon Mix</w:t>
        <w:br/>
        <w:t xml:space="preserve"> Собрали для вас подсказки по каждому пигменту</w:t>
        <w:br/>
        <w:t>Листайте карусель</w:t>
        <w:br/>
        <w:t xml:space="preserve"> Выбирайте минеральные пигменты, чтобы создать выразительные и натуральные брови, которые подчеркнут индивидуальность ваших клиентов!</w:t>
      </w:r>
    </w:p>
    <w:p>
      <w:r>
        <w:t>Ресницы DLUX PROFESSIONAL Premium класса</w:t>
        <w:br/>
        <w:t>Черные ресницы — идеальный способ подчеркнуть естественную красоту глаз и придать им магнетизм без усилий.</w:t>
        <w:br/>
        <w:t>Натуральный эффект: Ресницы выглядят так, будто они ваши, только длиннее и гуще!</w:t>
        <w:br/>
        <w:t>Долговечность: Высококачественные материалы и профессиональная работа обеспечивают длительное ношение.</w:t>
        <w:br/>
        <w:t>Максимальная выразительность: Глубокий черный цвет и идеальная густота подчеркивают глаза и делают их ярче.</w:t>
        <w:br/>
        <w:t>Естественный комфорт: Никакой тяжести — легкие, мягкие реснички, которые не чувствуются на веках.</w:t>
        <w:br/>
        <w:t>В наличии в отдельных длинах</w:t>
        <w:br/>
        <w:t>С/СС/D/DD в толщине 0,07/0,085/0,10 и</w:t>
        <w:br/>
        <w:t>в миксах С/СС/D/DD/B/J/M/LC/LB/LW</w:t>
      </w:r>
    </w:p>
    <w:p>
      <w:r>
        <w:t>Ежедневная доставка в Таджикистан</w:t>
        <w:br/>
        <w:t>Теперь получать свои заказы стало еще проще! Мы организовали ежедневную доставку прям до двери! Чтобы вы могли быстро и удобно получать нужные товары без ожидания</w:t>
        <w:br/>
        <w:t>Душанбе -</w:t>
        <w:br/>
        <w:t>Худжанд -</w:t>
      </w:r>
    </w:p>
    <w:p>
      <w:r>
        <w:t>Дарим скидку на Портативный аэрограф с компрессором</w:t>
        <w:br/>
        <w:t xml:space="preserve"> Инновационное решение для мастеров, которые стремятся к идеальному результату в минимальные сроки.</w:t>
        <w:br/>
        <w:t xml:space="preserve"> Инструмент предназначен для равномерного и точного нанесения краски, создавая эффект натуральных, густых и выразительных бровей.</w:t>
        <w:br/>
        <w:t>Скидки продлятся с 31 октября по 4 ноября</w:t>
        <w:br/>
        <w:t>В наличии расцветки</w:t>
        <w:br/>
        <w:t xml:space="preserve"> Розовый</w:t>
        <w:br/>
        <w:t xml:space="preserve"> Зеленый</w:t>
      </w:r>
    </w:p>
    <w:p>
      <w:r>
        <w:t>Хотите густые, здоровые брови и ресницы, которые подчеркнут естественную красоту?</w:t>
        <w:br/>
        <w:t>Мы подобрали масла и сыворотки для роста бровей и ресниц</w:t>
        <w:br/>
        <w:t xml:space="preserve"> Листайте карусель</w:t>
      </w:r>
    </w:p>
    <w:p>
      <w:r>
        <w:t>Йогуртовый ремувер</w:t>
        <w:br/>
        <w:t>SOFT CREAM REMOVER</w:t>
        <w:br/>
        <w:t xml:space="preserve"> Специально созданный для чувствительной кожи и обеспечивающий легкое и безопасное удаление наращенных ресниц, не вызывая ни малейшего стресса для натуральных, не щиплет глаза.</w:t>
        <w:br/>
        <w:t xml:space="preserve"> Приятные «райские» ароматы поднимут настроение и подарят приятное расслабление.</w:t>
        <w:br/>
        <w:t xml:space="preserve"> Мягкая и нежная консистенция, которая напоминает йогурт;</w:t>
        <w:br/>
        <w:t>﻿﻿﻿ Быстро растворяет даже самый стойкий клей;</w:t>
        <w:br/>
        <w:t>﻿﻿﻿ Легок в нанесении, проникает даже в самые сложнодоступные места;</w:t>
        <w:br/>
        <w:t>﻿﻿﻿ Имеет приятный аромат;</w:t>
        <w:br/>
        <w:t>﻿﻿﻿ Доставляет удовольствие мастеру и клиенту во время снятия</w:t>
      </w:r>
    </w:p>
    <w:p>
      <w:r>
        <w:t>Уникальные ресницы DLUX PROFESSIONAL Невесомая классика в 0.20 толщине</w:t>
        <w:br/>
        <w:t xml:space="preserve"> Экстремальная мягкость материала даст более высокий уровень мягкой и шелковистой текстуры</w:t>
        <w:br/>
        <w:t xml:space="preserve"> Идеальны для мокрого эффекта</w:t>
        <w:br/>
        <w:t>В наличии в миксах С/СС/D</w:t>
        <w:br/>
        <w:t>И в отдельных длинах С/D</w:t>
      </w:r>
    </w:p>
    <w:p>
      <w:r>
        <w:t>Новинка MAST P60: стиль и точность для идеального результата!</w:t>
        <w:br/>
        <w:t>Эти машинки — ваш секретный инструмент, чтобы создавать выразительные образы, подчеркивающие индивидуальность каждой клиентки.</w:t>
        <w:br/>
        <w:t xml:space="preserve"> Максимальная точность — забудьте про несовершенства! Новые модели обеспечивают плавные и ровные линии, которые держатся долго и выглядят естественно.</w:t>
        <w:br/>
        <w:t xml:space="preserve"> Легкость и комфорт — эргономичный дизайн позволяет работать дольше без усталости. Машинка станет вашим верным помощником в долгих сессиях.</w:t>
        <w:br/>
        <w:t xml:space="preserve"> Скорость и мощь — инновационные двигатели и технологии делают работу легкой и быстрой. Вы сможете не только сократить время процедуры, но и добиться безупречных результатов!</w:t>
        <w:br/>
        <w:t>• Время подзарядки: 2 часа.</w:t>
        <w:br/>
        <w:t>• Время работы: около 3 часов.</w:t>
        <w:br/>
        <w:t>• Ход толкателя (Stroke): регулируемый 2.2, 2.5, 2.7, 2.9, 3.2 мм.</w:t>
        <w:br/>
        <w:t>• Вылет иглы: 0-3,5 мм. (регулируется методом выкручивания держателя).</w:t>
        <w:br/>
        <w:t>• Разъем для зарядки: USB Type-C.</w:t>
        <w:br/>
        <w:t>• Длина: 150 мм.</w:t>
        <w:br/>
        <w:t>• Диаметр: 27 мм.</w:t>
        <w:br/>
        <w:t>• Вес: 121 г.</w:t>
      </w:r>
    </w:p>
    <w:p>
      <w:r>
        <w:t>Новая гибридная линейка для губ ETALON MIX &amp; ANTONINA</w:t>
        <w:br/>
        <w:t>ANDRUSENKO</w:t>
        <w:br/>
        <w:t xml:space="preserve"> Light Series - это уникальная рецептура и способ производства, при котором пигменты обладают утонченной структурой, плавно распределяясь по губам, создавая эффект «второй кожи» и объема без пикселизации</w:t>
        <w:br/>
        <w:t xml:space="preserve"> 6 уникальных цветов, в объеме 10 мл, придающие губам неповторимый вид</w:t>
        <w:br/>
        <w:t xml:space="preserve"> Europe</w:t>
        <w:br/>
        <w:t xml:space="preserve"> Asia</w:t>
        <w:br/>
        <w:t xml:space="preserve"> America</w:t>
        <w:br/>
        <w:t xml:space="preserve"> Аustralia</w:t>
        <w:br/>
        <w:t xml:space="preserve"> Africa</w:t>
        <w:br/>
        <w:t xml:space="preserve"> Atlantis</w:t>
        <w:br/>
        <w:t xml:space="preserve"> Можно работать в миксах друг с другом, а также с основной линейкой губных пигментов Etalon Mix</w:t>
      </w:r>
    </w:p>
    <w:p>
      <w:r>
        <w:t>Долгожданное событие года — ЧЕРНАЯ ПЯТНИЦА</w:t>
        <w:br/>
        <w:t>Готовы к покупкам с невероятными скидками? Только один раз в году ваши любимые товары можно приобрести с такой выгодой!</w:t>
        <w:br/>
        <w:t xml:space="preserve"> на весь ассортимент</w:t>
        <w:br/>
        <w:t xml:space="preserve"> Старт 11 ноября</w:t>
        <w:br/>
        <w:t>• Только 5 дней включительно!</w:t>
        <w:br/>
        <w:t>Алайский - ул.Олой 24/3 с 9:00 до 19:00</w:t>
        <w:br/>
        <w:t>Паркентский - ул.Олтинтепа 159а с 9:00 до 19:00</w:t>
        <w:br/>
        <w:t>Ждем Вас</w:t>
      </w:r>
    </w:p>
    <w:p>
      <w:r>
        <w:t>BLACK FRIDAY - НА ВСЁ ДЛЯ КОМФОРТНОЙ РАБОТЫ!</w:t>
        <w:br/>
        <w:t>Только с 11 по 15 ноября у нас действует на</w:t>
        <w:br/>
        <w:t xml:space="preserve"> Кушетки – комфорт и стиль для каждого клиента</w:t>
        <w:br/>
        <w:t xml:space="preserve"> Помощники – удобные помощники для ваших инструментов и материалов</w:t>
        <w:br/>
        <w:t xml:space="preserve"> Подушки – эргономика и поддержка для максимального удобства</w:t>
        <w:br/>
        <w:t xml:space="preserve"> Успейте создать комфортное рабочее пространство этой Чёрной Пятницы!</w:t>
      </w:r>
    </w:p>
    <w:p>
      <w:r>
        <w:t>Пинцеты для профессионалов!</w:t>
        <w:br/>
        <w:t>Если вам нужен инструмент, который обеспечит идеальную точность и комфорт в работе, у нас есть решение! Ведь у нас Самый большой выбор профессиональных инструментов — для мастеров, которые выбирают только лучшее.</w:t>
        <w:br/>
        <w:t xml:space="preserve"> И только сегодня и завтра на них действует до на весь ассортимент! Это шанс обновить инструменты, сэкономить и сделать каждый штрих совершенным.</w:t>
        <w:br/>
        <w:t>⏳ Успейте приобрести лучшие модели по выгодной цене, пока товары в наличии!</w:t>
      </w:r>
    </w:p>
    <w:p>
      <w:r>
        <w:t>BLACK FRIDAY — ПОСЛЕДНИЙ ДЕНЬ СКИДОК!</w:t>
        <w:br/>
        <w:t>Сегодня тот самый день, когда нельзя медлить! Остались считаные часы, чтобы успеть обновить свои любимые материалы по крутым ценам.</w:t>
        <w:br/>
        <w:t xml:space="preserve"> свой шанс! Скидки действуют до 19:00, а дальше — всё!</w:t>
        <w:br/>
        <w:t xml:space="preserve"> Обновите свои запасы клея, пигментов, ламинирующих составов и прочих профессиональных продуктов, чтобы встретить зиму на высоте!</w:t>
        <w:br/>
        <w:t xml:space="preserve"> Сейчас или никогда! Успейте воспользоваться лучшими предложениями года!</w:t>
      </w:r>
    </w:p>
    <w:p>
      <w:r>
        <w:t>МАСТХЭВ в уходе за ресницами и кожей лица</w:t>
        <w:br/>
        <w:t xml:space="preserve"> Встречайте новинку LASHY</w:t>
        <w:br/>
        <w:t>- пенку для очищения ресниц и умывания лица FOAM</w:t>
        <w:br/>
        <w:t>Все мы знаем, что для более долгой носки ресниц за ними необходимо ухаживать.</w:t>
        <w:br/>
        <w:t>Новый продукт - это отличное решение, которое позволит всем клиенткам наслаждаться вашими потрясающими наращиваниями как можно дольше!</w:t>
        <w:br/>
        <w:t xml:space="preserve"> Прозрачная упаковка новинки и мерная шкала идеальны для отслеживания количества оставшейся пенки, а крепкая и устойчивая крышка не допускает трещин и проливания продукта</w:t>
        <w:br/>
        <w:t>FOAM в цифрах!</w:t>
        <w:br/>
        <w:t xml:space="preserve"> Объем: 150 мл</w:t>
        <w:br/>
        <w:t xml:space="preserve"> Уровень рН: 5; 6,5; 8,5</w:t>
        <w:br/>
        <w:t xml:space="preserve"> Как пользоваться?</w:t>
        <w:br/>
        <w:t>Смочите ресницы и кожу лица теплой водой. Нанесите немного пенки на ладонь и аккуратно массируйте круговыми движениями по ресницам и лицу, а затем тщательно смойте теплой водой</w:t>
      </w:r>
    </w:p>
    <w:p>
      <w:r>
        <w:t>НОВИНКА! Ресницы LASHY ULTRA</w:t>
        <w:br/>
        <w:t>Инновации, дизайн, качество – все это про обновленный LASHY</w:t>
        <w:br/>
        <w:t xml:space="preserve"> 20 линий в палетке,</w:t>
        <w:br/>
        <w:t xml:space="preserve"> 4 геометрических изгиба – high-tech геометрия,</w:t>
        <w:br/>
        <w:t xml:space="preserve"> на 35% набивка выше стандартных палеток,</w:t>
        <w:br/>
        <w:t xml:space="preserve"> stretch-система упругости волокна,</w:t>
        <w:br/>
        <w:t xml:space="preserve"> зеленая липкая лента,</w:t>
        <w:br/>
        <w:t xml:space="preserve"> фольгированная основа,</w:t>
        <w:br/>
        <w:t xml:space="preserve"> от 6 до 13 мм; от 8 до 15 мм – длины в миксах.</w:t>
      </w:r>
    </w:p>
    <w:p>
      <w:r>
        <w:t>Пробовали данную продукцию?</w:t>
      </w:r>
    </w:p>
    <w:p>
      <w:r>
        <w:t>В наличии камуфляжная линейка от Etalon Mix</w:t>
        <w:br/>
        <w:t>Объем 10мл</w:t>
      </w:r>
    </w:p>
    <w:p>
      <w:r>
        <w:t>Идеальное освещение — залог безупречной работы!</w:t>
        <w:br/>
        <w:t xml:space="preserve"> Правильный свет помогает видеть каждую деталь, минимизировать ошибки и снизить нагрузку на глаза. Кольцевые, бестеневые и наголовные лампы с регулируемой яркостью и температурой света — ваш надежный инструмент для любых процедур.</w:t>
        <w:br/>
        <w:t xml:space="preserve"> А со штативом-триногой с Bluetooth-пультом вы легко сделаете качественные фото и видео своих работ для соцсетей.</w:t>
        <w:br/>
        <w:t xml:space="preserve"> Повысьте уровень своей работы с профессиональным освещением!</w:t>
      </w:r>
    </w:p>
    <w:p>
      <w:r>
        <w:t>Цветные ресницы — стильное решение для тех, кто хочет выделиться и подчеркнуть индивидуальность! Они идеально подойдут как для повседневного образа, так и для особых случаев. Рассмотрим особенности каждого оттенка в карусели</w:t>
      </w:r>
    </w:p>
    <w:p>
      <w:r>
        <w:t>Что вам нравится больше?</w:t>
      </w:r>
    </w:p>
    <w:p>
      <w:r>
        <w:t>- Краска</w:t>
      </w:r>
    </w:p>
    <w:p>
      <w:r>
        <w:t>- Хна</w:t>
      </w:r>
    </w:p>
    <w:p>
      <w:r>
        <w:t>125 votes</w:t>
      </w:r>
    </w:p>
    <w:p>
      <w:r>
        <w:t>Новинка! Картриджи THEM</w:t>
        <w:br/>
        <w:t xml:space="preserve"> НОВЫЕ ВОЗМОЖНОСТИ В ПЕРМАНЕНТНОМ МАКИЯЖЕ</w:t>
        <w:br/>
        <w:t xml:space="preserve"> Самые передовые технологии и инновации воплощены для ваших идеальных работ,эксклюзивный дизайн и техническое превосходство.</w:t>
        <w:br/>
        <w:t>﻿Медицинская сталь</w:t>
        <w:br/>
        <w:t>﻿﻿ Ультралегкий вес 2.6 гр</w:t>
        <w:br/>
        <w:t>﻿﻿ Минимальный шум в работе</w:t>
        <w:br/>
        <w:t>﻿﻿ Мембрана средней жесткости обеспечивает четкий прокрас</w:t>
        <w:br/>
        <w:t>﻿﻿ Носик узкой формы позволяет сократить расход пигмента на 1 процедуру</w:t>
        <w:br/>
        <w:t>﻿﻿ Ультратонкий размер (диаметр 4мм) дает возможность увидеть глазами каждое движение</w:t>
        <w:br/>
        <w:t xml:space="preserve"> Двойная напайка для точного прокраса.</w:t>
        <w:br/>
        <w:t xml:space="preserve"> Неклассический длинный носик.</w:t>
        <w:br/>
        <w:t xml:space="preserve"> Узкое окошко для комфорта в работе без вибрации.</w:t>
        <w:br/>
        <w:t xml:space="preserve"> Все эти факты обеспечат высочайший уровень ваших работ и комфорта.</w:t>
      </w:r>
    </w:p>
    <w:p>
      <w:r>
        <w:t>Декабрь — месяц сюрпризов в Lashop!</w:t>
        <w:br/>
        <w:t>Каждый день — новый товар дня со специальной скидкой! Следите за нашими историями: у вас будет всего 10 часов, чтобы успеть забрать лучшие предложения!</w:t>
        <w:br/>
        <w:t>Весь месяц вас ждут выгодные покупки и отличное настроение!</w:t>
        <w:br/>
        <w:t xml:space="preserve"> Старт - 2 декабря</w:t>
      </w:r>
    </w:p>
    <w:p>
      <w:r>
        <w:t>Новое поступление стульев в Lashop!</w:t>
        <w:br/>
        <w:t xml:space="preserve"> Комфорт — ключ к идеальной работе, и теперь он доступен на 100%! Стулья созданы специально для бьюти-профессионалов</w:t>
        <w:br/>
        <w:t xml:space="preserve"> Эргономичный дизайн</w:t>
        <w:br/>
        <w:t xml:space="preserve"> Стиль и элегантность</w:t>
        <w:br/>
        <w:t xml:space="preserve"> Прочная конструкция</w:t>
        <w:br/>
        <w:t xml:space="preserve"> Регулировка по высоте</w:t>
        <w:br/>
        <w:t xml:space="preserve"> Создайте идеальные условия для себя и своих клиентов!</w:t>
        <w:br/>
        <w:t xml:space="preserve"> Заказывайте прямо сейчас, пока стулья есть в наличии.</w:t>
      </w:r>
    </w:p>
    <w:p>
      <w:r>
        <w:t>Внимание! В Lashop стартует декабрьский марафон скидок!</w:t>
        <w:br/>
        <w:t>Каждый день — новый товар дня по специальной цене!</w:t>
        <w:br/>
        <w:t>У вас будет всего 10 часов, чтобы успеть забрать свой фаворит! ⏰</w:t>
        <w:br/>
        <w:t>Следите за нашими историями, чтобы не пропустить самое интересное!</w:t>
        <w:br/>
        <w:t>Сделайте декабрь ярким вместе с Lashop!</w:t>
      </w:r>
    </w:p>
    <w:p>
      <w:r>
        <w:t>Channel photo changed</w:t>
      </w:r>
    </w:p>
    <w:p>
      <w:r>
        <w:t>‼ Уважаемые клиенты</w:t>
        <w:br/>
        <w:t>По техническим причинам филиал Паркентский (ул. Олтинтепа) работает сегодня до 17:00</w:t>
        <w:br/>
        <w:t>С завтрашнего дня работаем в стандартном режиме с 9 до 19:00</w:t>
      </w:r>
    </w:p>
    <w:p>
      <w:r>
        <w:t>Идеальные губы — главный акцент!</w:t>
        <w:br/>
        <w:t xml:space="preserve"> Пигменты для губ от Face Company — секрет идеального цвета и стойкости для ваших клиентов!</w:t>
        <w:br/>
        <w:t xml:space="preserve"> Насыщенные оттенки — от нежных нюдовых до глубоких ягодных.</w:t>
        <w:br/>
        <w:t xml:space="preserve"> Легкое нанесение — минимальная травматичность, максимальный комфорт.</w:t>
        <w:br/>
        <w:t xml:space="preserve"> Гипоаллергенность — подходят даже для чувствительной кожи.</w:t>
        <w:br/>
        <w:t xml:space="preserve"> Преимущества для мастеров</w:t>
        <w:br/>
        <w:t xml:space="preserve"> Пигменты легко смешиваются, создавая уникальные оттенки.</w:t>
        <w:br/>
        <w:t xml:space="preserve"> Быстрое заживление без потери цвета.</w:t>
        <w:br/>
        <w:t xml:space="preserve"> Высокая концентрация пигмента — экономичный расход.</w:t>
      </w:r>
    </w:p>
    <w:p>
      <w:r>
        <w:t>Машинки Mast — идеальный выбор для мастеров перманентного макияжа и татуажа!</w:t>
        <w:br/>
        <w:t>Mast — это сочетание высоких технологий, удобства и безупречного результата.</w:t>
        <w:br/>
        <w:t xml:space="preserve"> Универсальность: подходят для перманентного макияжа и художественного татуажа.</w:t>
        <w:br/>
        <w:t xml:space="preserve"> Мощность и точность: плавный ход иглы, стабильная работа и равномерное нанесение пигмента.</w:t>
        <w:br/>
        <w:t xml:space="preserve"> Простота управления: регулируемая скорость и мощность для полного контроля над процессом.</w:t>
        <w:br/>
        <w:t xml:space="preserve"> Эргономичный дизайн: минимальная вибрация и легкий корпус для комфортной работы даже на сложных зонах.</w:t>
        <w:br/>
        <w:t xml:space="preserve"> Качество сборки: премиальные материалы обеспечивают долговечность и надежность.</w:t>
        <w:br/>
        <w:t xml:space="preserve"> В линейке Mast</w:t>
        <w:br/>
        <w:t>• Легкие и компактные модели для точной работы.</w:t>
        <w:br/>
        <w:t>• Универсальные решения для разных техник и зон.</w:t>
        <w:br/>
        <w:t>• Профессиональные машинки с мощными моторами для самых требовательных мастеров.</w:t>
        <w:br/>
        <w:t>Идеально для</w:t>
        <w:br/>
        <w:t xml:space="preserve"> Новичков, которые хотят начать уверенно.</w:t>
        <w:br/>
        <w:t xml:space="preserve"> Опытных мастеров, стремящихся к совершенству в каждой работе.</w:t>
      </w:r>
    </w:p>
    <w:p>
      <w:r>
        <w:t>Идеальные брови на весь день!</w:t>
        <w:br/>
        <w:t xml:space="preserve"> Устали от непослушных волосков, которые никак не хотят держать форму? Фиксатор для бровей – это ваш секрет безупречного образа!</w:t>
        <w:br/>
        <w:t xml:space="preserve"> Надежная фиксация</w:t>
        <w:br/>
        <w:t xml:space="preserve"> Естественный эффект: фиксирует, не склеивая волоски.</w:t>
        <w:br/>
        <w:t xml:space="preserve"> Универсальность: подходит для всех типов волос.</w:t>
        <w:br/>
        <w:t xml:space="preserve"> Легкость в применении: компактный и удобный формат – всегда с вами!</w:t>
        <w:br/>
        <w:t xml:space="preserve"> Дополнительная щеточка: у фиксаторов от BrowHenna</w:t>
        <w:br/>
        <w:t>Создайте свой уникальный стиль: от аккуратных классических линий до трендового эффекта “мыльных бровей”.</w:t>
      </w:r>
    </w:p>
    <w:p>
      <w:r>
        <w:t>Forma + FormaUP Новинка валиков от InLei</w:t>
        <w:br/>
        <w:t xml:space="preserve"> Подробнее о валиках и их особенностях смотрите в карусели!</w:t>
      </w:r>
    </w:p>
    <w:p>
      <w:r>
        <w:t>Картриджи THEM</w:t>
        <w:br/>
        <w:t xml:space="preserve"> Разработаны по современным стандартам на высокотехнологичном оборудовании для мастеров ПМ</w:t>
        <w:br/>
        <w:t>Медицинская сталь с плотностью 8гр/см3</w:t>
        <w:br/>
        <w:t>Ультралегкий вес 2.6 гр</w:t>
        <w:br/>
        <w:t>Минимальный шум в работе - 70 дБ</w:t>
        <w:br/>
        <w:t>Мембрана средней жесткости обеспечивает четкий прокрас</w:t>
        <w:br/>
        <w:t>Носик узкой формы позволяет сократить расход пигмента на 1 процедуру</w:t>
        <w:br/>
        <w:t>Ультратонкий размер (диаметр 4мм) дает возможность увидеть глазами каждое движение</w:t>
        <w:br/>
        <w:t>Двойная напайка для точного прокраса.</w:t>
        <w:br/>
        <w:t>Неклассический длинный носик.</w:t>
        <w:br/>
        <w:t>Узкое окошко для комфорта в работе без вибрации.</w:t>
        <w:br/>
        <w:t>Все эти факты обеспечат высочайший уровень ваших работ и комфорта.</w:t>
      </w:r>
    </w:p>
    <w:p>
      <w:r>
        <w:t>Ресницы Lovely Siena — безупречное качество для профессионалов!</w:t>
        <w:br/>
        <w:t>Станьте мастером, который поражает своим искусством!</w:t>
        <w:br/>
        <w:t>Почему мастера выбирают Lovely Siena?</w:t>
        <w:br/>
        <w:t xml:space="preserve"> Глубокий светло-коричневый цвет ресниц</w:t>
        <w:br/>
        <w:t>﻿﻿ Натуральный оттенок коричневого</w:t>
        <w:br/>
        <w:t>﻿﻿ Естественность без утяжеления взгляда</w:t>
        <w:br/>
        <w:t>﻿﻿ Взгляд становится мягче и нежнее</w:t>
        <w:br/>
        <w:t xml:space="preserve"> Доступны в миксах</w:t>
        <w:br/>
        <w:t>C, D, M 0.07 (6-13mm; 8-15mm),</w:t>
        <w:br/>
        <w:t>L 0.07 (6-13 mm)</w:t>
        <w:br/>
        <w:t>Ресницы Lovely Siena подходят как для объемного, так и для классического наращивания. Они позволяют реализовать самые смелые идеи, сохраняя естественный эффект.</w:t>
      </w:r>
    </w:p>
    <w:p>
      <w:r>
        <w:t>Разбираем клеи для ламинирования</w:t>
        <w:br/>
        <w:t>1. Lovely Force и Light</w:t>
        <w:br/>
        <w:t xml:space="preserve"> Force - подходит для мастеров с большим опытом работы, отличается высокой скоростью фиксации</w:t>
        <w:br/>
        <w:t xml:space="preserve"> Light - идеально подходит для начинающих мастеров, так как застывает постепенно и позволяет распределить ресницы на валике</w:t>
        <w:br/>
        <w:t>2. FreiAviver</w:t>
        <w:br/>
        <w:t>Fixing Glue Hard Клей с сильной фиксацией более густой и плотной консистенцией. Идеален для работы с более плотными, жесткими ресницами</w:t>
        <w:br/>
        <w:t>Fixing Glue Клей без сильной фиксации с мягкой и легкой консистенцией. Идеален для работы с тонкими и средними ресницами</w:t>
        <w:br/>
        <w:t>3. Lash&amp;Go для быстрой и надёжной фиксации ресниц на валике в процедуре ламинирования. Делает ровно то, чего вы ждёте от клея: мягко, но крепко закрепляет реснички на форме</w:t>
        <w:br/>
        <w:t>4. EYE DO</w:t>
        <w:br/>
        <w:t>Уникальный гель-клей в стике. С ним выкладка ресниц проходит в 2 раза быстрее. Он не застывает полностью, что позволяет на любом этапе процедуры поправлять выкладку ресниц</w:t>
        <w:br/>
        <w:t>5. FreiAviver Клей бальзам «LAMINATION GLUE»</w:t>
        <w:br/>
        <w:t>имеет гелевую текстуру, легко пропускает составы для ламинирования ресниц. Позволяет значительно сократить время выкладки ресниц на валик.</w:t>
        <w:br/>
        <w:t>6. Ну и Ваши фавориты - SEXY GLUE и IC FACTORY lamination glue</w:t>
        <w:br/>
        <w:t>Это быстрые, сильной фиксации жидкие клеи от Инноватор косметикс</w:t>
      </w:r>
    </w:p>
    <w:p>
      <w:r>
        <w:t>Готовы к настоящей бомбической новости?</w:t>
        <w:br/>
        <w:t>По вашим просьбам и с огромной любовью мы открываем новый филиал на Чиланзаре!</w:t>
        <w:br/>
        <w:t>Наш магазин на Паркентском переезжает в самое сердце Чиланзара — на перекрёсток Шухрат, всего в одной станции метро от «Олмазор» (бывш. Сабир Рахимова).</w:t>
        <w:br/>
        <w:t>Вас ждёт больше комфорта, стильное новое пространство и, конечно, ваши любимые товары — всё для того, чтобы покупки стали ещё приятнее и ближе!</w:t>
        <w:br/>
        <w:t>Когда?</w:t>
        <w:br/>
        <w:t xml:space="preserve"> Открытие 3 января 2025 года!</w:t>
        <w:br/>
        <w:t>Где нас найти?</w:t>
        <w:br/>
        <w:t xml:space="preserve"> Чиланзар 10/17</w:t>
        <w:br/>
        <w:t xml:space="preserve"> Ориентир: перекрёсток Шухрат, рядом с Эвос.</w:t>
        <w:br/>
        <w:t>Мы с нетерпением ждём Вас в нашем новом уютном шоуруме!</w:t>
        <w:br/>
        <w:t>‼ Важно: Магазин на Паркентском будет работать 2024 года включительно.</w:t>
      </w:r>
    </w:p>
    <w:p>
      <w:r>
        <w:t>Идеальные оттенки для идеальных результатов: Vegan красители от Thuya.</w:t>
        <w:br/>
        <w:t xml:space="preserve"> Мы понимаем, как важно для мастеров подобрать правильный оттенок для каждого клиента. С линейкой Vegan красителей, вы всегда будете уверены в результате, который точно удовлетворит ваших клиентов.</w:t>
        <w:br/>
        <w:t>Хотите узнать больше? Листайте карусель</w:t>
        <w:br/>
        <w:t>Там вы найдёте подробное описание каждого оттенка</w:t>
      </w:r>
    </w:p>
    <w:p>
      <w:r>
        <w:t>Новогодняя от Lashop!</w:t>
        <w:br/>
        <w:t xml:space="preserve"> Только до конца года успейте обновить свой рабочий уголок и сделать его еще уютнее и стильнее.</w:t>
        <w:br/>
        <w:t xml:space="preserve"> Скидки на</w:t>
        <w:br/>
        <w:t>Кушетки – для максимального комфорта ваших клиентов.</w:t>
        <w:br/>
        <w:t>Помощники – удобство и стиль для мастеров.</w:t>
        <w:br/>
        <w:t xml:space="preserve"> Поторопитесь! Скидки действуют включительно.</w:t>
        <w:br/>
        <w:t xml:space="preserve"> Успейте обновить пространство и начать Новый год с новыми возможностями!</w:t>
      </w:r>
    </w:p>
    <w:p>
      <w:r>
        <w:t>Уход с эффектом ароматерапии от Bronsun</w:t>
        <w:br/>
        <w:t xml:space="preserve"> Продукты из этой линейки играют важную роль в окрашивании бровей и вызывают ассоциации с посещением спа-салона.</w:t>
        <w:br/>
        <w:t xml:space="preserve"> С помощью уходовых средств BRONSUN PROFESSIONAL C их премиальными ароматами можно создать чарующую атмосферу, которая оградит от повседневной суеты и запустит максимальное расслабление.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