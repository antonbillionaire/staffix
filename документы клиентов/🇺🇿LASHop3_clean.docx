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Наборы One Step и Lash Lamination уже в продаже!</w:t>
        <w:br/>
        <w:t>Многие уже успели попробовать составы ONE STEP и LASH LAMINATION в действии и успели поделиться своими отзывами, спасибо вам большое за обратную связь</w:t>
        <w:br/>
        <w:t>Эти наборы настоящая находка для мастеров</w:t>
        <w:br/>
        <w:t>Выгоднее, чем каждый продукт по отдельности</w:t>
        <w:br/>
        <w:t>Легко брать с собой</w:t>
        <w:br/>
        <w:t>Стильный дизайн</w:t>
        <w:br/>
        <w:t>Успейте познакомиться и попробовать первыми!</w:t>
      </w:r>
    </w:p>
    <w:p>
      <w:r>
        <w:t>Прямой эфир нашего магазина уже на странице</w:t>
        <w:br/>
        <w:t>Кто ещё не успел посмотреть Приятного присмотра</w:t>
      </w:r>
    </w:p>
    <w:p>
      <w:r>
        <w:t>Цветные ресницы - ещё больше неповторимых образов</w:t>
        <w:br/>
        <w:t xml:space="preserve"> Вперёд за материалом</w:t>
        <w:br/>
        <w:t>Режим работы</w:t>
        <w:br/>
        <w:t>С 9:00 до 19:00 каждый день (без выходных)</w:t>
        <w:br/>
        <w:t>Контакты</w:t>
        <w:br/>
        <w:t>+998998892999</w:t>
      </w:r>
    </w:p>
    <w:p>
      <w:r>
        <w:t>НА СКОЛЬКО ХВАТАЕТ НОВИНОК IC FACTORY?</w:t>
        <w:br/>
        <w:t>Каждый мастер знает, что составов много не бывает</w:t>
        <w:br/>
        <w:t>Мы с этим абсолютно согласны и знаем, как важно понимать, на сколько процедур хватит составов и когда пополнять запасы</w:t>
        <w:br/>
        <w:t>Решили помочь вам и подготовили памятку по расходу новых продуктов IC FACTORY. Она ждет вас в карусели ⤴</w:t>
      </w:r>
    </w:p>
    <w:p>
      <w:r>
        <w:t>Хотим напомнить, что в ассортименте продукции Lashop, вы найдёте все необходимые материалы не только для ПМ, но и тату</w:t>
        <w:br/>
        <w:t>пигменты Perma Blend, Contur, AS</w:t>
        <w:br/>
        <w:t>продукция Alina Shakhova</w:t>
        <w:br/>
        <w:t>тату-машинки Mast p10, Mast (пузатик)</w:t>
        <w:br/>
        <w:t>блоки питания для тату-машинок</w:t>
        <w:br/>
        <w:t>педали и клипкорды</w:t>
        <w:br/>
        <w:t>расходные материалы</w:t>
        <w:br/>
        <w:t>картриджи Mast, Kwadron, Micron, Defender</w:t>
        <w:br/>
        <w:t>анестетики и ремуверы</w:t>
      </w:r>
    </w:p>
    <w:p>
      <w:r>
        <w:t>Наклейки уже доступны на UZUM</w:t>
        <w:br/>
        <w:t>отличное дополнение в интерьере салона красоты! Создайте свой собственный стиль на рабочем месте</w:t>
        <w:br/>
        <w:t>Доставка до дома или офиса в течении 24 часов</w:t>
      </w:r>
    </w:p>
    <w:p>
      <w:r>
        <w:t>Дорогие мастера!</w:t>
        <w:br/>
        <w:t>На улице жарко, а это значит скоро лето</w:t>
        <w:br/>
        <w:t>Сегодня хотим представить вам наш ассортимент воскоплавов для депиляции</w:t>
        <w:br/>
        <w:t>Воск, уход до и после депиляции, расходные материалы все это и многое другое вы можете найти у нас в магазине!</w:t>
        <w:br/>
        <w:t>Приходите или можете оформить заказ на доставку</w:t>
      </w:r>
    </w:p>
    <w:p>
      <w:r>
        <w:t>Жидкое мыло-пенка и концентрат с дезинфицирующим эффектом от AS COMPANY это незаменимый помощник в работе мастера перманентного макияжа!</w:t>
        <w:br/>
        <w:t>Убивает микробы и бактерии, обеспечивает защиту от инфекции, эффективно очищает кожу от пигмента и подсушивает её.</w:t>
        <w:br/>
        <w:t xml:space="preserve"> Цитрус</w:t>
        <w:br/>
        <w:t xml:space="preserve"> Алоэ</w:t>
      </w:r>
    </w:p>
    <w:p>
      <w:r>
        <w:t>Классно – не значит дорого!</w:t>
        <w:br/>
        <w:t>Ваш выбор ресницы -Rili!</w:t>
        <w:br/>
        <w:t>Коричневые ресницы от Lovely, которые не уступают по качеству</w:t>
        <w:br/>
        <w:t>Основные преимущества</w:t>
        <w:br/>
        <w:t>- Гипоаллергенность волокна в соответствии с международными стандартами безопасности.</w:t>
        <w:br/>
        <w:t>- Насыщенный коричневый цвет по всей длине ресниц.</w:t>
        <w:br/>
        <w:t>- Отсутствие деформации в процессе носки.</w:t>
        <w:br/>
        <w:t xml:space="preserve"> C/D изгиб</w:t>
        <w:br/>
        <w:t xml:space="preserve"> M/L изгиб</w:t>
      </w:r>
    </w:p>
    <w:p>
      <w:r>
        <w:t>Какие изгибы у бренды Monroe?</w:t>
        <w:br/>
        <w:t>Линейка собрала в себе самые популярные изгибы</w:t>
        <w:br/>
        <w:t>L</w:t>
        <w:br/>
        <w:t>C</w:t>
        <w:br/>
        <w:t>CC</w:t>
        <w:br/>
        <w:t>D</w:t>
        <w:br/>
        <w:t>Влюбись с первого пучка</w:t>
      </w:r>
    </w:p>
    <w:p>
      <w:r>
        <w:t>Гайд по клею Barbara</w:t>
      </w:r>
    </w:p>
    <w:p>
      <w:r>
        <w:t>на объем клея 5 мл</w:t>
        <w:br/>
        <w:t xml:space="preserve"> Barbara EFFECT</w:t>
        <w:br/>
        <w:t xml:space="preserve"> Скорость сцепки 1 секунда</w:t>
        <w:br/>
        <w:t xml:space="preserve"> Гипоаллергенный</w:t>
        <w:br/>
        <w:t xml:space="preserve"> Высокая эластичность</w:t>
        <w:br/>
        <w:t xml:space="preserve"> Устойчив к изменению внешних условий</w:t>
        <w:br/>
        <w:t xml:space="preserve"> Носка до 8 недель</w:t>
        <w:br/>
        <w:t xml:space="preserve"> срок</w:t>
        <w:br/>
        <w:t>Успейте приобрести по выгодной цене!</w:t>
      </w:r>
    </w:p>
    <w:p>
      <w:r>
        <w:t>Расходные материалы для перманентного макияжа и тату в большом ассортименте</w:t>
      </w:r>
    </w:p>
    <w:p>
      <w:r>
        <w:t>Урааа Долгожданные кушетки уже на UZUM с бесплатной доставкой до вашего дома за сутки</w:t>
        <w:br/>
        <w:t>Так же на UZUM вы можете приобрести</w:t>
        <w:br/>
        <w:t>ортопедические подушки</w:t>
        <w:br/>
        <w:t>чехлы на кушетки</w:t>
        <w:br/>
        <w:t>помощники</w:t>
        <w:br/>
        <w:t>А так же другую продукцию Мы делаем все возможное для вашего удобства</w:t>
      </w:r>
    </w:p>
    <w:p>
      <w:r>
        <w:t>Пора готовиться к лету</w:t>
        <w:br/>
        <w:t>Цветные ресницы - ещё больше неповторимых образов</w:t>
        <w:br/>
        <w:t xml:space="preserve"> Вперёд за материалом</w:t>
        <w:br/>
        <w:t>Режим работы</w:t>
        <w:br/>
        <w:t>С 9:00 до 19:00 каждый день (без выходных)</w:t>
        <w:br/>
        <w:t>Контакты</w:t>
        <w:br/>
        <w:t>+998998892999</w:t>
      </w:r>
    </w:p>
    <w:p>
      <w:r>
        <w:t>1.2 MB</w:t>
      </w:r>
    </w:p>
    <w:p>
      <w:r>
        <w:t>Палочки-выручалочки от</w:t>
        <w:br/>
        <w:t>Monroe/Barbara/Inlei/Lovely</w:t>
        <w:br/>
        <w:t>МФИ- многофункциональный инструмент, удобный, используемый в процедурах ламинирование и биозавивка ресниц.</w:t>
        <w:br/>
        <w:t>Применяется для эффективной и быстрой выкладки ресниц.</w:t>
        <w:br/>
        <w:t>Фиксирует ресницы на валике.</w:t>
        <w:br/>
        <w:t>⌚Этим инструментом можно одновременно выполнять несколько функций, значительно сокращая временные затраты на процедуру.</w:t>
      </w:r>
    </w:p>
    <w:p>
      <w:r>
        <w:t>Только 48 часов ⏰ Вкусные цены на платформе Uzum</w:t>
        <w:br/>
        <w:t>50 патчей со скидкой</w:t>
        <w:br/>
        <w:t>вместо</w:t>
        <w:br/>
        <w:t xml:space="preserve"> продлится до 07/05 12.45. Тик-так успейте приобрести по выгодной цене</w:t>
      </w:r>
    </w:p>
    <w:p>
      <w:r>
        <w:t>Новое поступление</w:t>
      </w:r>
    </w:p>
    <w:p>
      <w:r>
        <w:t>Gel PRO - новая эффективная формула от AS Company.</w:t>
        <w:br/>
        <w:t>Увлажняющий, профессиональный вазелин для перманентного макияжа и тату.</w:t>
        <w:br/>
        <w:t>Применяется после процедуры и во время для ускоренного заживления повреждённой поверхности.</w:t>
        <w:br/>
        <w:t>Сркдство позволяет сохранить яркий насыщенный цветовой оттенок.</w:t>
        <w:br/>
        <w:t>Обогащено витаминами A и D, что чрезвычайно важно для более быстрого восстановления травмированной кожи.</w:t>
        <w:br/>
        <w:t>Создаёт защитную плёнку на длительное время, тем самым образует защитный барьер от условно-патогенных организмов.</w:t>
        <w:br/>
        <w:t>Подходит для любого типа кожи. В индивидуальной удобной упаковке по 5 гр.</w:t>
        <w:br/>
        <w:t>Без запаха.</w:t>
      </w:r>
    </w:p>
    <w:p>
      <w:r>
        <w:t>Новое поступление ресниц от I-Beauty</w:t>
        <w:br/>
        <w:t>Миксы и отдельные длины</w:t>
        <w:br/>
        <w:t>Контакты для заказов</w:t>
        <w:br/>
        <w:t xml:space="preserve"> +998998892999</w:t>
        <w:br/>
        <w:t xml:space="preserve"> +998998988153</w:t>
        <w:br/>
        <w:t>Чимкентская 5/26 (ориентир ЦУМ, кафе Дустлар)</w:t>
        <w:br/>
        <w:t>Поиск по Яндекс: Lashop Цум</w:t>
      </w:r>
    </w:p>
    <w:p>
      <w:r>
        <w:t>Долгожданная анестезия в продаже!</w:t>
        <w:br/>
        <w:t>Sustaine – лучший анестетик для татуировки и перманентного макияжа на сегодняшний день, относится к классу вторичной анестезии.</w:t>
        <w:br/>
        <w:t>Сустаин - мощнейший анестетик, обладает кровоостанавливающим свойством, практически сводит на нет все болезненные ощущения во время травмирующих процедур. Успешно используется на всех типах кожи.</w:t>
      </w:r>
    </w:p>
    <w:p>
      <w:r>
        <w:t>Дорогие мастера,</w:t>
        <w:br/>
        <w:t>Поздравляем вас с наступающим праздником 9 мая День Памяти и Почестей</w:t>
        <w:br/>
        <w:t>Сообщаем, что 9 мая магазин работает в штатном режиме!</w:t>
        <w:br/>
        <w:t>С 9:00-19:00</w:t>
        <w:br/>
        <w:t>Контакты для заказов</w:t>
        <w:br/>
        <w:t xml:space="preserve"> +998998892999</w:t>
        <w:br/>
        <w:t xml:space="preserve"> +998998988153</w:t>
        <w:br/>
        <w:t>Чимкентская 5/26 (ориентир ЦУМ, кафе Дустлар)</w:t>
        <w:br/>
        <w:t>Поиск по Яндекс: Lashop Цум</w:t>
      </w:r>
    </w:p>
    <w:p>
      <w:r>
        <w:t>Классно – не значит дорого!</w:t>
        <w:br/>
        <w:t>Ваш выбор ресницы -Rili!</w:t>
        <w:br/>
        <w:t>Коричневые ресницы от Lovely, которые не уступают по качеству</w:t>
        <w:br/>
        <w:t>Основные преимущества</w:t>
        <w:br/>
        <w:t>- Гипоаллергенность волокна в соответствии с международными стандартами безопасности.</w:t>
        <w:br/>
        <w:t>- Насыщенный коричневый цвет по всей длине ресниц.</w:t>
        <w:br/>
        <w:t>- Отсутствие деформации в процессе носки.</w:t>
        <w:br/>
        <w:t xml:space="preserve"> C/D изгиб</w:t>
        <w:br/>
        <w:t xml:space="preserve"> M/L изгиб</w:t>
      </w:r>
    </w:p>
    <w:p>
      <w:r>
        <w:t>Давай залетать в ТОП вместе</w:t>
        <w:br/>
        <w:t>Мы рады представить Вам весенне-летнюю коллекцию валиков серии GOLD от Perfect Line</w:t>
        <w:br/>
        <w:t>Новые цвета и уникальная форма для красивого лифтинга, которые подчеркнут красоту взгляда и твой инстаграм.</w:t>
        <w:br/>
        <w:t>Не упусти возможность прикоснуться к мечте</w:t>
        <w:br/>
        <w:t>Также в наличии стандартная серия валиков classic и Омбре</w:t>
      </w:r>
    </w:p>
    <w:p>
      <w:r>
        <w:t>Обновлённая коллекция ленточек уже в продаже</w:t>
        <w:br/>
        <w:t>Нежные и яркие цвета</w:t>
        <w:br/>
        <w:t>Созданы для удержания ресниц на валике после нанесения составов.</w:t>
        <w:br/>
        <w:t>Пробуем и наслаждаемся комфортом процедуры</w:t>
        <w:br/>
        <w:t>1 пара</w:t>
      </w:r>
    </w:p>
    <w:p>
      <w:r>
        <w:t>Многие уже знают, что товары Lashop вы можете оформить через маркетплейс UZUM в любое удобное для вас время!</w:t>
        <w:br/>
        <w:t>Показали, как нас найти в видео на данной платформе</w:t>
        <w:br/>
        <w:t>Доставка от до дома бесплатная</w:t>
        <w:br/>
        <w:t>Доставка до офиса в вашем городе в течении 24 часов</w:t>
      </w:r>
    </w:p>
    <w:p>
      <w:r>
        <w:t>КАКУЮ ЛИНЕЙКУ ДЛЯ ЛАМИНИРОВАНИЯ РЕСНИЦ ВЫБРАТЬ?</w:t>
        <w:br/>
        <w:t>Теряетесь в выборе и не знаете, какое ламинирование вам подходит – ONE STEP или LASH LAMINATION?</w:t>
        <w:br/>
        <w:t>Двигайтесь по стрелочкам в карусели, они вам сами все подскажут ⤴</w:t>
      </w:r>
    </w:p>
    <w:p>
      <w:r>
        <w:t>НА СКОЛЬКО ХВАТАЕТ НОВИНОК IC FACTORY?</w:t>
        <w:br/>
        <w:t>Каждый мастер знает, что составов много не бывает</w:t>
        <w:br/>
        <w:t>Мы с этим абсолютно согласны и знаем, как важно понимать, на сколько процедур хватит составов и когда пополнять запасы</w:t>
        <w:br/>
        <w:t>Решили помочь вам и подготовили памятку</w:t>
      </w:r>
    </w:p>
    <w:p>
      <w:r>
        <w:t>Какой клей из ассортимента Lovely выбрать мастеру?</w:t>
        <w:br/>
        <w:t>Сегодня разберём такой важный параметр, как скорость сцепки. От скорости сцепки зависит результат и темп работы мастера.</w:t>
        <w:br/>
        <w:t>Для опытных мастеров предлагаем клеи с моментальной сцепкой, такие как Tornado и Focus. Эти клеи ускоряют работу и помогают избежать склеек между ресницами.</w:t>
        <w:br/>
        <w:t>В летний период, когда все клеи начинают ускоряться из-за повышения температуры, начинающим мастерам рекомендуем переходить на медленные клеи, такие как Power и Safety.</w:t>
        <w:br/>
        <w:t>Быстрые клеи Lovely со скоростью сцепки 1 сек.- это любимые мастерами клеи. В ассортименте: Marvel, Neo Crystal, Neo, Perfect, Cleopatra, Victoria. Они комфортны в работе, и зарекомендовали себя в надежной носке. Каждый клей уникален, имеет свои характеристики.</w:t>
      </w:r>
    </w:p>
    <w:p>
      <w:r>
        <w:t>Что такое янтарный концентрат и зачем он нужен?</w:t>
        <w:br/>
        <w:t>Применяется для «утепления» всех оттенков в палитре</w:t>
        <w:br/>
        <w:t>Отлично подходит для миксов, предназначенных для клиентов с теплым цветотипом</w:t>
        <w:br/>
        <w:t>В чистом виде не используется</w:t>
      </w:r>
    </w:p>
    <w:p>
      <w:r>
        <w:t>Ресницы Monroe теперь доступны на Uzum Market к заказу в удобном формате</w:t>
        <w:br/>
        <w:t>Теперь можно выбирать в одном месте</w:t>
        <w:br/>
        <w:t>Изгибы</w:t>
        <w:br/>
        <w:t>Длины</w:t>
        <w:br/>
        <w:t>Толщину ресниц</w:t>
      </w:r>
    </w:p>
    <w:p>
      <w:r>
        <w:t>Ваши любимые L-ки</w:t>
        <w:br/>
        <w:t>Клиент хочет какого-то особенного эффекта</w:t>
        <w:br/>
        <w:t>Требуется скорректировать азиатскую форму глаз или нависшее веко?</w:t>
        <w:br/>
        <w:t>Реснички изгиба L созданы для того, чтобы удивлять!</w:t>
        <w:br/>
        <w:t>Наращивание ресничками такой необычной формы поможет сделать взгляд более открытым и выразительным.</w:t>
      </w:r>
    </w:p>
    <w:p>
      <w:r>
        <w:t>Естественное наращивание ресниц-тренд 2023</w:t>
        <w:br/>
        <w:t>А что может выглядеть естественнее, чем коричневые ресницы в самых маленьких длинах</w:t>
        <w:br/>
        <w:t>Большое поступление коричневых ресниц Barbara,Enigma,Rili, Lovely</w:t>
      </w:r>
    </w:p>
    <w:p>
      <w:r>
        <w:t>В шоурум Lashop открыт набор на должность продавец-консультант</w:t>
        <w:br/>
        <w:t>Требования к кандидатам</w:t>
        <w:br/>
        <w:t>-девушки 19-35 лет</w:t>
        <w:br/>
        <w:t>-Знание русского и узбекского языков на продвинутом уровне</w:t>
        <w:br/>
        <w:t>-Базовое знание компьютера</w:t>
        <w:br/>
        <w:t>-Опыт работы: от 1 года в сфере продаж</w:t>
        <w:br/>
        <w:t>-Порядочность, ответственность, стрессоустойчивость, пунктуальность и целеустремленность расти вместе с компанией</w:t>
        <w:br/>
        <w:t>-Место жительства г.Ташкент</w:t>
        <w:br/>
        <w:t>Условия</w:t>
        <w:br/>
        <w:t>График работы 6/2 с 9.00-19.00</w:t>
        <w:br/>
        <w:t>Занятость: полный рабочий день</w:t>
        <w:br/>
        <w:t>З/П -</w:t>
        <w:br/>
        <w:t>Мы предлагаем постоянную работу с возможностью роста в дружном слаженном коллективе с достойным заработком(+Бонусы +%% от продаж + поощрения)!</w:t>
        <w:br/>
        <w:t>Заинтересованным отправлять резюме с фото на телеграм @yelena_lashop</w:t>
        <w:br/>
        <w:t>Студентов просьба не беспокоить</w:t>
      </w:r>
    </w:p>
    <w:p>
      <w:r>
        <w:t>LASHop- ВСЕ для наращивания ресниц и оформления бровей pinned this message</w:t>
      </w:r>
    </w:p>
    <w:p>
      <w:r>
        <w:t>Изгиб M в наращивании ресниц – это гибрид изгиба L и D</w:t>
        <w:br/>
        <w:t>Очень ярко подчеркивает взгляд в любом эффекте.</w:t>
        <w:br/>
        <w:t>Ножка имеет большую площадь соприкосновения с натуральной ресницей, благодаря этому носкость наращенных ресниц увеличивается.</w:t>
        <w:br/>
        <w:t>Изгиб M отлично скрывает нависшее веко.</w:t>
      </w:r>
    </w:p>
    <w:p>
      <w:r>
        <w:t>Палетка для ламимейкеров от Кати Виноградовой</w:t>
        <w:br/>
        <w:t>Расход составов сокращается на 30%</w:t>
        <w:br/>
        <w:t>Расход клея сокращается в 4 раза</w:t>
        <w:br/>
        <w:t>Расход краски и оксида сокращается в 2 раза</w:t>
        <w:br/>
        <w:t>Изготовлен из 100% силикона.</w:t>
      </w:r>
    </w:p>
    <w:p>
      <w:r>
        <w:t>Что такое «Дилютер и зачем он нужен?»</w:t>
        <w:br/>
        <w:t>1⃣ Дилютер можно использовать для смешивания с цветами из основной палитры.</w:t>
        <w:br/>
        <w:t>В этом случае он работает по принципу ON/OFF Skin – позволяет регулировать степень взаимодействия красителя с поверхностью кожи и интенсивность оттенка при окрашивании.</w:t>
        <w:br/>
        <w:t>Чем больше дилютера вы добавите в микс, тем светлее получится конечный оттенок.</w:t>
        <w:br/>
        <w:t>2⃣ Дилютер можно использовать как осветлитель.</w:t>
        <w:br/>
        <w:t>Способен деликатно осветлить волоски на 1-2 тона. Для приготовления осветляющей смеси просто смешайте крем-дилютер и крем-активатор 2,7% в пропорции 1:1</w:t>
        <w:br/>
        <w:t>После осветления оттенок получается чистым, без желтизны</w:t>
      </w:r>
    </w:p>
    <w:p>
      <w:r>
        <w:t>Мусульманская коррекция – это специальная коррекция для тех, кто не выщипывает брови, но хочет придать им форму. Набор PERFECT BLEACH идеально подходит для этой процедуры — помогает быстро, безопасно и деликатно осветлить волоски, выходящие за пределы формы</w:t>
        <w:br/>
        <w:t>PERFECT BLEACH осветляет волос на целых 4 тона, и главное — без желтизны</w:t>
        <w:br/>
        <w:t xml:space="preserve"> Не сушит кожу и не создаёт чувство стянутости после применения.</w:t>
        <w:br/>
        <w:t xml:space="preserve"> Содержит увлажняющие компоненты.</w:t>
        <w:br/>
        <w:t xml:space="preserve"> Подходит для домашнего использования.</w:t>
        <w:br/>
        <w:t xml:space="preserve"> Не вызывает аллергии.</w:t>
      </w:r>
    </w:p>
    <w:p>
      <w:r>
        <w:t>НА ВСЮ ПРОДУКЦИЮ MONROE НА UZUM</w:t>
        <w:br/>
        <w:t xml:space="preserve"> на все</w:t>
        <w:br/>
        <w:t>клей</w:t>
        <w:br/>
        <w:t>ресницы</w:t>
        <w:br/>
        <w:t>препараты</w:t>
        <w:br/>
        <w:t>инструменты и многое другое</w:t>
        <w:br/>
        <w:t>Только в течение 48 часов! такую возможность</w:t>
        <w:br/>
        <w:t>Доставка до дома от бесплатно</w:t>
        <w:br/>
        <w:t>‼ продлится с 19 мая 19:00 19:00</w:t>
      </w:r>
    </w:p>
    <w:p>
      <w:r>
        <w:t>В нашем ассортименте большой выбор клея от Barbara</w:t>
        <w:br/>
        <w:t>У каждого свои особенности и характеристики</w:t>
      </w:r>
    </w:p>
    <w:p>
      <w:r>
        <w:t>Масло усьмы — это мощнейший активатор роста и бровей, главная ценность масла усьмы — это способность стимулировать рост волосяных луковиц</w:t>
        <w:br/>
        <w:t>При регулярном применении стимулирует волосяные луковицы и усиливает рост бровей, пробуждает спящие волосяные луковицы, укрепляет ресницы и делает их эластичными. Увеличение густоты бровей на 45% уже через месяц после ежедневного применения!</w:t>
      </w:r>
    </w:p>
    <w:p>
      <w:r>
        <w:t>Поступление</w:t>
        <w:br/>
        <w:t>Составы для ламинирования ресниц и бровей SEXY Lamination 8 мл</w:t>
      </w:r>
    </w:p>
    <w:p>
      <w:r>
        <w:t>ВЫИГРАЙ 3 палетки и клей от Monroe</w:t>
        <w:br/>
        <w:t>Что для этого нужноОтправить видео-процесс наращивания на материалах Monroe нам в Direct. При помощи общего голосования в сторис мы выберем победителя</w:t>
        <w:br/>
        <w:t>Работы принимаются до 27.05. 2023 19:00</w:t>
      </w:r>
    </w:p>
    <w:p>
      <w:r>
        <w:t>Кому подходит изгиб B</w:t>
        <w:br/>
        <w:t>Это слабый, маловыраженный изгиб.</w:t>
        <w:br/>
        <w:t>Подходит для наращивания нижних ресниц, а так же для создания натурального результата</w:t>
        <w:br/>
        <w:t>В наличии в миксах</w:t>
        <w:br/>
        <w:t>0,07 и 0,10</w:t>
        <w:br/>
        <w:t>5-8мм</w:t>
        <w:br/>
        <w:t>7-12</w:t>
        <w:br/>
        <w:t>8-15</w:t>
      </w:r>
    </w:p>
    <w:p>
      <w:r>
        <w:t>LASHop- ВСЕ для наращивания ресниц и оформления бровей pinned this message</w:t>
      </w:r>
    </w:p>
    <w:p>
      <w:r>
        <w:t>Какие валики для ламинирования выбрать</w:t>
        <w:br/>
        <w:t>У каждого валика есть свои особенности и характеристики. В этом видео хотим поближе познакомить Вас с каждым из них</w:t>
        <w:br/>
        <w:t>А у вас есть фавориты? Делитесь в комментариях</w:t>
      </w:r>
    </w:p>
    <w:p>
      <w:r>
        <w:t>Какие бывают ремуверы для удаления ресниц</w:t>
        <w:br/>
        <w:t>В зависимости от текстуры и консистенции ремуверы бывают</w:t>
        <w:br/>
        <w:t>Жидкие</w:t>
        <w:br/>
        <w:t>Гелевые</w:t>
        <w:br/>
        <w:t>Кремовые</w:t>
      </w:r>
    </w:p>
    <w:p>
      <w:r>
        <w:t>Новинка Vegan line: 4 новых оттенка 100% веганских красителей, сохранивших такие же свойства, как текущие красители от THUYA.</w:t>
        <w:br/>
        <w:t>Укрепляют и увлажняют волоски</w:t>
        <w:br/>
        <w:t>Повышают эластичность и гладкость</w:t>
        <w:br/>
        <w:t>Предают сияющий и здоровый внешний вид</w:t>
      </w:r>
    </w:p>
    <w:p>
      <w:r>
        <w:t>Наборы для долговременной укладки бровей Thuya</w:t>
        <w:br/>
        <w:t>В набор входит</w:t>
        <w:br/>
        <w:t xml:space="preserve"> Перманентный гель</w:t>
        <w:br/>
        <w:t xml:space="preserve"> Нейтрализатор кремовый</w:t>
        <w:br/>
        <w:t xml:space="preserve"> Регенерирующее аргановое крем-масло.</w:t>
        <w:br/>
        <w:t>Результат укладки держится дольше месяца.</w:t>
        <w:br/>
        <w:t>Цены и другую информацию уточняйте у консультантов!</w:t>
        <w:br/>
        <w:t xml:space="preserve"> Telegram @lashop_rus2</w:t>
        <w:br/>
        <w:t xml:space="preserve"> Telegram @Lashop_rus_uzb</w:t>
      </w:r>
    </w:p>
    <w:p>
      <w:r>
        <w:t>КРАСКА ДЛЯ БРОВЕЙ И РЕСНИЦ THUYA</w:t>
        <w:br/>
        <w:t>Масло арганы Кератин Активный цвет</w:t>
        <w:br/>
        <w:t>⠀</w:t>
        <w:br/>
        <w:t>КРАСКА ДЛЯ БРОВЕЙ И РЕСНИЦ THUYA не просто позволяет добиться идеального цвета, но и питает и восстанавливает кератин в ресницах и бровях при каждом применении.</w:t>
        <w:br/>
        <w:t>⠀</w:t>
        <w:br/>
        <w:t>В наличии 10 оттенков</w:t>
        <w:br/>
        <w:t xml:space="preserve"> ЧЁРНЫЙ⠀</w:t>
        <w:br/>
        <w:t xml:space="preserve"> ИССИНЕ-ЧЁРНЫЙ</w:t>
        <w:br/>
        <w:t xml:space="preserve"> ГРАФИТ</w:t>
        <w:br/>
        <w:t xml:space="preserve"> КАШТАН</w:t>
        <w:br/>
        <w:t xml:space="preserve"> КОРИЧНЕВЫЙ</w:t>
        <w:br/>
        <w:t xml:space="preserve"> ИНДИГО</w:t>
        <w:br/>
        <w:t>СВЕТЛО-КОРИЧНЕВЫЙ</w:t>
        <w:br/>
        <w:t xml:space="preserve"> СЕРЫЙ ТАУП</w:t>
        <w:br/>
        <w:t>МОЛОЧНО-КОРИЧНЕВЫЙ</w:t>
        <w:br/>
        <w:t>БЛОНД</w:t>
        <w:br/>
        <w:t>Thuya заботится о красоте и здоровье ваших клиентов!</w:t>
      </w:r>
    </w:p>
    <w:p>
      <w:r>
        <w:t>Встречаем лето вместе с Lashop</w:t>
        <w:br/>
        <w:t>СКИДКИ абсолютно на весь ассортимент</w:t>
        <w:br/>
        <w:t>Создавай неповторимые образы и посети наш магазин уже завтра</w:t>
        <w:br/>
        <w:t>‼ продлится с 26 мая по 31 мая включительно</w:t>
      </w:r>
    </w:p>
    <w:p>
      <w:r>
        <w:t>Скидки на весь ассортимент ресниц</w:t>
        <w:br/>
        <w:t>Наш адрес</w:t>
        <w:br/>
        <w:t>Чимкентская 5/26 (ориентир ЦУМ, кафе Дустлар)</w:t>
        <w:br/>
        <w:t>Поиск по Яндекс: Lashop Цум</w:t>
      </w:r>
    </w:p>
    <w:p>
      <w:r>
        <w:t>Ваши самые популярные пигменты из линейки Opium Colors от AS Успейте приобрести по скидки</w:t>
        <w:br/>
        <w:t>Посмотрите какие роскошные работы получаются</w:t>
      </w:r>
    </w:p>
    <w:p>
      <w:r>
        <w:t>Новинка</w:t>
        <w:br/>
        <w:t>Составы для ламинирования ресниц и бровей 1⃣Perm</w:t>
        <w:br/>
        <w:t>Cream.</w:t>
        <w:br/>
        <w:t>Мягко воздействует на структуру волоса. Перестраивает дисульфидные связи в волосе и задает ему новую форму.</w:t>
        <w:br/>
        <w:t>Состав для ламинирования ресниц и бровей 2⃣Setting Cream.</w:t>
        <w:br/>
        <w:t>Деликатно закрепляет дисульфидные связи в новом положении и фиксирует форму.</w:t>
        <w:br/>
        <w:t>3⃣Magic Cream</w:t>
        <w:br/>
        <w:t>Обладает «разглаживающим» эффектом, утолщает, увеличивает объем, сияние и упругость ресниц и бровей.</w:t>
        <w:br/>
        <w:t>Способствует регенерации волоска после химического воздействия, восстановления структуры и защиты поврежденных ресниц и бровей.</w:t>
      </w:r>
    </w:p>
    <w:p>
      <w:r>
        <w:t>Воск для фиксации бровей - находка для непослушных бровей</w:t>
        <w:br/>
        <w:t>Средство быстро высыхает и великолепно держится в течение всего дня.</w:t>
        <w:br/>
        <w:t>С помощью воска вы получите нужную форму, сможете создать любые эффекты укладки, зрительно увеличите густоту бровей.</w:t>
        <w:br/>
        <w:t>Воск FreiAVIVER придает бровям здоровый красивый блеск.</w:t>
        <w:br/>
        <w:t>Создает обволакивающую волоски мембрану, защищающую их от внешнего воздействия.</w:t>
      </w:r>
    </w:p>
    <w:p>
      <w:r>
        <w:t>В нашем ассортименте большой выбор клея от Barbara</w:t>
        <w:br/>
        <w:t>У каждого свои особенности и характеристики</w:t>
        <w:br/>
        <w:t>Тик-так! закончится ровно 31 мая в 19:00. Поторопитесь</w:t>
      </w:r>
    </w:p>
    <w:p>
      <w:r>
        <w:t>ПОСТУПЛЕНИЕ</w:t>
        <w:br/>
        <w:t>Краска для бровей и ресниц Levissime выпускается в пяти оттенках: черный, черный с синим оттенком, коричневый, светло-коричневый и графитовый</w:t>
        <w:br/>
        <w:t>Таким образом, Вы легко подберете оттенок, который гармонирует с цветом глаз и волос.</w:t>
      </w:r>
    </w:p>
    <w:p>
      <w:r>
        <w:t>Горячие скидки на тату-машинки</w:t>
        <w:br/>
        <w:t>Машинка для перманентного макияжа “Mast Dragonhawk” Пузатик и клипкорды к ним.</w:t>
        <w:br/>
        <w:t>Это оборудование современного мастера.</w:t>
        <w:br/>
        <w:t>Универсален для всех зон, типов кожи и техник.</w:t>
        <w:br/>
        <w:t>Плавная регулировка вылета иглы прокручиванием грифа.</w:t>
      </w:r>
    </w:p>
    <w:p>
      <w:r>
        <w:t>Клей Beauty Eyes (Бьюти Айс) Z 5 мл</w:t>
        <w:br/>
        <w:t>со скидкой</w:t>
      </w:r>
    </w:p>
    <w:p>
      <w:r>
        <w:t>НА ВСЮ ПРОДУКЦИЮ MONROE ТОЛЬКО СЕГОДНЯ</w:t>
        <w:br/>
        <w:t xml:space="preserve"> на все</w:t>
        <w:br/>
        <w:t>клей</w:t>
        <w:br/>
        <w:t>ресницы</w:t>
        <w:br/>
        <w:t>препараты</w:t>
        <w:br/>
        <w:t>инструменты и многое другое</w:t>
        <w:br/>
        <w:t>‼ продлится ДО 19:00</w:t>
      </w:r>
    </w:p>
    <w:p>
      <w:r>
        <w:t>Поспешите! Скидки на ПИНЦЕТЫ! ЛУЧШИЕ помощники для ЛЭШМЕЙКЕРОВ</w:t>
        <w:br/>
        <w:t>Кто вы?</w:t>
        <w:br/>
        <w:t>Ручник?</w:t>
        <w:br/>
        <w:t>Ленточник?</w:t>
        <w:br/>
        <w:t>Новичок?</w:t>
        <w:br/>
        <w:t>Профи?</w:t>
        <w:br/>
        <w:t>Не имеет значения Вы точно найдете свой идеальный инструмент. Приходите, протестируйте и убедитесь сами</w:t>
        <w:br/>
        <w:t>Пинцеты от самых лучших брендов: BARBARA, LOVELY, VETUS, Monroe, Zatocci, ENIGMA с 15% скидкой.</w:t>
      </w:r>
    </w:p>
    <w:p>
      <w:r>
        <w:t>Материалы premium-класса от лучших производителей уже на UZUM</w:t>
        <w:br/>
        <w:t>Ассортимент товаров пополняется каждый день! В удобном формате для заказа Наводите красоту не выходя из дома</w:t>
      </w:r>
    </w:p>
    <w:p>
      <w:r>
        <w:t>РАСПАКОВКА НАБОРА ONE STEP LAMINATION IC FACTORY</w:t>
        <w:br/>
        <w:t>Наборы для ламинирования ресниц уже в продаже</w:t>
        <w:br/>
        <w:t>Что внутри?</w:t>
        <w:br/>
        <w:t xml:space="preserve"> Состав для ламинирования ресниц ONE STEP BOND BUILDER IC FACTORY</w:t>
        <w:br/>
        <w:t xml:space="preserve"> Состав для ламинирования ресниц ONE STEP VOLUME FILLER IC FACTORY</w:t>
        <w:br/>
        <w:t xml:space="preserve"> Клей для ламинирования ресниц FIXING GLUE</w:t>
        <w:br/>
        <w:t xml:space="preserve"> Краска для ресниц и бровей BRONSUN, цвет черный #1</w:t>
        <w:br/>
        <w:t xml:space="preserve"> Оксидант-молочко BRONSUN 3%</w:t>
        <w:br/>
        <w:t xml:space="preserve"> Валики силиконовые ULTRA SOFT IC FACTORY</w:t>
      </w:r>
    </w:p>
    <w:p>
      <w:r>
        <w:t>Памятка по выкладке ресниц</w:t>
      </w:r>
    </w:p>
    <w:p>
      <w:r>
        <w:t>МАСТ-ХЭВ ЭТОГО ЛЕТА</w:t>
        <w:br/>
        <w:t>НОВИНКА, которая спасет вас в эти жаркие дни</w:t>
        <w:br/>
        <w:t>AHC Natural Perfection Double Shield Sun и MOREMO</w:t>
        <w:br/>
        <w:t>Stick SPF50+ PA++++ устойчивый и прозрачный солнцезащитный стик для лица.</w:t>
        <w:br/>
        <w:t>В чём секрет популярности</w:t>
        <w:br/>
        <w:t>Стики намного удобнее наносить на кожу, чем жидкие спф средства.</w:t>
        <w:br/>
        <w:t>Матовый финиш. Стики за пару секунд избавят тебя от жирного блеска и подарят коже приятную бархатистость.</w:t>
        <w:br/>
        <w:t>Компактность. Их удобно носить в сумочке в течении дня и обновлять защиту при необходимости.</w:t>
        <w:br/>
        <w:t>﻿﻿</w:t>
      </w:r>
    </w:p>
    <w:p>
      <w:r>
        <w:t>Естественное наращивание ресниц-тренд 2023</w:t>
        <w:br/>
        <w:t>А что может выглядеть естественнее, чем коричневые ресницы в самых маленьких длинах</w:t>
        <w:br/>
        <w:t>Большое поступление коричневых ресниц Barbara,Enigma,Rili</w:t>
      </w:r>
    </w:p>
    <w:p>
      <w:r>
        <w:t>КОМФОРТ И УДОБСТВО клиенту и мастеру во время процедуру</w:t>
        <w:br/>
        <w:t>Поступление Ортопедические подушки</w:t>
        <w:br/>
        <w:t xml:space="preserve"> Материал: велюр</w:t>
        <w:br/>
        <w:t>Боковые кармашки для инструментов</w:t>
        <w:br/>
        <w:t xml:space="preserve"> Съёмный чехол практичен в использовании</w:t>
      </w:r>
    </w:p>
    <w:p>
      <w:r>
        <w:t>Ваши любимые краски от THUYA</w:t>
        <w:br/>
        <w:t>Преимущества данной краски</w:t>
        <w:br/>
        <w:t>﻿﻿Восстанавливает структуру волоса и улучшает его состояние благодаря кератину в составе;</w:t>
        <w:br/>
        <w:t>﻿﻿Придаёт блеск и увлажняет волоски благодаря маслу арганы, которое также содержится в составе;</w:t>
        <w:br/>
        <w:t>﻿﻿Содержание в составе витаминов А, В1, В6, В12, С, Е, фолиевой кислоты;</w:t>
        <w:br/>
        <w:t>﻿﻿Хорошо окрашивает кожу, при этом не затемняя ВолоС;</w:t>
        <w:br/>
        <w:t>﻿﻿Широкая цветовая палитра.</w:t>
      </w:r>
    </w:p>
    <w:p>
      <w:r>
        <w:t>Палочки-выручалочки от</w:t>
        <w:br/>
        <w:t>Monroe/Barbara/Inlei/Lovely</w:t>
        <w:br/>
        <w:t>МФИ- многофункциональный инструмент, удобный, используемый в процедурах ламинирование и биозавивка ресниц.</w:t>
        <w:br/>
        <w:t>Применяется для эффективной и быстрой выкладки ресниц.</w:t>
        <w:br/>
        <w:t>Фиксирует ресницы на валике.</w:t>
        <w:br/>
        <w:t>⌚Этим инструментом можно одновременно выполнять несколько функций, значительно сокращая временные затраты на процедуру.</w:t>
      </w:r>
    </w:p>
    <w:p>
      <w:r>
        <w:t>4 профессиональные кисти BRONSUN– мечта любого бровиста!</w:t>
        <w:br/>
        <w:t>Для любых идей и целей мастера</w:t>
        <w:br/>
        <w:t>– Нанесение разметки бровей</w:t>
        <w:br/>
        <w:t>– Волосковая техника</w:t>
        <w:br/>
        <w:t>– Точечная прорисовка</w:t>
        <w:br/>
        <w:t>– Укладка бровей</w:t>
        <w:br/>
        <w:t>– Макияж</w:t>
        <w:br/>
        <w:t>– Расчесывание</w:t>
        <w:br/>
        <w:t>С ними возможно все</w:t>
      </w:r>
    </w:p>
    <w:p>
      <w:r>
        <w:t>Большое поступление клея Barbara</w:t>
        <w:br/>
        <w:t>У каждого свои особенности и характеристики</w:t>
        <w:br/>
        <w:t>Ваши любимчики ждут вас по адресу</w:t>
        <w:br/>
        <w:t>Чимкентская 5/26 (ориентир ЦУМ, кафе Дустлар)</w:t>
        <w:br/>
        <w:t>Поиск по Яндекс: Lashop Цум</w:t>
      </w:r>
    </w:p>
    <w:p>
      <w:r>
        <w:t>Инструменты и мебель для nail-мастеров</w:t>
      </w:r>
    </w:p>
    <w:p>
      <w:r>
        <w:t>Мы очень любим кисти, а вы?</w:t>
        <w:br/>
        <w:t>Кисти в большом ассортименте от лучших производителей</w:t>
        <w:br/>
        <w:t>идеальны для прорисовки четких и ровных линий при окрашивании бровей, лами</w:t>
        <w:br/>
        <w:t>подходят для работы хной или краской.</w:t>
      </w:r>
    </w:p>
    <w:p>
      <w:r>
        <w:t>Большой ассортимент миксов от I-BEAUTY</w:t>
        <w:br/>
        <w:t>C 0,05 *7-12мм</w:t>
        <w:br/>
        <w:t>C 0,07 *5-8, 7-12, 8-15, 9-12мм</w:t>
        <w:br/>
        <w:t>C 0,10 *7-12, 9-12мм</w:t>
        <w:br/>
        <w:t>C 0,12 *7-12мм</w:t>
        <w:br/>
        <w:t>CC 0,05 *7-12мм</w:t>
        <w:br/>
        <w:t>CC 0,07 *5-8, 10-13, 11-13, 15-20, 7-13, 8-15, 9-12мм</w:t>
        <w:br/>
        <w:t>CC *8-15мм</w:t>
        <w:br/>
        <w:t>CC 0.10 *10-13, 15-20, 7-13, 8-15, 9-12мм</w:t>
        <w:br/>
        <w:t>CC 0.12 *7-12мм</w:t>
        <w:br/>
        <w:t>D 0.05 *7-12мм</w:t>
        <w:br/>
        <w:t>D 0.07 *10-13, 11-13, 8-15, 7-13, 15-20мм</w:t>
        <w:br/>
        <w:t>D 0.10 *10-13, 11-13, 15-20, 7-13, 8-15мм</w:t>
      </w:r>
    </w:p>
    <w:p>
      <w:r>
        <w:t>Всем лисичкам</w:t>
        <w:br/>
        <w:t>Если девочка светло рыжая, можно использовать Блонд #203 в чистом или Блонд #203 + Шатен #101 (золотисто-медное направление с легкой рыжиной)</w:t>
        <w:br/>
        <w:t>Для ярко рыжих идеально смешать Блонд #203 + Шатен #101 + Янтарный концентрат</w:t>
        <w:br/>
        <w:t>В работе с темно-рыжими с красноватым оттенком используем Шатен #101 + Шатен #108</w:t>
        <w:br/>
        <w:t xml:space="preserve"> Сохраняйте себе и обязательно попробуйте миксы в работе!</w:t>
      </w:r>
    </w:p>
    <w:p>
      <w:r>
        <w:t>МАСТЕРА РЕКОМЕНДУЮТ!</w:t>
        <w:br/>
        <w:t>моделирует четкий контур ⠀ позволяет корректировать форму брови до окрашивания ⠀ демонстрирует клиенту будущую форму бровей ⠀ обладает уходовыми свойствами</w:t>
      </w:r>
    </w:p>
    <w:p>
      <w:r>
        <w:t>ПОЧЕМУ ПИГМЕНТЫ AS ЛУЧШИЕ?</w:t>
        <w:br/>
        <w:t>Можно работать в разных техниках</w:t>
        <w:br/>
        <w:t>Большая палитра цветов</w:t>
        <w:br/>
        <w:t>Не уходят в нежелательные оттенки</w:t>
        <w:br/>
        <w:t>Легко укладываются</w:t>
        <w:br/>
        <w:t>Смогут работать даже новички Идеальная консистенция</w:t>
        <w:br/>
        <w:t>Можно создавать крутые миксы</w:t>
      </w:r>
    </w:p>
    <w:p>
      <w:r>
        <w:t>Напоминаем как работать на осветлителе SHIK</w:t>
      </w:r>
    </w:p>
    <w:p>
      <w:r>
        <w:t>С ЧЕМ ЛУЧШЕ ИСПОЛЬЗОВАТЬ</w:t>
        <w:br/>
        <w:t>КРАСКУ BRONSUN?</w:t>
        <w:br/>
        <w:t>Окрашивание - это не только</w:t>
        <w:br/>
        <w:t>краска + оксидант, но и другие важные этапы: подготовка кожи, очищение, закрепление цвета, последующий уход.</w:t>
        <w:br/>
        <w:t>Именно это в совокупности и делает окрашивание идеальным</w:t>
        <w:br/>
        <w:t>Чтобы провести ЗАКОНЧЕННУЮ процедуру окрашивания технологи BRONSUN разработали неповторимую линейку уходовых средств (см. в карусели)</w:t>
        <w:br/>
        <w:t>Всего 5 средств - и ваше окрашивание на новом уровне. BRONSUN плохого не посоветует, обязательно попробуйте</w:t>
      </w:r>
    </w:p>
    <w:p>
      <w:r>
        <w:t>ГОРЯЧАЯ только сегодня и завтра на ваши фавориты от Monroe</w:t>
        <w:br/>
        <w:t>Клей SUPERSTAR</w:t>
        <w:br/>
        <w:t>⏱ Сцепка: 0.5-1 сек</w:t>
        <w:br/>
        <w:t xml:space="preserve"> Носка: до 8 нед</w:t>
        <w:br/>
        <w:t xml:space="preserve"> Минимальные испарения</w:t>
        <w:br/>
        <w:t xml:space="preserve"> Производство: Южная Корея</w:t>
        <w:br/>
        <w:t>Надёжен, как сталь Вы можете быть уверены в своей работе!</w:t>
        <w:br/>
        <w:t>Клей IRON</w:t>
        <w:br/>
        <w:t>⏱ Сцепка: 0.5-1 сек</w:t>
        <w:br/>
        <w:t xml:space="preserve"> Носка: до 8 нед</w:t>
        <w:br/>
        <w:t>Невероятный и мистический! Он никого не оставит равнодушным</w:t>
        <w:br/>
        <w:t>Клей MYSTIC</w:t>
        <w:br/>
        <w:t>⏱ Сцепка: 0.5 сек</w:t>
        <w:br/>
        <w:t xml:space="preserve"> Носка: до 8 нед</w:t>
        <w:br/>
        <w:t>*</w:t>
      </w:r>
    </w:p>
    <w:p>
      <w:r>
        <w:t>ЛИМИТИРОВАННЫЙ БОКС, КОТОРЫЙ ЖДАЛИ ВСЕ!</w:t>
        <w:br/>
        <w:t>Bce 7 цветов кремовой краски BRONSUN + 2 оксиданта BRONSUN в одном боксе BRONSUN CREAM DYE</w:t>
        <w:br/>
        <w:t>﻿В ваших руках</w:t>
        <w:br/>
        <w:t>Полная палитра оттенков</w:t>
        <w:br/>
        <w:t>2 оксиданта в наборе</w:t>
        <w:br/>
        <w:t>Удобное окрашивание</w:t>
        <w:br/>
        <w:t>Нежная консистенция</w:t>
        <w:br/>
        <w:t>Возможность создавать сотни ярких и оригинальных миксов</w:t>
        <w:br/>
        <w:t>Стильный бокс</w:t>
      </w:r>
    </w:p>
    <w:p>
      <w:r>
        <w:t>Конкурс</w:t>
        <w:br/>
        <w:t>Разыгрываем большой набор для ламинирования ресниц</w:t>
        <w:br/>
        <w:t>В набор входит</w:t>
        <w:br/>
        <w:t>3 состава по 5мл</w:t>
        <w:br/>
        <w:t>клей для ламинирования</w:t>
        <w:br/>
        <w:t>валики Ultra soft</w:t>
        <w:br/>
        <w:t>инструкция</w:t>
        <w:br/>
        <w:t xml:space="preserve"> Условия конкурса</w:t>
      </w:r>
    </w:p>
    <w:p>
      <w:r>
        <w:t>In reply to this message</w:t>
      </w:r>
    </w:p>
    <w:p>
      <w:r>
        <w:t>Как сохранить эффект ламинирования надолго? Что нужно и не нужно делать c волосками после укладки?</w:t>
        <w:br/>
        <w:t>О всех советах для максимально долговременного эффекта от процедуры рассказывает Brow-мастер сети салонов SHIK Полина в кружочке выше</w:t>
      </w:r>
    </w:p>
    <w:p>
      <w:r>
        <w:t>Даете эти советы своим клиентам?</w:t>
      </w:r>
    </w:p>
    <w:p>
      <w:r>
        <w:t>- Конечно!</w:t>
      </w:r>
    </w:p>
    <w:p>
      <w:r>
        <w:t>- Еще не делала ламинирование</w:t>
      </w:r>
    </w:p>
    <w:p>
      <w:r>
        <w:t>- Нет</w:t>
      </w:r>
    </w:p>
    <w:p>
      <w:r>
        <w:t>24 votes</w:t>
      </w:r>
    </w:p>
    <w:p>
      <w:r>
        <w:t>Коррекция воском и пинцетом: что выбрать и для чего лучше использовать каждую из этих техник?</w:t>
        <w:br/>
        <w:t>Об этом подробно расскажет brow-мастер сети салонов SHIK Полина в следующих видео ⬇</w:t>
      </w:r>
    </w:p>
    <w:p>
      <w:r>
        <w:t>Чем перекрыть татуаж?</w:t>
        <w:br/>
        <w:t>Наверняка многие мастера рано или поздно сталкивались с таким вопросом.</w:t>
        <w:br/>
        <w:t>Для перекрытия татуажа мы советуем использовать следующий микс: Brown + Light brown с оксидом 1,8% или 3% (1:1).</w:t>
        <w:br/>
        <w:t>Обращаем ваше внимание на то, что добавлять оттенок Graphite в миксы для перекрытия татуажа не рекомендуется. Татуаж изначально добавляет холодный оттенок бровям, также как и Grafite, поэтому его следует избегать.</w:t>
      </w:r>
    </w:p>
    <w:p>
      <w:r>
        <w:t>ENIGMA</w:t>
        <w:br/>
        <w:t>Коричневые реснички Mokka в самых популярных изгибах M/L</w:t>
        <w:br/>
        <w:t xml:space="preserve"> Вперёд за материалом</w:t>
        <w:br/>
        <w:t>Режим работы</w:t>
        <w:br/>
        <w:t>С 9:00 до 19:00 каждый день (без выходных)</w:t>
        <w:br/>
        <w:t>Контакты</w:t>
        <w:br/>
        <w:t>+998998892999</w:t>
      </w:r>
    </w:p>
    <w:p>
      <w:r>
        <w:t>Для чего нужны MICRO STICKS?</w:t>
        <w:br/>
        <w:t>Мы обожаем их за разные заслуги: чистая работа, идеальный изгиб, ровная форма</w:t>
        <w:br/>
        <w:t>Они незаменимы в работе BROW-мастера, ламимейкера, визажиста. При окрашивании бровей с их помощью можно скорректировать нижнюю линию, убрать излишки красителя и добиться идеальной формы!</w:t>
        <w:br/>
        <w:t>А визажистам помогают деликатно удалить лишнюю косметику, не нанося ущерб макияжу</w:t>
      </w:r>
    </w:p>
    <w:p>
      <w:r>
        <w:t>Нашумевшие валики омбре от Perfect Line в работе</w:t>
        <w:br/>
        <w:t>4 ярких цвета</w:t>
        <w:br/>
        <w:t>идеальный завиток (без перекрутов)</w:t>
        <w:br/>
        <w:t>подходят на любые глазки</w:t>
        <w:br/>
        <w:t>комфортно прилегают к веку</w:t>
        <w:br/>
        <w:t>4 популярных размера</w:t>
      </w:r>
    </w:p>
    <w:p>
      <w:r>
        <w:t>Воск для фиксации бровей - находка для непослушных бровей</w:t>
        <w:br/>
        <w:t>Средство быстро высыхает и великолепно держится в течение всего дня.</w:t>
        <w:br/>
        <w:t>С помощью воска вы получите нужную форму, сможете создать любые эффекты укладки, зрительно увеличите густоту бровей.</w:t>
        <w:br/>
        <w:t>Воск FreiAVIVER придает бровям здоровый красивый блеск.</w:t>
        <w:br/>
        <w:t>Создает обволакивающую волоски мембрану, защищающую их от внешнего воздействия.</w:t>
      </w:r>
    </w:p>
    <w:p>
      <w:r>
        <w:t>Клей, который растопил ваши сердца! Поступление свежего клея SUPERSTAR</w:t>
        <w:br/>
        <w:t>Этот клей так и кричит «ТЫ БУДЕШЬ СИЯТЬ»</w:t>
        <w:br/>
        <w:t>Мы уже получили очень много положительных отзывов о клее SUPERSTAR и продолжаем получать каждый день А вы уже опробовали его в работе?</w:t>
      </w:r>
    </w:p>
    <w:p>
      <w:r>
        <w:t>Долгожданное поступление</w:t>
        <w:br/>
        <w:t>Набор из 8-ми парных валиков InLei TOTAL (S, M, L, XL, S1, M1, L1, XL1)</w:t>
        <w:br/>
        <w:t>Набор инновационных валиков Forma. 2 пары с глянцевой рабочей поверхностью; 2 пары с матовой рабочей поверхностью</w:t>
        <w:br/>
        <w:t>Набор из 4-х парных валиков InLei ONLY (S, M, L, XL) Идеальный изгиб</w:t>
        <w:br/>
        <w:t>Также валики по отдельности ONE</w:t>
      </w:r>
    </w:p>
    <w:p>
      <w:r>
        <w:t>Поступление</w:t>
        <w:br/>
        <w:t>Клей Enigma Universe, 5 мл</w:t>
        <w:br/>
        <w:t>Скорость сцепки: 0.5-1 секунда. Идеален для опытных мастеров.</w:t>
        <w:br/>
        <w:t>Срок носки: 7-8 недель.</w:t>
        <w:br/>
        <w:t>Испарения: минимальные.</w:t>
      </w:r>
    </w:p>
    <w:p>
      <w:r>
        <w:t>ОБЗОР! Комплект подушек предоставленный в единственном экземпляре в Lashop</w:t>
        <w:br/>
        <w:t xml:space="preserve"> КОМФОРТ И УДОБСТВО клиенту и мастеру во время процедуру</w:t>
        <w:br/>
        <w:t>Наш адрес</w:t>
        <w:br/>
        <w:t>Чимкентская 5/26 (ориентир ЦУМ, кафе Дустлар)</w:t>
        <w:br/>
        <w:t>Поиск по Яндекс: Lashop Цум</w:t>
      </w:r>
    </w:p>
    <w:p>
      <w:r>
        <w:t>МАШИНКИ ДЛЯ ТАТУАЖА И ТАТУ MAST</w:t>
        <w:br/>
        <w:t xml:space="preserve"> MAST P10 машинка предназначена для перманентного макияжа всех зон и миниатюрных тату</w:t>
        <w:br/>
        <w:t>В наличии в 3-х расцветках</w:t>
        <w:br/>
        <w:t>◼Черный</w:t>
        <w:br/>
        <w:t>Розовый</w:t>
        <w:br/>
        <w:t xml:space="preserve"> Стальной</w:t>
      </w:r>
    </w:p>
    <w:p>
      <w:r>
        <w:t>​​Высох носик клея в самый ответственный момент?</w:t>
        <w:br/>
        <w:t>Необходимо оперативно сменить на новый?</w:t>
        <w:br/>
        <w:t>Лешмейкеры, ликуйте</w:t>
        <w:br/>
        <w:t>Решение найдено!</w:t>
        <w:br/>
        <w:t>Теперь вам не нужно отколупывать высохший носик чем придётся, портить любимый пинцет, хорошие ножнички и рисковать уколоть себе пальцы</w:t>
        <w:br/>
        <w:t>Инновационная разработка-Открывашка для носика вам в помощь! За считанные секунды поможет вам сменить старый носик на новый!</w:t>
      </w:r>
    </w:p>
    <w:p>
      <w:r>
        <w:t>БОЛЬШОЕ ПОСТУПЛЕНИЕ клея для наращивания ресниц от самого популярного производителя - Lovely!</w:t>
        <w:br/>
        <w:t>В наличии реснички разных размеров, клеи, средства для снятия и закрепления ресниц, аксессуары и многое другое!</w:t>
        <w:br/>
        <w:t>Контакты для заказов</w:t>
        <w:br/>
        <w:t>+998998892999</w:t>
        <w:br/>
        <w:t>Чимкентская 5/26 (ориентир ЦУМ, кафе Дустлар)</w:t>
        <w:br/>
        <w:t>Поиск по Яндекс: Lashop Цум</w:t>
      </w:r>
    </w:p>
    <w:p>
      <w:r>
        <w:t>УЛЬТРАНЕЖНАЯ ПЕНКА ДЛЯ БРОВЕЙ BRONSUN</w:t>
        <w:br/>
        <w:t>Незаменимый атрибут в работе каждого бровиста</w:t>
        <w:br/>
        <w:t>Пенка идеально подходит</w:t>
        <w:br/>
        <w:t>▫ Для применения в салоне</w:t>
        <w:br/>
        <w:t>– бережно подготавливает кожу и волоски перед окрашиванием, долговременной укладкой и реконструкцией бровей</w:t>
        <w:br/>
        <w:t>– мягко обезжиривает и ухаживает за кожей благодаря уходовым компонентам в составе</w:t>
        <w:br/>
        <w:t>▫ Для применения дома</w:t>
        <w:br/>
        <w:t>– аккуратно удаляет макияж и другие загрязнения с бровей и кожи лица</w:t>
        <w:br/>
        <w:t>– устраняет шелушения и не оставляет чувство стянутости. Оказывает успокаивающее и увлажняющее воздействие</w:t>
      </w:r>
    </w:p>
    <w:p>
      <w:r>
        <w:t>In reply to this message</w:t>
      </w:r>
    </w:p>
    <w:p>
      <w:r>
        <w:t>Поступление краски Bronsun</w:t>
        <w:br/>
        <w:t>КАК ОКРАШИВАТЬ КРЕМОВОЙ КРАСКОЙ</w:t>
        <w:br/>
        <w:t>Написали для вас краткую инструкцию, чтобы она была у вас под рукой. Ищите ее в карусели</w:t>
      </w:r>
    </w:p>
    <w:p>
      <w:r>
        <w:t>Фибриллярный комплекс с</w:t>
        <w:br/>
        <w:t>обогащенными маслами для</w:t>
        <w:br/>
        <w:t>пролонгирования и усиления эффекта через 2 недели после процедуры реконструкция Velvet L&amp;B</w:t>
        <w:br/>
        <w:t>Усовершенствованный состав, в котором исключены все компоненты, которые вызывали реакцию у наиболее чувствительных клиентов, склонных к аллергиям</w:t>
        <w:br/>
        <w:t>Удобное применение (пластиковые ампулы, которые не лопаются, не вытекают, не разбиваются)</w:t>
        <w:br/>
        <w:t>использовать через две недели после ламинирования ресниц и бровей</w:t>
        <w:br/>
        <w:t>Высокое качество и выгодная цена сочетаются в ампулах «HOME OIL COCKTAIL»</w:t>
        <w:br/>
        <w:t>1 ампула</w:t>
      </w:r>
    </w:p>
    <w:p>
      <w:r>
        <w:t>LASHop- ВСЕ для наращивания ресниц и оформления бровей pinned this message</w:t>
      </w:r>
    </w:p>
    <w:p>
      <w:r>
        <w:t>Тебе нужна процедура счастье для бровей</w:t>
        <w:br/>
        <w:t>основные качества процедуры</w:t>
        <w:br/>
        <w:t>﻿﻿предотвращает ломкость;</w:t>
        <w:br/>
        <w:t>﻿﻿стимулирует рост;</w:t>
        <w:br/>
        <w:t>﻿﻿смягчает волоски;</w:t>
        <w:br/>
        <w:t>﻿﻿предотвращает появление седины;</w:t>
        <w:br/>
        <w:t>﻿﻿укрепляет;</w:t>
        <w:br/>
        <w:t>﻿﻿продлевает эффект окрашивания;</w:t>
        <w:br/>
        <w:t>﻿﻿способствует легкой укладке.</w:t>
        <w:br/>
        <w:t>И все это в одном средстве!</w:t>
      </w:r>
    </w:p>
    <w:p>
      <w:r>
        <w:t>ПАМЯТКА ПО УХОДУ ЗА РЕСНИЦАМИ ПОСЛЕ ЛАМИНИРОВАНИЯ</w:t>
        <w:br/>
        <w:t>После ламинирования ресницы приобретают идеальный и выразительный изгиб</w:t>
        <w:br/>
        <w:t>Что посоветовать клиентам, чтобы эффект радовал как можно дольше?</w:t>
        <w:br/>
        <w:t>Есть несколько простых рекомендаций, которые помогут продлить стойкость результата Смотрите их в карусели ⤴</w:t>
        <w:br/>
        <w:t>Сохраняйте пост, чтобы не потерять</w:t>
      </w:r>
    </w:p>
    <w:p>
      <w:r>
        <w:t>валики InLei® FORMA</w:t>
        <w:br/>
        <w:t>Особенности</w:t>
        <w:br/>
        <w:t xml:space="preserve"> Благодаря инновационной форме валики FORMA подходят для ЛЮБОЙ длины ресниц и практически для любого типа века!</w:t>
        <w:br/>
        <w:t xml:space="preserve"> Выполнены из мягкого гипоаллергенного медицинского силикона высочайшего качества (можно стерилизовать в сухожаре)</w:t>
        <w:br/>
        <w:t xml:space="preserve"> Подходят для ламинирования нижних ресниц</w:t>
        <w:br/>
        <w:t xml:space="preserve"> Внутренняя часть всех валиков сделана глянцевой для более легкой фиксации валика на веке</w:t>
        <w:br/>
        <w:t xml:space="preserve"> Специальные вертикальные линии на валиках помогают задавать параллельное направление ресниц при выкладке</w:t>
        <w:br/>
        <w:t xml:space="preserve"> Форма валиков для правого и левого глаза различны (правый отмечен маленьким штрихом) В наборе представлены 4 пары валиков единого размера (2 пары матовых и 2 пары глянцевых)</w:t>
      </w:r>
    </w:p>
    <w:p>
      <w:r>
        <w:t>Какие валики для лами ваши любимые?</w:t>
      </w:r>
    </w:p>
    <w:p>
      <w:r>
        <w:t>- Inlei</w:t>
      </w:r>
    </w:p>
    <w:p>
      <w:r>
        <w:t>- Innovator Cosmetics</w:t>
      </w:r>
    </w:p>
    <w:p>
      <w:r>
        <w:t>- Katya_vinog</w:t>
      </w:r>
    </w:p>
    <w:p>
      <w:r>
        <w:t>- Perfect Line</w:t>
      </w:r>
    </w:p>
    <w:p>
      <w:r>
        <w:t>- Pretty Eyes</w:t>
      </w:r>
    </w:p>
    <w:p>
      <w:r>
        <w:t>73 votes</w:t>
      </w:r>
    </w:p>
    <w:p>
      <w:r>
        <w:t>Формы бровей на примерах знаменитостей</w:t>
        <w:br/>
        <w:t>Для начала разберёмся, какая форма, кому подходит.</w:t>
        <w:br/>
        <w:t>Если ориентироваться по форме лица, то</w:t>
        <w:br/>
        <w:t>⁃ мягкие брови подойдут людям с острыми чертами лица;</w:t>
        <w:br/>
        <w:t>⁃ прямые брови подойдут вытянутой форме лица;</w:t>
        <w:br/>
        <w:t>⁃ круглолицым подойдут брови с изломом.</w:t>
        <w:br/>
        <w:t>Итак, приведем в пример пару звезд.</w:t>
        <w:br/>
        <w:t>Rihanna — круглое лицо = брови с изломом.</w:t>
        <w:br/>
        <w:t>Белла Хадид — острые черты лица = мягкие брови.</w:t>
        <w:br/>
        <w:t>Сара Джессика Паркер — вытянутое лицо = прямые брови.</w:t>
      </w:r>
    </w:p>
    <w:p>
      <w:r>
        <w:t>Окисление. Как оно проходит?</w:t>
        <w:br/>
        <w:t>Окислительная реакция происходит через первичный пигмент: сначала брови приобретают зеленый, желтый или фиолетовый оттенок.</w:t>
        <w:br/>
        <w:t>→ Реакцию окисления нужно держать до того момента, пока первичный цвет не исчезнет и краска не потемнеет.</w:t>
        <w:br/>
        <w:t>От чего зависит скорость реакции окисления и то насколько глубоко проникнет краситель в волосок?</w:t>
        <w:br/>
        <w:t>⁃ От типа кожи.</w:t>
        <w:br/>
        <w:t>На сухой коже реакция окисления проходит быстрее, чем на жирной.</w:t>
        <w:br/>
        <w:t>⁃ От оксида.</w:t>
      </w:r>
    </w:p>
    <w:p>
      <w:r>
        <w:t>МАСТ-ХЭВ ЭТОГО ЛЕТА</w:t>
        <w:br/>
        <w:t>НОВИНКА, которая спасет вас в эти жаркие дни</w:t>
        <w:br/>
        <w:t>AHC Natural Perfection Double Shield Sun и MOREMO</w:t>
        <w:br/>
        <w:t>Stick SPF50+ PA++++ устойчивый и прозрачный солнцезащитный стик для лица.</w:t>
        <w:br/>
        <w:t>В чём секрет популярности</w:t>
        <w:br/>
        <w:t>Стики намного удобнее наносить на кожу, чем жидкие спф средства.</w:t>
        <w:br/>
        <w:t>Матовый финиш. Стики за пару секунд избавят тебя от жирного блеска и подарят коже приятную бархатистость.</w:t>
        <w:br/>
        <w:t>Компактность. Их удобно носить в сумочке в течении дня и обновлять защиту при необходимости.</w:t>
        <w:br/>
        <w:t>﻿﻿</w:t>
      </w:r>
    </w:p>
    <w:p>
      <w:r>
        <w:t>Прореживание бровей. Кому подходит? Как его делать?</w:t>
        <w:br/>
        <w:t>Расскажем сегодня</w:t>
      </w:r>
    </w:p>
    <w:p>
      <w:r>
        <w:t>Для чего нужно знать УРОВЕНЬ ГЛУБИНЫ ТОНА?</w:t>
        <w:br/>
        <w:t>Знания об исходном цвете волосков бровей позволяют правильно выбрать краситель.</w:t>
        <w:br/>
        <w:t>(УГТ) уровень глубины тона - это градация натурального цвета волос по светлоте. Измеряется от 1 до 10, где 10 - самый светлый, а 1 - самый темный.</w:t>
        <w:br/>
        <w:t>Сохраняйте пост и подбирайте нужный вам цвет для создания идеального оттенка</w:t>
      </w:r>
    </w:p>
    <w:p>
      <w:r>
        <w:t>Светлого и радостного праздника!</w:t>
        <w:br/>
        <w:t>От всей команды LASHOP спешим поздравить с великим праздником Курбан-хайит!</w:t>
        <w:br/>
        <w:t xml:space="preserve"> Пусть в вашей семье всегда будет радость и достаток, а удача будет рядом в работе и личной жизни!</w:t>
        <w:br/>
        <w:t>РЕЖИМ РАБОТЫ</w:t>
        <w:br/>
        <w:t>28 июня с 9:00 до 17:00 (короткий день) Доставки оформляются через такси</w:t>
        <w:br/>
        <w:t>остальные дни работаем в прежнем режиме</w:t>
      </w:r>
    </w:p>
    <w:p>
      <w:r>
        <w:t>Поздравляем Вас с праздником Курбан-айт, желаем мира, добрых и светлых надежд, благополучия в жизни!</w:t>
        <w:br/>
        <w:t>Пусть близкие люди будут счастливы и здоровы, а в семье всегда царит любовь! Желаем чистых помыслов и хороших поступков! С уважением и любовью, команда Lashop</w:t>
      </w:r>
    </w:p>
    <w:p>
      <w:r>
        <w:t>Как построить идеальные брови</w:t>
        <w:br/>
        <w:t>Как научиться видеть форму бровей</w:t>
        <w:br/>
        <w:t>Сохраняйте, чтобы не потерять</w:t>
      </w:r>
    </w:p>
    <w:p>
      <w:r>
        <w:t>Хотите больше полезной информации?</w:t>
      </w:r>
    </w:p>
    <w:p>
      <w:r>
        <w:t>- Да</w:t>
      </w:r>
    </w:p>
    <w:p>
      <w:r>
        <w:t>- Достаточно только поступлений</w:t>
      </w:r>
    </w:p>
    <w:p>
      <w:r>
        <w:t>45 votes</w:t>
      </w:r>
    </w:p>
    <w:p>
      <w:r>
        <w:t>Какое выбрать? Рассказываем преимущества в следующих видео</w:t>
      </w:r>
    </w:p>
    <w:p>
      <w:r>
        <w:t>Синий ботокс KV-1 ESSENCE SHOTS ARCTIC BLUE</w:t>
        <w:br/>
        <w:t>Подходит для волос и бровей</w:t>
        <w:br/>
        <w:t>Восстановит поврежденные, ломкие волосы, особенно с секущимися кончиками.</w:t>
        <w:br/>
        <w:t xml:space="preserve"> Перед окрашиванием полностью устранит пористость, окрашивание будет идеально равномерным.</w:t>
        <w:br/>
        <w:t>Волосы перестанут путаться, электризироваться</w:t>
        <w:br/>
        <w:t>Восстановит природный блеск и эластичность после агрессивного воздействия феном, выпрямления, многократного окрашивания, воздействия солнца и хлорированной водой, после стрессов, использования непрофессиональных красок и средств по уходу.</w:t>
      </w:r>
    </w:p>
    <w:p>
      <w:r>
        <w:t>Золотой ботокс О2Gold</w:t>
        <w:br/>
        <w:t>Без счастья никуда!</w:t>
        <w:br/>
        <w:t>O2FARMGOLD-это мощный концентрат, для восстановления ресниц, бровей и волос.</w:t>
      </w:r>
    </w:p>
    <w:p>
      <w:r>
        <w:t>Материалы premium-класса от лучших производителей уже на UZUM</w:t>
        <w:br/>
        <w:t>Ассортимент товаров пополняется каждый день! В удобном формате для заказа Наводите красоту не выходя из дома</w:t>
      </w:r>
    </w:p>
    <w:p>
      <w:r>
        <w:t>Дорогие мастера!</w:t>
        <w:br/>
        <w:t>На улице жарко и сезон депиляции в самом разгаре</w:t>
        <w:br/>
        <w:t>Сегодня хотим представить вам наш ассортимент воскоплавов для депиляции</w:t>
        <w:br/>
        <w:t>Воск, уход до и после депиляции, расходные материалы все это и многое другое вы можете найти у нас в магазине!</w:t>
        <w:br/>
        <w:t>Приходите или можете оформить заказ на доставку</w:t>
      </w:r>
    </w:p>
    <w:p>
      <w:r>
        <w:t>О ЧЕМ МЕЧТАЮТ BEAUTY-МАСТЕРА</w:t>
        <w:br/>
        <w:t>Узнали, чего хотят lash&amp;brow-мастера!</w:t>
        <w:br/>
        <w:t>Некоторые желания вполне достижимы, а осуществимость других — из разряда фантастики</w:t>
        <w:br/>
        <w:t>Собрали самые яркие и интересные в карусели ⤴</w:t>
      </w:r>
    </w:p>
    <w:p>
      <w:r>
        <w:t>Сегодня мы расскажем о 3-х этапах ламинирования бровей с помощью набора BROW LAMINATION SET.</w:t>
        <w:br/>
        <w:t>1. LIFTING</w:t>
        <w:br/>
        <w:t>Данный этап позволяет сделать волоски более послушными, а также увлажняет их для удобного построения формы.</w:t>
        <w:br/>
        <w:t>2. VOLUME</w:t>
        <w:br/>
        <w:t>На этом этапе брови фиксируются в правильном направлении. Состав закрепляет моделируемую форму и подготавливает брови к следующему этапу.</w:t>
        <w:br/>
        <w:t>3. REPAIR</w:t>
        <w:br/>
        <w:t>Последний состав питает и защищает волоски, стимулирует рост, а также увлажняет и питает.</w:t>
      </w:r>
    </w:p>
    <w:p>
      <w:r>
        <w:t>Лами за 45 минут стало возможным</w:t>
        <w:br/>
        <w:t>Нашумевший мягкий клей-стик EYE. DO теперь в нашем шоуруме</w:t>
        <w:br/>
        <w:t>В чем его особенность?</w:t>
        <w:br/>
        <w:t>Не засыхает во время использования</w:t>
        <w:br/>
        <w:t>Легко и быстро исправляет недочёты</w:t>
        <w:br/>
        <w:t>Сокращает время выкладки</w:t>
        <w:br/>
        <w:t>Снятие ресниц с валика за 2 секунды</w:t>
        <w:br/>
        <w:t>Приятный аромат/гелевая структура</w:t>
        <w:br/>
        <w:t>Только в Lashop</w:t>
      </w:r>
    </w:p>
    <w:p>
      <w:r>
        <w:t>In reply to this message</w:t>
      </w:r>
    </w:p>
    <w:p>
      <w:r>
        <w:t>Волшебная сыворотка и Уникальная технология AMICA COSMETICS</w:t>
        <w:br/>
        <w:t>▫После применения сыворотки во время окрашивания, ресницы/брови/волосы приобретают шелковистый блеск, уплотняются, облегчается расчесывания.</w:t>
      </w:r>
    </w:p>
    <w:p>
      <w:r>
        <w:t>In reply to this message</w:t>
      </w:r>
    </w:p>
    <w:p>
      <w:r>
        <w:t>Тонизирующая вуаль для ресниц и бровей Toner veil for Eyelashes and Eyebrows обеспечивает качественное очищение</w:t>
        <w:br/>
        <w:t>Позволяет не только бережно удалить остатки клея, краски и ботокса во время процедуры ламинирования, но и произвести тонизирование, увлажнение, а также продлить эффект от процедур⏱: ламинирования ресниц, долговременная укладка бровей и окрашивание ресниц и бровей.</w:t>
      </w:r>
    </w:p>
    <w:p>
      <w:r>
        <w:t>In reply to this message</w:t>
      </w:r>
    </w:p>
    <w:p>
      <w:r>
        <w:t>А есть средство для роста ресниц и бровей?</w:t>
        <w:br/>
        <w:t>ЕСТЬ</w:t>
      </w:r>
    </w:p>
    <w:p>
      <w:r>
        <w:t>ПОЧЕМУ ПИГМЕНТЫ AS ЛУЧШИЕ?</w:t>
        <w:br/>
        <w:t>Можно работать в разных техниках</w:t>
        <w:br/>
        <w:t>Большая палитра цветов</w:t>
        <w:br/>
        <w:t>Не уходят в нежелательные оттенки</w:t>
        <w:br/>
        <w:t>Легко укладываются</w:t>
        <w:br/>
        <w:t>Смогут работать даже новички Идеальная консистенция</w:t>
        <w:br/>
        <w:t>Можно создавать крутые миксы</w:t>
      </w:r>
    </w:p>
    <w:p>
      <w:r>
        <w:t>Идеальное осветление</w:t>
        <w:br/>
        <w:t>бровей Perfect Bleach</w:t>
        <w:br/>
        <w:t>Осветляющий крем. НОВИНКА</w:t>
        <w:br/>
        <w:t>﻿﻿Осветляет волоски на 3-4 тона</w:t>
        <w:br/>
        <w:t>﻿﻿Консистенция: мягкая кремовая</w:t>
        <w:br/>
        <w:t>﻿﻿Упаковка: тюбик 15 мл</w:t>
      </w:r>
    </w:p>
    <w:p>
      <w:r>
        <w:t>ХНА ДЛЯ БРОВЕЙ Листайте карусель и взгляните на всю палитру</w:t>
        <w:br/>
        <w:t>Почему мастера работают с хной BrowXenna®?</w:t>
        <w:br/>
        <w:t>Для работы мастера создана палитра из 13 оттенков и двух концентратов, которые можно использовать в чистом виде и сочетать между собой.</w:t>
        <w:br/>
        <w:t>Одного флакончика хны BrowXenna® хватит на 90-100 процедур. Удобно хранить флакончик хны, а для пополнения запаса можно приобрести хну в саше.</w:t>
      </w:r>
    </w:p>
    <w:p>
      <w:r>
        <w:t>Хна BrowXenna® + рыжие =</w:t>
        <w:br/>
        <w:t>Осветление + окрашивание хной</w:t>
      </w:r>
    </w:p>
    <w:p>
      <w:r>
        <w:t>Хна BrowXenna® — это идеально чёткий аккуратный след и миллион вариаций в нанесении: дымка или детальная прорисовка, а хочешь — и то, и другое</w:t>
        <w:br/>
        <w:t>Хна может все и даже больше Большое поступление от BrowXenna Ждём вас</w:t>
      </w:r>
    </w:p>
    <w:p>
      <w:r>
        <w:t>Эффективное очищение кистей — важный момент в работе мастера-бровиста</w:t>
        <w:br/>
        <w:t>Спрей для очистки кистей с антибактериальным эффектом BrowXenna® убивает 99,99% наиболее распространенных бактерий и микробов</w:t>
        <w:br/>
        <w:t>Как использовать?</w:t>
        <w:br/>
        <w:t>1. Нанесите спрей на ватный диск или салфетку.</w:t>
        <w:br/>
        <w:t>2. Аккуратными движениями протрите ворс кисти.</w:t>
        <w:br/>
        <w:t>Объём: 150 мл.</w:t>
      </w:r>
    </w:p>
    <w:p>
      <w:r>
        <w:t>А что выберите вы?</w:t>
      </w:r>
    </w:p>
    <w:p>
      <w:r>
        <w:t>- Краска</w:t>
      </w:r>
    </w:p>
    <w:p>
      <w:r>
        <w:t>- Перманентный макияж</w:t>
      </w:r>
    </w:p>
    <w:p>
      <w:r>
        <w:t>- Хна</w:t>
      </w:r>
    </w:p>
    <w:p>
      <w:r>
        <w:t>67 votes</w:t>
      </w:r>
    </w:p>
    <w:p>
      <w:r>
        <w:t>Кисти Synthetic BrowXenna®</w:t>
        <w:br/>
        <w:t>стильный дизайн и безупречное качество</w:t>
        <w:br/>
        <w:t>Ворс из максимально долговечного и надежного материала – нейлона. Деревянная ручка удобно лежит в руке.</w:t>
        <w:br/>
        <w:t>Эластичные и упругие кисти Synthetic BrowXenna® — это идеальный контроль над линиями и работа с любыми текстурами.</w:t>
        <w:br/>
        <w:t>Синтетические ворсинки не обламываются в процессе эксплуатации кисти, а эластичный ворс возвращает исходную форму после каждого мазка</w:t>
      </w:r>
    </w:p>
    <w:p>
      <w:r>
        <w:t>736.4 KB</w:t>
      </w:r>
    </w:p>
    <w:p>
      <w:r>
        <w:t>Твой идеальный ремувер</w:t>
        <w:br/>
        <w:t>CREAM REMOVER от Monroe</w:t>
        <w:br/>
        <w:t xml:space="preserve"> Плотная кремовая текстура</w:t>
        <w:br/>
        <w:t xml:space="preserve"> Быстрое снятие ресниц</w:t>
        <w:br/>
        <w:t xml:space="preserve"> Не оставляет белого налёта</w:t>
        <w:br/>
        <w:t xml:space="preserve"> Легко удаляется</w:t>
        <w:br/>
        <w:t xml:space="preserve"> Не затекает в глаза</w:t>
        <w:br/>
        <w:t xml:space="preserve"> Подходит для чувствительных глаз</w:t>
        <w:br/>
        <w:t xml:space="preserve"> Объем: 10 гр</w:t>
        <w:br/>
        <w:t xml:space="preserve"> Производство: Южная Корея</w:t>
      </w:r>
    </w:p>
    <w:p>
      <w:r>
        <w:t>Самые невероятные изгибы от DLUX Professional</w:t>
        <w:br/>
        <w:t>Изгиб j</w:t>
        <w:br/>
        <w:t>Этот вид изгиба является самым приближённым к натуральному. Имеет минимальный завиток на конце и прямое основание, что позволяет подчеркнуть естественную красоту.</w:t>
        <w:br/>
        <w:t>Изгиб LW</w:t>
        <w:br/>
        <w:t>Такая форма хорошо подходит для европейской формы глаз – придает взгляду выразительность, а внешности – изюминку, при опущенном внешнем уголке глаза визуально приподнимает его;</w:t>
        <w:br/>
        <w:t>Изгиб LB</w:t>
        <w:br/>
        <w:t>B первую очередь подходит дамам с круглыми глазами. Эффект лисий/беличий/кукольный. Натуральные ресницы становятся объемнее и красивее, визуально делая взгляд более открытым.</w:t>
        <w:br/>
        <w:t>Изгиб LC</w:t>
        <w:br/>
        <w:t>Это один из самых завитых</w:t>
        <w:br/>
        <w:t>изгибов для наращивания ресниц. От обычного L они отличаются своей плавностью и имеют более сильный изгиб, при этом их основание остается таким же прямым. С их помощью можно легко создать эффект раскрытого глаза, а также они отлично подходят для глаз с опущенным веком и позволяют идеально скрыть на них возрастные морщинки.</w:t>
      </w:r>
    </w:p>
    <w:p>
      <w:r>
        <w:t>Ваши любимые L-ки</w:t>
        <w:br/>
        <w:t>Клиент хочет какого-то особенного эффекта</w:t>
        <w:br/>
        <w:t>Требуется скорректировать азиатскую форму глаз или нависшее веко?</w:t>
        <w:br/>
        <w:t>Реснички изгиба L созданы для того, чтобы удивлять!</w:t>
        <w:br/>
        <w:t>Наращивание ресничками такой необычной формы поможет сделать взгляд более открытым и выразительным.</w:t>
      </w:r>
    </w:p>
    <w:p>
      <w:r>
        <w:t>Топ-3 самых распространенных ошибки бровистов.</w:t>
        <w:br/>
        <w:t>1. Делать брови одинаковыми.</w:t>
        <w:br/>
        <w:t>У всех ассиметричные лица и свои особенности. Важно, чтобы брови выглядели гармонично и подходили клиенту.</w:t>
        <w:br/>
        <w:t>2. Стирать краситель раньше, чтобы получить не яркий выкрас.</w:t>
        <w:br/>
        <w:t>Краситель важно оставлять до полного окисления, чтобы получить нужный оттенок, иначе брови будут отдавать зеленым цветом. Нужный оттенок получается, когда изначально замешиваете правильную пропорцию, которая не даст яркого и плотного выкраса.</w:t>
        <w:br/>
        <w:t>3. Перенагревать воск.</w:t>
        <w:br/>
        <w:t>Воск должен напоминать по консистенции жидкий мед. В случае, когда вы нагреваете слишком сильно — клиент может получить ожог.</w:t>
        <w:br/>
        <w:t>А вы допускали такие ошибки?</w:t>
      </w:r>
    </w:p>
    <w:p>
      <w:r>
        <w:t>На сколько процедур хватает системы ламинирования Brow Lamination Set?</w:t>
        <w:br/>
        <w:t>Работая с продукцией SHIK, вы получаете материалы премиум-качества и при этом невысокую себеуслуги.</w:t>
        <w:br/>
        <w:t>Трёх этапов системы хватает на 15-20 процедур. Работать на ламинировании BrowBar – выгодно!</w:t>
      </w:r>
    </w:p>
    <w:p>
      <w:r>
        <w:t>USB мини-фен с зеркальцем для сушки ресниц</w:t>
        <w:br/>
        <w:t>Предназначены для ускорения процесса полимеризации клея в конце процедуры наращивания. Мини-фены очень легкие и их удобно держать в руке. Работают бесшумно и позволяют равномерно просушить ресницы.</w:t>
        <w:br/>
        <w:t>В наличии голубые и розовые.</w:t>
      </w:r>
    </w:p>
    <w:p>
      <w:r>
        <w:t>Lashmap</w:t>
        <w:br/>
        <w:t>Сохраняйте и делайте просто неповторимые эффекты</w:t>
      </w:r>
    </w:p>
    <w:p>
      <w:r>
        <w:t>ПОЧЕМУ РЕСНИЦЫ НЕ ПРИКЛЕИВАЮТСЯ К ВАЛИКУ</w:t>
        <w:br/>
        <w:t>Недостаточное очищение</w:t>
        <w:br/>
        <w:t>Сначала необходимо очистить ресницы и область вокруг глаз от макияжа и загрязнений с помощью мицеллярной воды. После этого ресницы нужно обезжирить</w:t>
        <w:br/>
        <w:t xml:space="preserve"> Используйте для этого специальное средство SEXY AROMA PRIMER</w:t>
        <w:br/>
        <w:t>Применяется для обезжиривания ресниц перед процедурой ламинирования, а также перед окрашиванием.</w:t>
        <w:br/>
        <w:t>Бережно очищает ресницы от загрязнений и остатков косметики.</w:t>
        <w:br/>
        <w:t>Не пересушивает волоски.</w:t>
        <w:br/>
        <w:t>Не вызывает дискомфорт у клиента.</w:t>
      </w:r>
    </w:p>
    <w:p>
      <w:r>
        <w:t>Новое поступление клея Barbara</w:t>
        <w:br/>
        <w:t>Exclusive 5/10ml</w:t>
        <w:br/>
        <w:t>Effect 3/5/10ml</w:t>
        <w:br/>
        <w:t>Elegant 3/5/10ml</w:t>
        <w:br/>
        <w:t>Bang bang 5ml</w:t>
        <w:br/>
        <w:t>Buzzy bee 5ml</w:t>
        <w:br/>
        <w:t>Start 5ml (новинка в ассортименте, сцепка 2сек)</w:t>
      </w:r>
    </w:p>
    <w:p>
      <w:r>
        <w:t>Классно – не значит дорого!</w:t>
        <w:br/>
        <w:t>Ваш выбор ресницы -Rili!</w:t>
        <w:br/>
        <w:t>Коричневые ресницы от Lovely, которые не уступают по качеству</w:t>
        <w:br/>
        <w:t>Основные преимущества</w:t>
        <w:br/>
        <w:t>- Гипоаллергенность волокна в соответствии с международными стандартами безопасности.</w:t>
        <w:br/>
        <w:t>- Насыщенный коричневый цвет по всей длине ресниц.</w:t>
        <w:br/>
        <w:t>- Отсутствие деформации в процессе носки.</w:t>
        <w:br/>
        <w:t xml:space="preserve"> B/C/D изгиб</w:t>
        <w:br/>
        <w:t xml:space="preserve"> M/L изгиб</w:t>
      </w:r>
    </w:p>
    <w:p>
      <w:r>
        <w:t>In reply to this message</w:t>
      </w:r>
    </w:p>
    <w:p>
      <w:r>
        <w:t>Подарки от BARBARA</w:t>
        <w:br/>
        <w:t>Мы рады сообщить, что в нашем магазине стартует совместно с брендом Barbara!</w:t>
        <w:br/>
        <w:t>Более 100 гарантированных призов всем покупателям в нашем магазине!</w:t>
        <w:br/>
        <w:t>Получить подарок очень просто</w:t>
        <w:br/>
        <w:t>Приобретите в нашем магазине продукцию Barbara на сумму от</w:t>
        <w:br/>
        <w:t>Вытяните счастливый билет</w:t>
        <w:br/>
        <w:t>Сотрите защитный слой</w:t>
        <w:br/>
        <w:t>Получите свой приз! Такие призы точно стоят того, чтобы поучаствовать!)) Особенно наш СУПЕР-ПРИЗ!</w:t>
        <w:br/>
        <w:t>ПРИЗЫ от @barbara.lash</w:t>
        <w:br/>
        <w:t>﻿﻿Топовый клей</w:t>
        <w:br/>
        <w:t>﻿﻿Препараты с любимыми ароматами</w:t>
        <w:br/>
        <w:t>﻿﻿Набор пинцетов</w:t>
        <w:br/>
        <w:t>﻿﻿Льняная сумка-шоппер</w:t>
        <w:br/>
        <w:t>﻿﻿Стильный шелковый платок</w:t>
        <w:br/>
        <w:t>﻿﻿Магнитный пенал для пинцетов</w:t>
        <w:br/>
        <w:t>﻿﻿Вентилятор для сушки ресниц</w:t>
        <w:br/>
        <w:t>﻿﻿Скидки до 15%</w:t>
        <w:br/>
        <w:t>И супер-приз ЛАМПА-ЛУНА!</w:t>
      </w:r>
    </w:p>
    <w:p>
      <w:r>
        <w:t>НА ВСЕ РЕСНИЦЫ MONROE ТОЛЬКО НА UZUM</w:t>
        <w:br/>
        <w:t xml:space="preserve"> на все длины и изгибы</w:t>
        <w:br/>
        <w:t xml:space="preserve"> продлится до! такую возможность</w:t>
      </w:r>
    </w:p>
    <w:p>
      <w:r>
        <w:t>Друзья! А вы уже участвовали в АКЦИИ Barbara в нашем магазине?</w:t>
        <w:br/>
        <w:t>Если нет - приходите скорее! Участвуйте! Напоминаем - выигрывают все!</w:t>
        <w:br/>
        <w:t>А самое главное - любой может выиграть СУПЕР-ПРИЗ! Речь идет о нашей потрясающей, удобной и функциональной бестеневой лампе для</w:t>
        <w:br/>
        <w:t>наращивания ресниц - ЛАМПА-ЛУНА</w:t>
      </w:r>
    </w:p>
    <w:p>
      <w:r>
        <w:t>Новинка</w:t>
        <w:br/>
        <w:t>Коричневые ресницы Barbara подходят для любого типа наращивания и любой техники формирования пучков.</w:t>
        <w:br/>
        <w:t>Могут использоваться как начинающими мастерами, так и профессионалами высокого уровня.</w:t>
        <w:br/>
        <w:t>Коричневые ресницы подчеркивают естественную красоту и отлично гармонируют с любым цветом глаз.</w:t>
      </w:r>
    </w:p>
    <w:p>
      <w:r>
        <w:t>Так для чего же нужен закрепитель</w:t>
        <w:br/>
        <w:t>Готовы ответить на ваш вопрос</w:t>
        <w:br/>
        <w:t>Закрепитель питает натуральные ресницы</w:t>
        <w:br/>
        <w:t>Продлевает срок носки ресниц и защищает место склейки от внешних воздействий</w:t>
        <w:br/>
        <w:t>Способ примирения: нанести как завершающий этап после процедуры наращивания ресниц, либо дома на наращенные ресницы каждые 2 дня.</w:t>
      </w:r>
    </w:p>
    <w:p>
      <w:r>
        <w:t>ГОТОВЫ К ЕЩЕ ОДНОЙ НОВИНКЕ ОТ IC FACTORY?</w:t>
        <w:br/>
        <w:t>Профессиональный подход к каждому этапу процедуры - залог качественного результата!</w:t>
        <w:br/>
        <w:t>В чем преимущества новинки?</w:t>
        <w:br/>
        <w:t>создана для бережного очищения ресниц и бровей перед процедурами ламинирования и окрашивания</w:t>
        <w:br/>
        <w:t>подходит для чувствительных глаз и</w:t>
        <w:br/>
        <w:t>любого типа кожи</w:t>
        <w:br/>
        <w:t>не оставляет ощущения дискомфорта, сухости или липкости</w:t>
        <w:br/>
        <w:t>имеет нейтральный уровень рн, поддерживает защитный барьер кожи</w:t>
        <w:br/>
        <w:t>содержит лучшие уходовые компоненты: гиалуроновую кислоту, молочную кислоту,алоэ вера, пантенол, аллантоин</w:t>
      </w:r>
    </w:p>
    <w:p>
      <w:r>
        <w:t>В чем особенность осветлителя TAUPE?</w:t>
        <w:br/>
        <w:t>Инновационный осветлитель SHIK Taupe делает волоски на полтона/тон светлее, идеален для эффекта мягких бровей.</w:t>
        <w:br/>
        <w:t>TAUPE — холодный оттенок, прокрашивает кожу, осветляет, создавая лёгкую тень от волосков. После использования осветлителя брови можно затонировать красителем.</w:t>
        <w:br/>
        <w:t>Важно помнить, что осветлитель работает только с оксидом 3%</w:t>
      </w:r>
    </w:p>
    <w:p>
      <w:r>
        <w:t>Разберём составы для ламинирования и почему нельзя делать эту процедуру часто</w:t>
        <w:br/>
        <w:t>состав №1 — LIFTING</w:t>
        <w:br/>
        <w:t>Средство размягчает и открывает чешуйки кутикулы волосков, делая их более восприимчивыми, затем действующие вещества осуществляют разрыв дисульфидных связей в волосках в результате чего они выпрямляются и становятся податливыми и послушными для</w:t>
        <w:br/>
        <w:t>придания идеальной формы.</w:t>
      </w:r>
    </w:p>
    <w:p>
      <w:r>
        <w:t>состав № 2 — VOLUME</w:t>
        <w:br/>
        <w:t>Средство останавливает реакцию, при которой происходит разрыв дисульфидных связей, после этого определенный процент связей восстанавливается, происходит закрепление моделируемой формы и направления волосков. Состав обеспечивает эффективное окончание работы Состава №1 и закрепление результата.</w:t>
      </w:r>
    </w:p>
    <w:p>
      <w:r>
        <w:t>Ламинирование бровей не повторять чаще одного раза в два месяца, чтобы не навредить волоскам и сохранить их структуру!</w:t>
        <w:br/>
        <w:t>Процедуру осветления и ламинирования бровей нельзя делать вместе, а между ними должно обязательно пройти 2-3 месяца</w:t>
      </w:r>
    </w:p>
    <w:p>
      <w:r>
        <w:t>Профессиональный обезжириватель для наращивания ресниц с ароматом лаванды/без аромата</w:t>
        <w:br/>
        <w:t>объем 15 мл</w:t>
        <w:br/>
        <w:t>Преимущества обезжиривателя Barbara</w:t>
        <w:br/>
        <w:t>Безопасный состав;</w:t>
        <w:br/>
        <w:t>Удобная упаковка с носиком-дозатором;</w:t>
        <w:br/>
        <w:t>Экономичный расход;</w:t>
        <w:br/>
        <w:t>Приятный аромат. Обезжириватель Barbara подходит для мастеров с любым опытом работы.</w:t>
      </w:r>
    </w:p>
    <w:p>
      <w:r>
        <w:t>Уважаемые клиенты!</w:t>
        <w:br/>
        <w:t>В связи с государственным мероприятием в честь Президента, все дороги, ведущие к нам закрыты! Предварительно до обеда</w:t>
        <w:br/>
        <w:t>Доставки пока тоже не осуществляются</w:t>
      </w:r>
    </w:p>
    <w:p>
      <w:r>
        <w:t>РАЗДАЕМ ИНСТРУКЦИЮ ПО ONE STEP</w:t>
        <w:br/>
        <w:t>ONE STEP LAMINATION IC FACTORY – процедура нового поколения, поэтому у многих возникают вопросы, как работать с данными продуктами</w:t>
        <w:br/>
        <w:t>Спешим вас обрадовать, сделали для вас удобнейшую инструкцию, которая закроет все вопросы</w:t>
        <w:br/>
        <w:t>Хотите знать все об этапах ламинирования ресниц составами ONE STEP? Всегда иметь полезную шпаргалку у себя под рукой?</w:t>
        <w:br/>
        <w:t>Ошибки вынуждают вас терять клиентов. Не тратьте время – скачивайте инструкцию, она ваша абсолютно бесплатно</w:t>
        <w:br/>
        <w:t>Идеальный завиток ждет вас!</w:t>
      </w:r>
    </w:p>
    <w:p>
      <w:r>
        <w:t>ИНСТРУКЦИЯ ONE STEP LAMINATION.pdf</w:t>
      </w:r>
    </w:p>
    <w:p>
      <w:r>
        <w:t>678.8 KB</w:t>
      </w:r>
    </w:p>
    <w:p>
      <w:r>
        <w:t>LASHop- ВСЕ для наращивания ресниц и оформления бровей pinned this message</w:t>
      </w:r>
    </w:p>
    <w:p>
      <w:r>
        <w:t>Нам часто задают вопрос, а это халяльная продукция?</w:t>
        <w:br/>
        <w:t>Ответ вы найдете в карусели</w:t>
        <w:br/>
        <w:t>Продукция, которая прошла сертификацию «ХАЛЯЛЬ»</w:t>
        <w:br/>
        <w:t>Теперь вы и ваши клиенты будут довольны</w:t>
      </w:r>
    </w:p>
    <w:p>
      <w:r>
        <w:t>ТЕПЕРЬ ПОД ЗНАКОМ</w:t>
        <w:br/>
        <w:t>«ХАЛЯЛЬ»</w:t>
        <w:br/>
        <w:t>С радостью сообщаем, что продукция IC FACTORY получила СЕРТИФИКАТ «ХАЛЯЛЬ»!</w:t>
        <w:br/>
        <w:t>Знаем, что халяльный стандарт имеет большое значение для многих из вас</w:t>
        <w:br/>
        <w:t>Ставьте « », если новость вас порадовала</w:t>
      </w:r>
    </w:p>
    <w:p>
      <w:r>
        <w:t>Кому доставку?</w:t>
        <w:br/>
        <w:t xml:space="preserve"> Доставка по городу ежедневно</w:t>
        <w:br/>
        <w:t>- в зависимости от удаленности.</w:t>
        <w:br/>
        <w:t>Доставка в регионы и другие страны рассчитывается индивидуально!</w:t>
      </w:r>
    </w:p>
    <w:p>
      <w:r>
        <w:t>Долгожданное поступление</w:t>
        <w:br/>
        <w:t>Набор из 8-ми парных валиков InLei TOTAL (S, M, L, XL, S1, M1, L1, XL1)</w:t>
        <w:br/>
        <w:t>Набор инновационных валиков Forma. 2 пары с глянцевой рабочей поверхностью; 2 пары с матовой рабочей поверхностью</w:t>
        <w:br/>
        <w:t>Набор из 4-х парных валиков InLei ONLY (S, M, L, XL) Идеальный изгиб</w:t>
        <w:br/>
        <w:t>Также валики по отдельности ONE</w:t>
      </w:r>
    </w:p>
    <w:p>
      <w:r>
        <w:t>LASHop- ВСЕ для наращивания ресниц и оформления бровей pinned this message</w:t>
      </w:r>
    </w:p>
    <w:p>
      <w:r>
        <w:t>Факторы, которые нельзя упускать, чтобы получить идеальные брови ⬇</w:t>
        <w:br/>
        <w:t>Цвет волос и бровей</w:t>
        <w:br/>
        <w:t>Чаще всего необходимо ориентироваться на цвет волос, но также очень важно учитывать цвет волосков на бровях, ведь от этого будет зависеть выбор красителя/осветлителя.</w:t>
        <w:br/>
        <w:t>Тон кожи</w:t>
        <w:br/>
        <w:t>От тона кожи зависит то, в какой оттенок будет уходить краситель. На теплой и на холодной коже одна и та же пропорция красителя будет выглядеть по-разному.</w:t>
        <w:br/>
        <w:t>Форма лица</w:t>
        <w:br/>
        <w:t>При выборе формы бровей, необходимо ориентироваться на форму лица. Чтобы в образе присутствовала гармония, а природная форма сохранилась.</w:t>
      </w:r>
    </w:p>
    <w:p>
      <w:r>
        <w:t>Осветление бровей</w:t>
        <w:br/>
        <w:t>Кому подойдет эта процедура?</w:t>
        <w:br/>
        <w:t>⁃ Кто окрашивает волосы в блонд</w:t>
        <w:br/>
        <w:t>⁃ Кто хочет осветлить природный цвет бровей</w:t>
        <w:br/>
        <w:t>⁃ Кто жаждет экспериментов и хочет примерить на себе тренд полностью осветленных бровей</w:t>
      </w:r>
    </w:p>
    <w:p>
      <w:r>
        <w:t>ЛИМИТИРОВАННЫЙ БОКС, КОТОРЫЙ ЖДАЛИ ВСЕ</w:t>
        <w:br/>
        <w:t>Все 7 цветов крем-краски BRONSUN + 2 оксиданта BRONSUN в одном боксе</w:t>
        <w:br/>
        <w:t>В ваших руках</w:t>
        <w:br/>
        <w:t>Полная палитра оттенков</w:t>
        <w:br/>
        <w:t>2 оксиданта в наборе</w:t>
        <w:br/>
        <w:t>Удобное окрашивание</w:t>
        <w:br/>
        <w:t>Возможность создавать сотни ярких и оригинальных миксов</w:t>
        <w:br/>
        <w:t>Стильный бокс</w:t>
        <w:br/>
        <w:t>Успейте попробовать, серия лимитированная</w:t>
      </w:r>
    </w:p>
    <w:p>
      <w:r>
        <w:t>В каких случаях вам понадобится</w:t>
        <w:br/>
        <w:t>BOTEX-X BrowXenna®?</w:t>
        <w:br/>
        <w:t>Перед окрашиванием</w:t>
        <w:br/>
        <w:t>﻿﻿-для интенсивного увлажнения кожи;</w:t>
        <w:br/>
        <w:t>﻿﻿-чтобы избежать затемнения, если волос пористый.</w:t>
        <w:br/>
        <w:t>После окрашивания</w:t>
        <w:br/>
        <w:t>﻿﻿для интенсивного увлажнения волосков;</w:t>
        <w:br/>
        <w:t>﻿﻿-для закрепления результата окрашивания.</w:t>
        <w:br/>
        <w:t>После второго этапа ламинирования бровей/ ресниц</w:t>
        <w:br/>
        <w:t>﻿﻿-чтобы напитать и увлажнить волосок, заполнить пустоты;</w:t>
        <w:br/>
        <w:t>﻿﻿-чтобы закрыть кутикулу волоса, сделать его более плотным и способствовать быстрому восстановлению.</w:t>
        <w:br/>
        <w:t>В качестве домашнего и салонного ухода, если ваши брови и ресницы</w:t>
        <w:br/>
        <w:t>﻿﻿-тонкие и ослабленные, медленно растут;</w:t>
        <w:br/>
        <w:t>﻿﻿-жесткие и непослушные;</w:t>
        <w:br/>
        <w:t>﻿﻿-сухие и ломкие.</w:t>
      </w:r>
    </w:p>
    <w:p>
      <w:r>
        <w:t>Создавай волшебство, используя Mystic</w:t>
        <w:br/>
        <w:t>Подходит мастерам</w:t>
        <w:br/>
        <w:t>С большим опытом работы</w:t>
        <w:br/>
        <w:t>Которые только осваивают профессию lash-мастера, т.к клей имеет среднюю консистенцию и не растрескается</w:t>
        <w:br/>
        <w:t>Ещё не опробовали? Каждому клею нужна своя волшебница</w:t>
      </w:r>
    </w:p>
    <w:p>
      <w:r>
        <w:t>ПАМЯТКА: КАК ПОЛЬЗОВАТЬСЯ УХОДОВОЙ ЛИНЕЙКОЙ BRONSUN</w:t>
        <w:br/>
        <w:t>Окрашивание состоит из нескольких важных этапов: очищение, обезжиривание, нанесение и снятие краски, закрепление цвета, последующий уход.</w:t>
        <w:br/>
        <w:t>Все это в совокупности позволяет получить идеальный результат</w:t>
        <w:br/>
        <w:t>У BRONSUN есть целая линейка средств, которая поможет провести законченную процедуру окрашивания</w:t>
        <w:br/>
        <w:t>Всего 5 продуктов – и ваше окрашивание на новом уровне!</w:t>
        <w:br/>
        <w:t>Когда и какой продукт использовать?</w:t>
        <w:br/>
        <w:t>Вся важная информация в памятке ⤴ Сохраняйте, чтобы не потерять</w:t>
      </w:r>
    </w:p>
    <w:p>
      <w:r>
        <w:t>Тату-оборудование Mast Magi Pen (Matte White)</w:t>
        <w:br/>
        <w:t>Одно из самых популярных устройств в линейке Dragonhawk, отличающееся компактностью и эргономичностью</w:t>
        <w:br/>
        <w:t>Ограниченная серия машинок, представленных в белом матовом и глянцевом варианте.</w:t>
        <w:br/>
        <w:t>Идеальный вариант для создания небольших тату-изображений, а также для специалистов по перманенту</w:t>
      </w:r>
    </w:p>
    <w:p>
      <w:r>
        <w:t>Уникальная, супертонкая и высокотехнологичная беспроводная машинка для перманентного макияжа Mast P20 Permanent Beauty Wireless Pen от компании DragonHawk.</w:t>
        <w:br/>
        <w:t>Mast P20 предназначена для перманентного макияжа, а так же подойдёт для небольших тату рисунков.</w:t>
        <w:br/>
        <w:t>Идеально подходит для подводки глаз, растушевки теней, микропигментации кожи головы и создания красивого образа! Обеспечивает свободу работы мастера в любое время и в любом месте.</w:t>
        <w:br/>
        <w:t>Время зарядки аккумулятора - 2 часа. Время работы до 6 часов.</w:t>
      </w:r>
    </w:p>
    <w:p>
      <w:r>
        <w:t>Беспроводная машинка Mast P 20 – Новинка среди беспроводных аппаратов, имеет более тихий звук, очень легкая в руке, оснащена аккумулятором емкостью 1000 мАч</w:t>
      </w:r>
    </w:p>
    <w:p>
      <w:r>
        <w:t>Укрощаем клей!</w:t>
        <w:br/>
        <w:t>Клей- самый капризный и чувствительный компонент в процедуре. От него зависит успех работы мастера.</w:t>
        <w:br/>
        <w:t>Что же делать, если клей не клеит?</w:t>
      </w:r>
    </w:p>
    <w:p>
      <w:r>
        <w:t>Правильное хранение</w:t>
        <w:br/>
        <w:t>Держите клей в темном прохладном месте (вдали от источников тепла - батарея, солнечный свет).</w:t>
        <w:br/>
        <w:t>Нежелательно хранить его в холодильнике во избежание образования конденсата.</w:t>
        <w:br/>
        <w:t>Выбирайте подходящую скорость сцепки</w:t>
        <w:br/>
        <w:t>Многие мастера стремятся к тому, чтобы выйти на новый уровень и работать максимально быстрым клеем. Но в это же время они за ним «не успевают» и ухудшается качество наращивания. Не переходить к клею с быстрой сцепкой.</w:t>
        <w:br/>
        <w:t>Поддерживайте оптимальную температуру в помещении 20-22°C</w:t>
        <w:br/>
        <w:t>Если на улице жаркая погода, и проветривание не помогает, необходимо включить кондиционер.</w:t>
        <w:br/>
        <w:t>Сохраняйте необходимый уровень влажности воздуха - 40.</w:t>
        <w:br/>
        <w:t>Скорость полимеризации клея можно регулировать, повышая или понижая его. Если капля застывает медленно, стоит включить увлажнитель воздуха. Полимеризация идет слишком быстро? Можно понизить уровень влажности.</w:t>
        <w:br/>
        <w:t>Следите за сроком годности клея</w:t>
        <w:br/>
        <w:t>Есть два срока годности - от даты изготовления и с момента вскрытия флакона. Различные составы хранятся после вскрытия от одного до двух месяцев, точнее можно узнать в инструкции по эксплуатации. При первоначальном использовании обязательно следует записать на флаконе текущую дату.</w:t>
        <w:br/>
        <w:t>Работайте с удовольствием</w:t>
      </w:r>
    </w:p>
    <w:p>
      <w:r>
        <w:t>Удобный сервис рассрочки</w:t>
        <w:br/>
        <w:t>Uzum Nasiya — покупаете вы, платим мы!</w:t>
        <w:br/>
        <w:t>При использовании сервиса рассрочки Uzum Nasiya, вы всегда точно знаете про сумму и график оплаты. Никаких скрытых платежей и штрафов за просрочку.</w:t>
        <w:br/>
        <w:t>1⃣ скачайте приложение Uzum Nasiya;</w:t>
        <w:br/>
        <w:t>2⃣ пройдите полную регистрацию;</w:t>
        <w:br/>
        <w:t>3⃣ и получите от 2.5 млн до 25 млн. сум.</w:t>
      </w:r>
    </w:p>
    <w:p>
      <w:r>
        <w:t>Блок питания Mast Halo от DragonHawk — универсальный и надежный источник питания для тату-машинок.</w:t>
        <w:br/>
        <w:t>Совместим с любыми индукционными и роторными тату машинками. Позволяет работать с максимальным комфортом как с педалью, так и без нее. Имеет удобную регулировку напряжения с эффектным отображением на ярком OLED-экране и запоминает ваши настройки.</w:t>
        <w:br/>
        <w:t>Плавная регулировка вольтажа вращением регулятора (1.5-12V). Шаг регулировки — 0,1 В. Силиконовая основа предотвращает скольжение блока.</w:t>
      </w:r>
    </w:p>
    <w:p>
      <w:r>
        <w:t>Поступление</w:t>
        <w:br/>
        <w:t>Блок-универсальный и надежный источник питания для тату-машинок.</w:t>
        <w:br/>
        <w:t>Блок Mast</w:t>
        <w:br/>
        <w:t>Блок Aurora-2</w:t>
        <w:br/>
        <w:t>Клипкорды</w:t>
        <w:br/>
        <w:t>Контакты для заказов</w:t>
        <w:br/>
        <w:t>+998998892999</w:t>
        <w:br/>
        <w:t xml:space="preserve"> +998998988153</w:t>
        <w:br/>
        <w:t xml:space="preserve"> @lashop_rus2</w:t>
        <w:br/>
        <w:t xml:space="preserve"> @Lashop_rus_uzb</w:t>
      </w:r>
    </w:p>
    <w:p>
      <w:r>
        <w:t>Lashmap</w:t>
        <w:br/>
        <w:t>Сохраняйте и делайте просто неповторимые эффекты</w:t>
      </w:r>
    </w:p>
    <w:p>
      <w:r>
        <w:t>Решили сделать подборку пигментов от AS для жительниц БАРБИЛЭНДА</w:t>
        <w:br/>
        <w:t>Чьи губки вам понравились больше?</w:t>
      </w:r>
    </w:p>
    <w:p>
      <w:r>
        <w:t>Какие валики для ламинирования выбрать</w:t>
        <w:br/>
        <w:t>У каждого валика есть свои особенности и характеристики. В этом видео хотим поближе познакомить Вас с каждым из них</w:t>
        <w:br/>
        <w:t>А у вас есть фавориты? Делитесь в комментариях</w:t>
      </w:r>
    </w:p>
    <w:p>
      <w:r>
        <w:t>Друзья! А вы уже участвовали в АКЦИИ Barbara в нашем магазине?</w:t>
        <w:br/>
        <w:t>Если нет - приходите скорее! Участвуйте! Напоминаем - выигрывают все!</w:t>
        <w:br/>
        <w:t>А самое главное - любой может выиграть СУПЕР-ПРИЗ! Речь идет о нашей потрясающей, удобной и функциональной бестеневой лампе для</w:t>
        <w:br/>
        <w:t>наращивания ресниц - ЛАМПА-ЛУНА</w:t>
      </w:r>
    </w:p>
    <w:p>
      <w:r>
        <w:t>Ботокс-это SPA для ваших ресниц и бровей до/после ламинирования и окрашивания</w:t>
        <w:br/>
        <w:t>питательный ботокс, содержит активные компоненты с большим количеством витаминов и микроэлементов.</w:t>
        <w:br/>
        <w:t>Большой ассортимент ботокса вы найдите в Lashop</w:t>
      </w:r>
    </w:p>
    <w:p>
      <w:r>
        <w:t>Крем-Дилютер Oxygen O2 — эксклюзивная разработка BrowXenna®</w:t>
        <w:br/>
        <w:t>Это краска без пигмента. Позволяет регулировать интенсивность оттенка при окрашивании. Добавляя Крем-Дилютер в цвета основной палитры, вы можете получить огромное количество оттенков⁣⁣!</w:t>
        <w:br/>
        <w:t>Чем больше Дилютера вы добавите в микс, тем светлее получится конечный оттенок (соотношение может быть разное: от 10% до 50%)⁣⁣.</w:t>
        <w:br/>
        <w:t>В этой подборке — рабочие миксы с Кремом-Дилютером для разных типажей</w:t>
      </w:r>
    </w:p>
    <w:p>
      <w:r>
        <w:t>Блонды.</w:t>
        <w:br/>
        <w:t>Совсем не нужно бояться блондов.</w:t>
        <w:br/>
        <w:t>Самые красивые русые оттенки получаются только с ними</w:t>
        <w:br/>
        <w:t>В основе большей части оттенков лежит тёплый ЦН и если добавить в микс до 30% холодного шатена можно получить множество красивых оттенков без затемнения волоска.</w:t>
        <w:br/>
        <w:t>205 и 203 блонд можно использовать в чистом виде.</w:t>
        <w:br/>
        <w:t>Вот вам пример как выглядит чистый блонд и шатен в один жидкий слой.</w:t>
      </w:r>
    </w:p>
    <w:p>
      <w:r>
        <w:t>Естественное наращивание ресниц-тренд 2023</w:t>
        <w:br/>
        <w:t>А что может выглядеть естественнее, чем коричневые ресницы в самых маленьких длинах</w:t>
        <w:br/>
        <w:t>Большое поступление коричневых ресниц Barbara,Enigma,Rili</w:t>
      </w:r>
    </w:p>
    <w:p>
      <w:r>
        <w:t>ДАВАЙТЕ ПОИГРАЕМ</w:t>
        <w:br/>
        <w:t>Насколько хорошо вы знаете продукцию IC FACTORY?</w:t>
        <w:br/>
        <w:t>Подготовили для вас несколько утверждений, нужно решить, правда это или ложь.</w:t>
        <w:br/>
        <w:t>Ставьте реакцию, если будете участвовать ⤵</w:t>
      </w:r>
    </w:p>
    <w:p>
      <w:r>
        <w:t>- Правда</w:t>
      </w:r>
    </w:p>
    <w:p>
      <w:r>
        <w:t>- Ложь</w:t>
      </w:r>
    </w:p>
    <w:p>
      <w:r>
        <w:t>64 votes</w:t>
      </w:r>
    </w:p>
    <w:p>
      <w:r>
        <w:t>Это…</w:t>
      </w:r>
    </w:p>
    <w:p>
      <w:r>
        <w:t>- Правда</w:t>
      </w:r>
    </w:p>
    <w:p>
      <w:r>
        <w:t>- Ложь</w:t>
      </w:r>
    </w:p>
    <w:p>
      <w:r>
        <w:t>69 votes</w:t>
      </w:r>
    </w:p>
    <w:p>
      <w:r>
        <w:t>Это…</w:t>
      </w:r>
    </w:p>
    <w:p>
      <w:r>
        <w:t>- Правда</w:t>
      </w:r>
    </w:p>
    <w:p>
      <w:r>
        <w:t>- Ложь</w:t>
      </w:r>
    </w:p>
    <w:p>
      <w:r>
        <w:t>55 votes</w:t>
      </w:r>
    </w:p>
    <w:p>
      <w:r>
        <w:t>Это…</w:t>
      </w:r>
    </w:p>
    <w:p>
      <w:r>
        <w:t>- Правда</w:t>
      </w:r>
    </w:p>
    <w:p>
      <w:r>
        <w:t>- Ложь</w:t>
      </w:r>
    </w:p>
    <w:p>
      <w:r>
        <w:t>64 votes</w:t>
      </w:r>
    </w:p>
    <w:p>
      <w:r>
        <w:t>Это…</w:t>
      </w:r>
    </w:p>
    <w:p>
      <w:r>
        <w:t>- Правда</w:t>
      </w:r>
    </w:p>
    <w:p>
      <w:r>
        <w:t>- Ложь</w:t>
      </w:r>
    </w:p>
    <w:p>
      <w:r>
        <w:t>62 votes</w:t>
      </w:r>
    </w:p>
    <w:p>
      <w:r>
        <w:t>Палетка для ламимейкеров от Кати Виноградовой</w:t>
        <w:br/>
        <w:t>Расход составов сокращается на 30%</w:t>
        <w:br/>
        <w:t>Расход клея сокращается в 4 раза</w:t>
        <w:br/>
        <w:t>Расход краски и оксида сокращается в 2 раза</w:t>
        <w:br/>
        <w:t>Изготовлен из 100% силикона.</w:t>
      </w:r>
    </w:p>
    <w:p>
      <w:r>
        <w:t>С IRON любое наращивание подвластно Вы можете быть уверены в своей работе!</w:t>
        <w:br/>
        <w:t>Клей IRON от Monroe</w:t>
        <w:br/>
        <w:t>⏱ Сцепка: 0.5-1 сек</w:t>
        <w:br/>
        <w:t xml:space="preserve"> Носка: до 8 нед</w:t>
        <w:br/>
        <w:t xml:space="preserve"> Минимальные испарения</w:t>
        <w:br/>
        <w:t xml:space="preserve"> Производство: Южная Корея</w:t>
        <w:br/>
        <w:t>Объём: 5 мл. Подходит для всех типов наращивания.</w:t>
        <w:br/>
        <w:t>Экономичный расход благодаря жидкой консистенции.</w:t>
      </w:r>
    </w:p>
    <w:p>
      <w:r>
        <w:t>​​Высох носик клея в самый ответственный момент?</w:t>
        <w:br/>
        <w:t>Необходимо оперативно сменить на новый?</w:t>
        <w:br/>
        <w:t>Лешмейкеры, ликуйте</w:t>
        <w:br/>
        <w:t>Решение найдено!</w:t>
        <w:br/>
        <w:t>Теперь вам не нужно отколупывать высохший носик чем придётся, портить любимый пинцет, хорошие ножнички и рисковать уколоть себе пальцы</w:t>
        <w:br/>
        <w:t>Инновационная разработка-Открывашка для носика вам в помощь! За считанные секунды поможет вам сменить старый носик на новый!</w:t>
      </w:r>
    </w:p>
    <w:p>
      <w:r>
        <w:t>В чем же преимущества</w:t>
        <w:br/>
        <w:t>Вам не придется покупать большие палетки с длинами, которые вы редко используете.</w:t>
        <w:br/>
        <w:t>Вы больше не столкнетесь с проблемой, когда в палетке остается несколько линий ресниц с непопулярной длиной - и вам приходится хранить почти пустые палетки или выбрасывать остатки.</w:t>
        <w:br/>
        <w:t>Цветные мини-палетки экономят место и ваши деньги: не все хотят креативное наращивание, но без него не обойтись</w:t>
      </w:r>
    </w:p>
    <w:p>
      <w:r>
        <w:t>Дорогие друзья, мы получаем очень много приятных откликов от вас, но хотим рассказать и о другой стороне.</w:t>
        <w:br/>
        <w:t>Мы всегда гарантируем качество нашей продукции, но к сожалению возникают случаи, когда мы не можем распаковывать всю запечатанную продукцию и проверять ее.</w:t>
        <w:br/>
        <w:t>В данном случае, для выяснения обстоятельств и изучения проблемы, если вы не довольны товаром, вы можете написать или приехать к нам в течение 3⃣ дней и предоставить нам чек о покупке и бракованный товар</w:t>
        <w:br/>
        <w:t>FEEDBACK на электронный товар принимается только при предоставлении гарантийного талона и чека магазина</w:t>
        <w:br/>
        <w:t>По истечению 3х дней возврат не принимается</w:t>
        <w:br/>
        <w:t>Lashop ценит качество и доверие своих покупателей.</w:t>
        <w:br/>
        <w:t>Aziz do'stlarimiz, sizlardan juda ko'p yaxshi izohlar qabul qilamiz, biroq yana bir muhum gapni yetqazmoqchimiz.</w:t>
        <w:br/>
        <w:t xml:space="preserve"> Biz doim sizlarga mahsulotimizga kafolat beramiz, ammo bazida hamma qadoqlangan mahsulotni ochib tekshirib ko'ra olmaymiz.</w:t>
        <w:br/>
        <w:t xml:space="preserve"> Agarda mahsulotdan qoniqmasangiz, vaziyatni aniqlashtirib va muammoni yechimini topishimiz uchun bizga 3 kun ichida yozma murojat yoki do'konimizga kelishingiz mumkun, albatta mahsulotimiz cheki va yaroqsiz mahsulot mavjud bo'lgan holda</w:t>
        <w:br/>
        <w:t xml:space="preserve"> Elektron mahsulot uchun FEEDBACK faqat kafolat varaqchasi va do'konimiz cheki bo'lgan holda qabul qilamiz.</w:t>
        <w:br/>
        <w:t>3 kundan oshganda mahsulot qaytarib berilmaydi</w:t>
        <w:br/>
        <w:t>Lashop sifat va haridorlarimizning ishonchini qadrlaydi</w:t>
      </w:r>
    </w:p>
    <w:p>
      <w:r>
        <w:t>Поступление</w:t>
        <w:br/>
        <w:t>Составы для ламинирования ресниц и бровей SEXY Lamination 8 мл</w:t>
      </w:r>
    </w:p>
    <w:p>
      <w:r>
        <w:t>Поступление составов, которые покорили сердца многих мастеров!</w:t>
        <w:br/>
        <w:t>Улучшенные составы Sexy - IC Factory Lash lamination</w:t>
        <w:br/>
        <w:t>Процедура стала бережнее, быстрее и проще благодаря новой формуле</w:t>
      </w:r>
    </w:p>
    <w:p>
      <w:r>
        <w:t>Мебель от цеха Lashop на UZUM</w:t>
        <w:br/>
        <w:t>Дорогие друзья,</w:t>
        <w:br/>
        <w:t>Информируем Вас, что теперь мебель от Lashop на Uzum Market вы можете найти в поиске задав «lashop fromax»</w:t>
      </w:r>
    </w:p>
    <w:p>
      <w:r>
        <w:t>BRONSUN НА КРУГЕ ИТТЕНА!</w:t>
        <w:br/>
        <w:t>Продолжаем подробно говорить о любимой краске</w:t>
        <w:br/>
        <w:t>Дали всю необходимую информацию по базе каждого оттенка гелевой краски BRONSUN и расположили их на круге Иттена ⤴</w:t>
        <w:br/>
        <w:t>Сохраните, чтобы не потерять</w:t>
        <w:br/>
        <w:t>Хотите знать больше об оттенках BRONSUN? Вывести свою палитру на максимум?</w:t>
      </w:r>
    </w:p>
    <w:p>
      <w:r>
        <w:t>Гайд Колористика краски BRONSUN.pdf</w:t>
      </w:r>
    </w:p>
    <w:p>
      <w:r>
        <w:t>865.0 KB</w:t>
      </w:r>
    </w:p>
    <w:p>
      <w:r>
        <w:t>БОЛЬШОЕ ПОСТУПЛЕНИЕ препаратов для наращивания ресниц и кремовых ремуверов от самого популярного производителя - Lovely!</w:t>
        <w:br/>
        <w:t>В наличии реснички разных размеров, клеи, средства для снятия и закрепления ресниц, аксессуары и многое другое!</w:t>
        <w:br/>
        <w:t>Контакты для заказов</w:t>
        <w:br/>
        <w:t>+998998892999</w:t>
        <w:br/>
        <w:t>+998998988153</w:t>
        <w:br/>
        <w:t>Чимкентская 5/26 (ориентир ЦУМ, кафе Дустлар)</w:t>
        <w:br/>
        <w:t>Поиск по Яндекс: Lashop Цум</w:t>
      </w:r>
    </w:p>
    <w:p>
      <w:r>
        <w:t>БОЛЬШОЕ ПОСТУПЛЕНИЕ клея для наращивания ресниц от самого популярного производителя - Lovely!</w:t>
        <w:br/>
        <w:t>В наличии реснички разных размеров, клеи, средства для снятия и закрепления ресниц, аксессуары и многое другое!</w:t>
        <w:br/>
        <w:t>Контакты для заказов</w:t>
        <w:br/>
        <w:t>+998998892999</w:t>
        <w:br/>
        <w:t>Чимкентская 5/26 (ориентир ЦУМ, кафе Дустлар)</w:t>
        <w:br/>
        <w:t>Поиск по Яндекс: Lashop Цум</w:t>
      </w:r>
    </w:p>
    <w:p>
      <w:r>
        <w:t>Qulay bo'lib to'lash xizmati</w:t>
        <w:br/>
        <w:t>Uzum Nasiya - siz sotib olasiz, biz to'laymiz!</w:t>
        <w:br/>
        <w:t>“Uzum Nasiya” boʻlib-boʻlib toʻlash xizmatidan foydalanganda siz har doim toʻlov miqdori va jadvalini aniq bilasiz. Yashirin to'lovlar yoki kechikishlar yo'q.</w:t>
        <w:br/>
        <w:t>1⃣ Uzum Nasiya ilovasini yuklab oling;</w:t>
        <w:br/>
        <w:t>2⃣ to'liq ro'yxatdan o'tish;</w:t>
        <w:br/>
        <w:t>3⃣ va 2,5 million so'mdan 25 million so'mgacha oling.</w:t>
        <w:br/>
        <w:t>Удобный сервис рассрочки</w:t>
        <w:br/>
        <w:t>Uzum Nasiya — покупаете вы, платим мы!</w:t>
        <w:br/>
        <w:t>При использовании сервиса рассрочки Uzum Nasiya, вы всегда точно знаете про сумму и график оплаты. Никаких скрытых платежей и штрафов за просрочку.</w:t>
        <w:br/>
        <w:t>1⃣ скачайте приложение Uzum Nasiya;</w:t>
        <w:br/>
        <w:t>2⃣ пройдите полную регистрацию;</w:t>
        <w:br/>
        <w:t>3⃣ и получите от 2.5 млн до 25 млн. сум.</w:t>
      </w:r>
    </w:p>
    <w:p>
      <w:r>
        <w:t>Отрастить красивые и здоровые реснички?</w:t>
        <w:br/>
        <w:t>Легко с питательными НОВИНКАМИ oт LB</w:t>
        <w:br/>
        <w:t>Это настоящие эликсиры красоты для ресничек</w:t>
        <w:br/>
        <w:t>Листайте слайды, чтобы узнать о продукте больше</w:t>
        <w:br/>
        <w:t>Для девушек, которые любят выразительный взгляд и ценят уходовые свойства препарата</w:t>
        <w:br/>
        <w:t>кондиционер</w:t>
        <w:br/>
        <w:t>125,000 сум</w:t>
        <w:br/>
        <w:t>сыворотка</w:t>
        <w:br/>
        <w:t>85,000 сум</w:t>
        <w:br/>
        <w:t>уходовая тушь</w:t>
        <w:br/>
        <w:t xml:space="preserve"> 125,000 сум</w:t>
      </w:r>
    </w:p>
    <w:p>
      <w:r>
        <w:t>Планшеты и ЛЭШБОКСЫ для тех, кто ценит в своей работе удобство</w:t>
        <w:br/>
        <w:t>Самый большой выбор планшетов для работы наращивания ресниц</w:t>
        <w:br/>
        <w:t>Наш адрес</w:t>
        <w:br/>
        <w:t>Чимкентская 5/26 (ориентир ЦУМ, кафе Дустлар)</w:t>
        <w:br/>
        <w:t>Поиск по Яндекс: Lashop Цум</w:t>
      </w:r>
    </w:p>
    <w:p>
      <w:r>
        <w:t>Дорогие мастера!</w:t>
        <w:br/>
        <w:t>На улице жарко и сезон депиляции в самом разгаре</w:t>
        <w:br/>
        <w:t>Сегодня хотим представить вам наш ассортимент воскоплавов для депиляции</w:t>
        <w:br/>
        <w:t>Воск, уход до и после депиляции, расходные материалы все это и многое другое вы можете найти у нас в магазине!</w:t>
        <w:br/>
        <w:t>Приходите или можете оформить заказ на доставку</w:t>
      </w:r>
    </w:p>
    <w:p>
      <w:r>
        <w:t>Хотим напомнить, что в ассортименте продукции Lashop, вы найдёте все необходимые материалы не только для ПМ, но и тату</w:t>
        <w:br/>
        <w:t>пигменты Perma Blend, Contur, AS</w:t>
        <w:br/>
        <w:t>продукция Alina Shakhova</w:t>
        <w:br/>
        <w:t>тату-машинки Mast p10, Mast (пузатик)</w:t>
        <w:br/>
        <w:t>блоки питания для тату-машинок</w:t>
        <w:br/>
        <w:t>педали и клипкорды</w:t>
        <w:br/>
        <w:t>расходные материалы</w:t>
        <w:br/>
        <w:t>картриджи Mast, Kwadron, Micron, Defender</w:t>
        <w:br/>
        <w:t>анестетики и ремуверы</w:t>
      </w:r>
    </w:p>
    <w:p>
      <w:r>
        <w:t>Новое поступление</w:t>
        <w:br/>
        <w:t>Составы для ламинирования ресниц и бровей Ellami / Ellami Expert/ Weewy сертифицированы для использования мусульманам «Халяль»</w:t>
        <w:br/>
        <w:t>Активные составы — требуется лишь небольшое количество состава для выполнения процедуры (1 нажатие на 2 глаза).</w:t>
        <w:br/>
        <w:t>Вакуумная упаковка — нет доступа воздуха к составам, что сохраняет ).</w:t>
        <w:br/>
        <w:t>Составы всегда свежие и нет необходимости выполнять какие-либо расчеты выдержки составов с момента вскрытия</w:t>
      </w:r>
    </w:p>
    <w:p>
      <w:r>
        <w:t>Картриджи MAST PRO это полный комфорт в работе</w:t>
        <w:br/>
        <w:t>Картриджи западут вам в сердечко, а клиентам под кожу, ведь они обеспечивают безупречную цветоперадачу</w:t>
        <w:br/>
        <w:t>Высокая стабильность</w:t>
        <w:br/>
        <w:t>Плавный поток пигмента в работе</w:t>
        <w:br/>
        <w:t>Скорее опробуйте эти чудо-картриджи!</w:t>
      </w:r>
    </w:p>
    <w:p>
      <w:r>
        <w:t>ТОП-3 СОВЕТОВ БРОВИСТУ</w:t>
        <w:br/>
        <w:t>Важно</w:t>
        <w:br/>
        <w:t>Желание клиента – приоритет для мастера. Спросите, чего клиент ждет от архитектуры бровей – обсудите ширину, форму, изгиб и т. д.</w:t>
        <w:br/>
        <w:t>ВСЕГДА опирайтесь на желание клиента, НО адекватно оценивайте исходник и ситуацию</w:t>
        <w:br/>
        <w:t>Советы уже ждут вас выше</w:t>
        <w:br/>
        <w:t>Мегаудачных вам работ, дорогие бровисты</w:t>
      </w:r>
    </w:p>
    <w:p>
      <w:r>
        <w:t>В 2023 году в тренде остаются естественные и натуральные брови, слегка нечеткие линии и плавные очертания.</w:t>
        <w:br/>
        <w:t>Однако, добавились и новые варианты оформления бровей ⤵</w:t>
        <w:br/>
        <w:t>1. Осветление бровей.</w:t>
        <w:br/>
        <w:t>Все верно, вы не ослышались! Сейчас набирает популярность осветление бровей. Это позволит вашим клиентам выглядеть нежнее.</w:t>
        <w:br/>
        <w:t>2. Цветные брови.</w:t>
        <w:br/>
        <w:t>Этот вариант окрашивания бровей точно не подойдет для повседневной жизни, однако добавить изюминки в образ на мероприятие или фотосъемку.</w:t>
        <w:br/>
        <w:t>3. Прямые брови.</w:t>
        <w:br/>
        <w:t>Азиатские девушки привнесли этот тренды в мир, тем самым, покорив сердца многих европейских девушек. Однако стоит помнить, что данная вариация оформления подойдет не всем.</w:t>
      </w:r>
    </w:p>
    <w:p>
      <w:r>
        <w:t>A ты знала, что ресницы и брови - самые крепкие волоски?</w:t>
        <w:br/>
        <w:t>Они на целых 97% состоят из белка и всего лишь на 3% - из воды</w:t>
        <w:br/>
        <w:t>В среднем каждая ресничка живет около 3-х месяцев. Листай слайды, чтобы узнать подробнее о фазах роста и строении ресниц</w:t>
      </w:r>
    </w:p>
    <w:p>
      <w:r>
        <w:t>Сегодня мы расскажем о 3-х этапах ламинирования бровей с помощью набора BROW LAMINATION SET.</w:t>
        <w:br/>
        <w:t>1. LIFTING</w:t>
        <w:br/>
        <w:t>Данный этап позволяет сделать волоски более послушными, а также увлажняет их для удобного построения формы.</w:t>
        <w:br/>
        <w:t>2. VOLUME</w:t>
        <w:br/>
        <w:t>На этом этапе брови фиксируются в правильном направлении. Состав закрепляет моделируемую форму и подготавливает брови к следующему этапу.</w:t>
        <w:br/>
        <w:t>3. REPAIR</w:t>
        <w:br/>
        <w:t>Последний состав питает и защищает волоски, стимулирует рост, а также увлажняет и питает.</w:t>
      </w:r>
    </w:p>
    <w:p>
      <w:r>
        <w:t>На сколько процедур хватает системы ламинирования Brow Lamination Set?</w:t>
        <w:br/>
        <w:t>Работая с продукцией SHIK, вы получаете материалы премиум-качества и при этом невысокую себеуслуги.</w:t>
        <w:br/>
        <w:t>Трёх этапов системы хватает на 15-20 процедур. Работать на ламинировании BrowBar – выгодно!</w:t>
      </w:r>
    </w:p>
    <w:p>
      <w:r>
        <w:t>Стильный и красивый</w:t>
        <w:br/>
        <w:t>Стойкая гелевая текстура быстро высыхает и становится незаметной, не оставляет ощущения липкости.</w:t>
        <w:br/>
        <w:t>Специальная миниатюрная щеточка-ёршик профессионально моделирует и отлично фиксирует брови и ресницы, позволяет распределить гель равномерно и невесомо, а также получить сильную фиксацию волосков.</w:t>
        <w:br/>
        <w:t>Преимущества геля для бровей и ресниц</w:t>
        <w:br/>
        <w:t>﻿﻿абсолютная прозрачность текстуры;</w:t>
        <w:br/>
        <w:t>﻿﻿сильная фиксация;</w:t>
        <w:br/>
        <w:t>﻿﻿легкая текстура, визуально незаметная на оровях;</w:t>
        <w:br/>
        <w:t>﻿﻿удобная щеточка-ершик для нанесения.</w:t>
      </w:r>
    </w:p>
    <w:p>
      <w:r>
        <w:t>ЧУДО-СРЕДСТВО</w:t>
        <w:br/>
        <w:t>Обезжириватель для бровей и ресниц благодаря молочной и миндальной кислотам увлажняет и мягко обезжиривает кожу и волоски.</w:t>
        <w:br/>
        <w:t>Эффективно очищает от косметических средств и жировых выделений, борется со свободными радикалами и ухаживает за кожей благодаря экстракту зелёного чая.</w:t>
        <w:br/>
        <w:t>Способствует более равномерному окрашиванию и стойкому результату.</w:t>
        <w:br/>
        <w:t>Не содержит спирт, поэтому идеально подходит и для ресничек.</w:t>
      </w:r>
    </w:p>
    <w:p>
      <w:r>
        <w:t>НОВОЕ ПОСТУПЛЕНИЕ ОТ freiaviver</w:t>
        <w:br/>
        <w:t>Monaco</w:t>
        <w:br/>
        <w:t>Palermo</w:t>
        <w:br/>
        <w:t>Tokyo</w:t>
        <w:br/>
        <w:t>Moscow</w:t>
        <w:br/>
        <w:t>Barcelona</w:t>
        <w:br/>
        <w:t>Havana</w:t>
        <w:br/>
        <w:t>New York</w:t>
        <w:br/>
        <w:t>Какая любимая кисть у тебя?)</w:t>
      </w:r>
    </w:p>
    <w:p>
      <w:r>
        <w:t>ПОСТУПЛЕНИЕ</w:t>
        <w:br/>
        <w:t>Краска и оксид для бровей и ресниц Levissime выпускается в пяти оттенках: черный, черный с синим оттенком, коричневый, светло-коричневый и графитовый</w:t>
        <w:br/>
        <w:t>Таким образом, Вы легко подберете оттенок, который гармонирует с цветом глаз и волос.</w:t>
      </w:r>
    </w:p>
    <w:p>
      <w:r>
        <w:t>Внимание</w:t>
        <w:br/>
        <w:t>РЕЖИМ РАБОТЫ</w:t>
        <w:br/>
        <w:t>13 августа с 9:00 до 17:00 (короткий день)</w:t>
        <w:br/>
        <w:t>14 августа (понедельник) магазин не работает</w:t>
        <w:br/>
        <w:t>Просим совершать свои покупки и оформлять доставки заранее С уважением, команда LASHOP</w:t>
      </w:r>
    </w:p>
    <w:p>
      <w:r>
        <w:t>Мы собрали самые часто задаваемые вопросы о нашей легендарной сыворотке BOTEX-X, будем отвечать</w:t>
        <w:br/>
        <w:t>▪Почему продукт называется BOTEX-X?</w:t>
        <w:br/>
        <w:t>BOTEX-X — это увлажняющая сыворотка для бровей и ресниц. Она обладает схожим эффектом с ботоксом, который применяют стилисты-парикмахеры: обволакивает каждый волосок защитной пленкой, укрепляя и придавая экстра блеск и объем. Но при этом не требует нагревания и разведения водой.</w:t>
        <w:br/>
        <w:t>▪Подойдет ли мне BOTEX-X?</w:t>
        <w:br/>
        <w:t>Да, если ваши брови и ресницы тонкие, недостаточно густые, быстро ломаются и медленно растут. А также, если вы недавно осветляли или ламинировали брови: BOTEX-X поможет восстановить волоски.</w:t>
        <w:br/>
        <w:t>▪Как работает BOTEX-X?</w:t>
        <w:br/>
        <w:t>Средство создает вокруг волоска или ресницы невидимую плёнку, которая защищает их и делает более плотными, блестящими и объёмными.</w:t>
        <w:br/>
        <w:t>▪Можно ли использовать BOTEX-X, если выпадают брови или ресницы?</w:t>
        <w:br/>
        <w:t>Да, средство помогает восстанавливать волоски и стимулирует рост новых.</w:t>
        <w:br/>
        <w:t>▪Что входит в состав BOTEX-X?</w:t>
        <w:br/>
        <w:t>Ключевые полезные компоненты: соль гиалуроновой кислоты, фукогель, мочевина и алоэ вера.</w:t>
      </w:r>
    </w:p>
    <w:p>
      <w:r>
        <w:t>А как тогда работает концентрат с церамидами? собрали все ответы в этом чек-листе</w:t>
      </w:r>
    </w:p>
    <w:p>
      <w:r>
        <w:t>Концентрат BOTEX-X с церамидами.pdf</w:t>
      </w:r>
    </w:p>
    <w:p>
      <w:r>
        <w:t>61.5 MB</w:t>
      </w:r>
    </w:p>
    <w:p>
      <w:r>
        <w:t>Профессиональный пенный мусс предназначен для очищения, обезжиривания кожи и волосков</w:t>
        <w:br/>
        <w:t>Благодаря эффекту легкого пилинга мусс деликатно очищает кожу и волоски от ороговевших частиц, себума, токсинов и иных загрязнений благодаря детокс-компонентам: молочной кислоте и экстракту чертополоха.</w:t>
        <w:br/>
        <w:t>Пантенол заживляет и увлажняет кожу, экстракт крапивы ухаживает за волосками и придает им блеск, сочетание мягких ПАВ и кондиционера позволяет бережно очистить волоски не повреждая ИХ.</w:t>
        <w:br/>
        <w:t>Способствует глубокой фиксации красителя на бровях и ресницах.</w:t>
        <w:br/>
        <w:t>Подходит для ежедневного домашнего ухода, а также для профессионального использования.</w:t>
      </w:r>
    </w:p>
    <w:p>
      <w:r>
        <w:t>Блок-универсальный и надежный источник питания для татуажа</w:t>
        <w:br/>
        <w:t>Блок Mast</w:t>
        <w:br/>
        <w:t>Блок Aurora-2</w:t>
      </w:r>
    </w:p>
    <w:p>
      <w:r>
        <w:t>Широкий ассортимент продукции для перманентного макияжа вы найдете в Lashop, а именно</w:t>
        <w:br/>
        <w:t>пигменты Perma Blend (США)</w:t>
        <w:br/>
        <w:t>тату-машинки</w:t>
        <w:br/>
        <w:t>анестетики</w:t>
        <w:br/>
        <w:t>блоки питания для тату-машинок</w:t>
        <w:br/>
        <w:t>педали и клипкорды</w:t>
        <w:br/>
        <w:t>ремуверы для удаления татуажа</w:t>
        <w:br/>
        <w:t>расходные материалы</w:t>
        <w:br/>
        <w:t>пишите в комментариях, что бы вы ещё хотели видеть в нашем ассортименте по ПМ?И мы постараемся добавить</w:t>
      </w:r>
    </w:p>
    <w:p>
      <w:r>
        <w:t>Ваша любимая белая маска снова в наличии Как ее применять и для чего она необходима</w:t>
      </w:r>
    </w:p>
    <w:p>
      <w:r>
        <w:t>возможность мастера ПМ, тату и татуажа</w:t>
        <w:br/>
        <w:t>Объявляется</w:t>
        <w:br/>
        <w:t>при покупке Mast P10, Вы получаете 40% скидку на блок питания Aurora-2</w:t>
        <w:br/>
        <w:t xml:space="preserve"> продлится с 17.08 до 20.08</w:t>
        <w:br/>
        <w:t>Только 3⃣ дня, ждём вас</w:t>
      </w:r>
    </w:p>
    <w:p>
      <w:r>
        <w:t>ПРЯМО СЕЙЧАС СКИДКИ НА ВСЕ РЕСНИЦЫ MONROE ТОЛЬКО НА UZUM</w:t>
        <w:br/>
        <w:t xml:space="preserve"> на ресницы</w:t>
        <w:br/>
        <w:t>Отдельные длины</w:t>
        <w:br/>
        <w:t>Миксы и L изгиб</w:t>
        <w:br/>
        <w:t>Успейте выгодно закупиться</w:t>
      </w:r>
    </w:p>
    <w:p>
      <w:r>
        <w:t>НОВЫЙ ТРЕНД ДЛЯ, и всех любителей ярких новинок</w:t>
        <w:br/>
        <w:t>ЦВЕТНАЯ ПЕНКА ДЛЯ БРОВЕЙ И ЛИЦА</w:t>
        <w:br/>
        <w:t>Попробуйте её первой!!!</w:t>
        <w:br/>
        <w:t>Что это такое?</w:t>
        <w:br/>
        <w:t>- это уже полюбившаяся многим пенка</w:t>
        <w:br/>
        <w:t xml:space="preserve"> только в цвете</w:t>
        <w:br/>
        <w:t>Натуральный состав</w:t>
        <w:br/>
        <w:t>﻿﻿Бережно очищает кожу</w:t>
        <w:br/>
        <w:t>﻿﻿6 нежных цветов (смотрите фото)</w:t>
        <w:br/>
        <w:t>Поможет создать ЯРКИЙ И РАЗНООБРАЗНЫЙ</w:t>
        <w:br/>
        <w:t>КОНТЕНТ для Instagram и TikTok</w:t>
      </w:r>
    </w:p>
    <w:p>
      <w:r>
        <w:t>Лами за 45 минут стало возможным</w:t>
        <w:br/>
        <w:t>Нашумевший мягкий клей-стик EYE. DO</w:t>
        <w:br/>
        <w:t>Кисть LAMINATOR</w:t>
        <w:br/>
        <w:t>в наличии в Lashop</w:t>
      </w:r>
    </w:p>
    <w:p>
      <w:r>
        <w:t>Мощнейший Фен Dyson Supersonic HD 08 vinca blue and rose</w:t>
        <w:br/>
        <w:t>с 5 насадками</w:t>
        <w:br/>
        <w:t>Благодаря двигателю с цифровым управлением, фен Dyson Supersonic создает мощный сфокусированный поток воздуха для быстрой сушки и укладки волос.</w:t>
        <w:br/>
        <w:t>Технология Air Multiplier производит высокоскоростной воздушный поток для быстрой сушки и укладки.</w:t>
        <w:br/>
        <w:t>Фен для волос Dyson Supersonic поставляется в комплекте с магнитными насадками, которые легко устанавливаются. Насадки фена Dyson Supersonic имеют магнитные крепления, которые позволяют легко менять насадки и вращать их в процессе укладки.</w:t>
        <w:br/>
        <w:t>Мощность 1600 вт</w:t>
        <w:br/>
        <w:t>Гарантия 2 года от производителя</w:t>
      </w:r>
    </w:p>
    <w:p>
      <w:r>
        <w:t>Цены и другую информацию уточняйте у консультантов!</w:t>
        <w:br/>
        <w:t xml:space="preserve"> Telegram @lashop_rus2</w:t>
        <w:br/>
        <w:t xml:space="preserve"> Telegram @Lashop_rus_uzb</w:t>
      </w:r>
    </w:p>
    <w:p>
      <w:r>
        <w:t>Новое поступление клея Barbara</w:t>
        <w:br/>
        <w:t>Effect 5ml</w:t>
        <w:br/>
        <w:t>Elegant 3ml</w:t>
      </w:r>
    </w:p>
    <w:p>
      <w:r>
        <w:t>В ЭТО СЛОЖНО ПОВЕРИТЬ 1+1=3⃣ / 2+1=5⃣</w:t>
        <w:br/>
        <w:t>Вот такую акцию мы подготовили на самый популярный изгиб “L” от Monroe</w:t>
        <w:br/>
        <w:t>А именно</w:t>
        <w:br/>
        <w:t>Отдельные длины 0,07 и 0,10 от 7 до 15 мм</w:t>
        <w:br/>
        <w:t>Lashop раздает подарки любимых палеток ресниц эту возможность</w:t>
        <w:br/>
        <w:t>палетки ресниц</w:t>
      </w:r>
    </w:p>
    <w:p>
      <w:r>
        <w:t>Вы только посмотрите как шикарно смотрятся L-ки от Monroe Насыщенный чёрный цвет эффектно подчёркивает глаза</w:t>
        <w:br/>
        <w:t>Такой изгиб точно не оставит равнодушным, ведь он уже давно успешно используется лэшмейкерами по всему миру</w:t>
      </w:r>
    </w:p>
    <w:p>
      <w:r>
        <w:t>1+1=3⃣ / 2+1=5⃣</w:t>
        <w:br/>
        <w:t>Отдельные длины 0,07 и 0,10 от 7 до 15 мм</w:t>
        <w:br/>
        <w:t>Lashop раздает подарки любимых палеток ресниц эту возможность</w:t>
        <w:br/>
        <w:t>палетки ресниц</w:t>
      </w:r>
    </w:p>
    <w:p>
      <w:r>
        <w:t>Для nail-мастеров</w:t>
        <w:br/>
        <w:t>Теперь вы можете приобрести популярные щеточки и пилочки Lisa profi на платформе UZUM</w:t>
        <w:br/>
        <w:t>Просто вбей в поисковой строке UZUM “Lashop Fromax”</w:t>
      </w:r>
    </w:p>
    <w:p>
      <w:r>
        <w:t>Новое поступление клея Barbara</w:t>
        <w:br/>
        <w:t>Exclusive 5ml</w:t>
        <w:br/>
        <w:t>Effect 3/5/ml</w:t>
        <w:br/>
        <w:t>Elegant 3ml</w:t>
        <w:br/>
        <w:t>Bang bang 5ml</w:t>
      </w:r>
    </w:p>
    <w:p>
      <w:r>
        <w:t>Новое поступление Exclusive 5ml</w:t>
      </w:r>
    </w:p>
    <w:p>
      <w:r>
        <w:t>Новое поступление</w:t>
        <w:br/>
        <w:t>Клей Bang Bang</w:t>
        <w:br/>
        <w:t>Сцепка - моментальная</w:t>
        <w:br/>
        <w:t>Носка до 8 недель</w:t>
        <w:br/>
        <w:t>В наличии 5мл</w:t>
      </w:r>
    </w:p>
    <w:p>
      <w:r>
        <w:t>Что ещё вам необходимо знать о BROW LAMINATION SYSTEM?</w:t>
        <w:br/>
        <w:t xml:space="preserve"> Составы BROW LAMINATION SET можно использовать как с пленкой, так и без неё. В то же время, c пленкой процедуру можно выполнить быстрее, и сразу придать форму волоскам.</w:t>
        <w:br/>
        <w:t xml:space="preserve"> 3-ий состав системы ламинирования можно дополнительно использовать как «уход за бровями» после художественного оформления бровей. Он напитывает, увлажняет и делает волоски более эластичными.</w:t>
        <w:br/>
        <w:t>Знали об этом?</w:t>
      </w:r>
    </w:p>
    <w:p>
      <w:r>
        <w:t>Наши палочки-выручалочки</w:t>
        <w:br/>
        <w:t>КИСТОЧКИ от LENA LEVI подойдут всем</w:t>
        <w:br/>
        <w:t>бровистам, визажистам, так и мастерам маникюраЗапрашивайте в магазинах Lashop</w:t>
      </w:r>
    </w:p>
    <w:p>
      <w:r>
        <w:t>Хна BrowXenna® — это возможность подобрать нужный цвет для любого клиента</w:t>
        <w:br/>
        <w:t>Широчайшая палитра из 15 оттенков</w:t>
        <w:br/>
        <w:t>• 8 оттенков палитры «Шатен»</w:t>
        <w:br/>
        <w:t>• 5 оттенков палитры «Блонд»</w:t>
        <w:br/>
        <w:t>• 2 концентрата (корректоры цвета)</w:t>
      </w:r>
    </w:p>
    <w:p>
      <w:r>
        <w:t>Будь в тренде</w:t>
        <w:br/>
        <w:t>⠀6 ярких неоновых оттенков: Lemon, Lime, Grape, Blueberry, Rose, Orange.</w:t>
        <w:br/>
        <w:t>Создает четкий контур брови.</w:t>
        <w:br/>
        <w:t>Не пропускает краситель за линию разметки.</w:t>
        <w:br/>
        <w:t>Не требует замешивания, можно пользоваться сразу.</w:t>
        <w:br/>
        <w:t>Быстро и просто удаляется с кожи.</w:t>
        <w:br/>
        <w:t>Позволяет продемонстрировать клиенту форму бровей.</w:t>
      </w:r>
    </w:p>
    <w:p>
      <w:r>
        <w:t>Поступление составов Innovator cosmetics Sexy lamination 8ml</w:t>
      </w:r>
    </w:p>
    <w:p>
      <w:r>
        <w:t>Поступление составов IC FACTORY</w:t>
        <w:br/>
        <w:t>Lash Lamination</w:t>
      </w:r>
    </w:p>
    <w:p>
      <w:r>
        <w:t>КРЕМ-КРАСКА VS ГЕЛЬ-КРАСКА BRONSUN</w:t>
        <w:br/>
        <w:t>Часто получаем вопросы: чем отличаются кремовая и гелевая краска BRONSUN</w:t>
        <w:br/>
        <w:t>Решили сравнить их по самым важным параметрам ⤵</w:t>
        <w:br/>
        <w:t>Консистенция</w:t>
        <w:br/>
        <w:t>Крем-краска: Мягкая, нежная, как крем</w:t>
        <w:br/>
        <w:t>Гель-краска: Плотная, упругая, прозрачная</w:t>
        <w:br/>
        <w:t>База</w:t>
        <w:br/>
        <w:t>Крем-краска: нет оттенков на зеленой базе. Доминируют сине-фиолетовая, фиолетовая, синяя основы</w:t>
        <w:br/>
        <w:t>Гель-краска: есть оттенки на зеленой базе</w:t>
        <w:br/>
        <w:t>Палитра оттенков</w:t>
        <w:br/>
        <w:t>Крем-краска: 7 оттенков + десятки оригинальных миксов</w:t>
        <w:br/>
        <w:t>Гель-краска: 8 оттенков+ десятки оригинальных миксов</w:t>
        <w:br/>
        <w:t>УГТ</w:t>
        <w:br/>
        <w:t>Крем-краска: от 1 до 6</w:t>
        <w:br/>
        <w:t>Гель-краска: от 2 до 8</w:t>
        <w:br/>
        <w:t>Окрашивание кожи</w:t>
        <w:br/>
        <w:t>Крем-краска: Интенсивное окрашивание, при этом более бархатное</w:t>
        <w:br/>
        <w:t>Гель-краска: Интенсивное, яркое окрашивание</w:t>
        <w:br/>
        <w:t>Дополнительный плюс крем-краски – 3 потрясающих уходовых компонента в составе: гидролизированный кератин, шелк, витамин Е. Каждый из них по-настоящему заботится о волосках</w:t>
        <w:br/>
        <w:t>Выбирайте более комфортный для вас вариант, в любом случае, результат точно будет</w:t>
      </w:r>
    </w:p>
    <w:p>
      <w:r>
        <w:t>Поступление подушек в Lashop</w:t>
      </w:r>
    </w:p>
    <w:p>
      <w:r>
        <w:t>MELOK</w:t>
      </w:r>
    </w:p>
    <w:p>
      <w:r>
        <w:t>Объявляем скидки на кремовые краски от BRONSUN</w:t>
        <w:br/>
        <w:t xml:space="preserve"> СО СКИДКОЙ Все сроки свежие</w:t>
        <w:br/>
        <w:t>Палитра оттенков</w:t>
        <w:br/>
        <w:t>7 оттенков (#1 Черный, #2 Иссиня-черный, #3 Графит, #4 Каштан, #5 Светло-коричневый, #6 Коричневый, #7 Темно-коричневый) + десятки оригинальных миксов</w:t>
        <w:br/>
        <w:t>УГТ от 1 до 6</w:t>
        <w:br/>
        <w:t>Дополнительный плюс крем-краски – 3 потрясающих уходовых компонента в составе: гидролизированный кератин, шелк, витамин Е. Каждый из них по-настоящему заботится о волосках</w:t>
      </w:r>
    </w:p>
    <w:p>
      <w:r>
        <w:t>Поступление наборов Lash Lamination</w:t>
      </w:r>
    </w:p>
    <w:p>
      <w:r>
        <w:t>Зелёная маска —BrowXenna SPA. Эффект после первого применения</w:t>
        <w:br/>
        <w:t>• Обеспечивает качественный уход за кожей и бровями.</w:t>
        <w:br/>
        <w:t>• На 90% состоит из натуральных компонентов.</w:t>
        <w:br/>
        <w:t>• Не содержит продукты нефтепереработки и парабены.</w:t>
      </w:r>
    </w:p>
    <w:p>
      <w:r>
        <w:t>Новое поступление свежего клея!</w:t>
        <w:br/>
        <w:t>Клей Beauty Eyes (Бьюти Айс)</w:t>
        <w:br/>
        <w:t>”F”/ “M”</w:t>
        <w:br/>
        <w:t>”Z”</w:t>
      </w:r>
    </w:p>
    <w:p>
      <w:r>
        <w:t>В осенне-зимний период брови особенно подвержены шелушениям Чтобы краситель лег равномерно, перед процедурой окрашивания необходимо использовать скраб</w:t>
        <w:br/>
        <w:t>Какой скраб от BrowXenna® вам выбрать? Подробно рассказали в этом чек-листе</w:t>
      </w:r>
    </w:p>
    <w:p>
      <w:r>
        <w:t>Идеальная выкладка</w:t>
        <w:br/>
        <w:t>Супер помощник в работе над тонкими и очень тонкими ресницами.</w:t>
        <w:br/>
        <w:t xml:space="preserve"> Helper от INLEI идеально подходит для расчесывания ОЧЕНЬ тонких и непослушных ресничек</w:t>
        <w:br/>
        <w:t>Количество зубчиков у HELPER 2.0 – 18</w:t>
        <w:br/>
        <w:t>Количество зубчиков у HELPER классический (белый) - 14</w:t>
      </w:r>
    </w:p>
    <w:p>
      <w:r>
        <w:t>Внимание! Большое поступление клея от BARBARA</w:t>
        <w:br/>
        <w:t>препараты, клеи</w:t>
        <w:br/>
        <w:t>ресницы</w:t>
        <w:br/>
        <w:t>лэшбоксы, планшеты</w:t>
        <w:br/>
        <w:t>Контакты для заказов</w:t>
        <w:br/>
        <w:t xml:space="preserve"> +998998892999</w:t>
        <w:br/>
        <w:t xml:space="preserve"> +998998988153</w:t>
        <w:br/>
        <w:t>Чимкентская 5/26 (ориентир ЦУМ, кафе Дустлар)</w:t>
        <w:br/>
        <w:t>Поиск по Яндекс: Lashop Цум</w:t>
      </w:r>
    </w:p>
    <w:p>
      <w:r>
        <w:t>Поступление Lovely темный шоколад</w:t>
        <w:br/>
        <w:t>В отдельных длинах С, С+, D, L, В миксах С, С+, D, L, М, B</w:t>
        <w:br/>
        <w:t>Контакты для заказов</w:t>
        <w:br/>
        <w:t xml:space="preserve"> +998998892999</w:t>
        <w:br/>
        <w:t xml:space="preserve"> +998998988153</w:t>
        <w:br/>
        <w:t>Чимкентская 5/26 (ориентир ЦУМ, кафе Дустлар)</w:t>
        <w:br/>
        <w:t>Поиск по Яндекс: Lashop Цум</w:t>
      </w:r>
    </w:p>
    <w:p>
      <w:r>
        <w:t>С праздником, дорогие друзья!</w:t>
        <w:br/>
        <w:t>Напоминаем, что сегодня мы работаем в штатном режиме с 9:00 до 19:00!</w:t>
      </w:r>
    </w:p>
    <w:p>
      <w:r>
        <w:t>Встречайте новинки LASHOP</w:t>
        <w:br/>
        <w:t>А именно</w:t>
        <w:br/>
        <w:t>Первичный охлаждающий крем без лидокаина от AS</w:t>
        <w:br/>
        <w:t>Новые ароматы вазелина</w:t>
        <w:br/>
        <w:t>И мицеллярную воду от Lovely с ароматом клубники</w:t>
      </w:r>
    </w:p>
    <w:p>
      <w:r>
        <w:t>Анестезия в большом ассортименте</w:t>
        <w:br/>
        <w:t>ICE CREAM- первичный охлаждающий крем</w:t>
        <w:br/>
        <w:t>ICE BLUE CREAM- первичный охлаждающий крем без лидокаина</w:t>
        <w:br/>
        <w:t>ICE GEL - вторичная анестезия</w:t>
        <w:br/>
        <w:t>ICE GEl для губ -вторичная анестезия</w:t>
        <w:br/>
        <w:t>ICE GEL - охлаждающий гель без лидокаина</w:t>
        <w:br/>
        <w:t>Сустаин</w:t>
      </w:r>
    </w:p>
    <w:p>
      <w:r>
        <w:t>Полезная информация по кремовой краске Бронсан</w:t>
      </w:r>
    </w:p>
    <w:p>
      <w:r>
        <w:t>Такого еще не было</w:t>
        <w:br/>
        <w:t>Скидки на всю продукцию для ПМ, тату и татуажа</w:t>
        <w:br/>
        <w:t>СКИДКИ ПРОДЛЯТСЯ 5⃣ дней</w:t>
        <w:br/>
        <w:t>В акции участвуют</w:t>
        <w:br/>
        <w:t>PermaBlend</w:t>
        <w:br/>
        <w:t>Alina Shakhova</w:t>
        <w:br/>
        <w:t>CONTUR</w:t>
        <w:br/>
        <w:t>Машинки Mast</w:t>
        <w:br/>
        <w:t>Иглы (kwadron )</w:t>
        <w:br/>
        <w:t>Анестезия</w:t>
        <w:br/>
        <w:t>Блоки и расходные материалы! ⏰</w:t>
      </w:r>
    </w:p>
    <w:p>
      <w:r>
        <w:t>возможность мастера ПМ, тату и татуажа на всю продукцию ПМ</w:t>
        <w:br/>
        <w:t>при покупке Mast P10, Mast Magi Вы получаете 20% скидку</w:t>
        <w:br/>
        <w:t>скидке на пигменты AS</w:t>
        <w:br/>
        <w:t>6 мл</w:t>
        <w:br/>
        <w:t>15 мл</w:t>
        <w:br/>
        <w:t xml:space="preserve"> продлится с 4 сентября до</w:t>
        <w:br/>
        <w:t>Только 5⃣ дней, ждём вас</w:t>
      </w:r>
    </w:p>
    <w:p>
      <w:r>
        <w:t>% на пигменты для перманентного макияжа и ТАТУАЖА губ/бровей PERMABLEND</w:t>
        <w:br/>
        <w:t>Цены и другую информацию уточняйте у консультантов!</w:t>
        <w:br/>
        <w:t>Контакты для заказов</w:t>
        <w:br/>
        <w:t>+998971772999</w:t>
        <w:br/>
        <w:t xml:space="preserve"> +998998988153</w:t>
        <w:br/>
        <w:t xml:space="preserve"> Telegram @lashop_rus2</w:t>
        <w:br/>
        <w:t xml:space="preserve"> Telegram @Lashop_rus_uzb</w:t>
        <w:br/>
        <w:t>Чимкентская 5/26 (ориентир ЦУМ, кафе Дустлар)</w:t>
        <w:br/>
        <w:t>Поиск по Яндекс: Lashop Цум</w:t>
      </w:r>
    </w:p>
    <w:p>
      <w:r>
        <w:t>Поступление лэшбоксов</w:t>
        <w:br/>
        <w:t>В ОБНОВЛЁННОМ ДИЗАЙНЕ</w:t>
        <w:br/>
        <w:t>Черный Графичный Пион</w:t>
        <w:br/>
        <w:t>Блестящая Серебристая</w:t>
        <w:br/>
        <w:t>Внесут нотки легкости в ваши рабочие ДНИ!</w:t>
      </w:r>
    </w:p>
    <w:p>
      <w:r>
        <w:t>В наличии</w:t>
        <w:br/>
        <w:t>ICE CREAM- первичный охлаждающий крем</w:t>
        <w:br/>
        <w:t>ICE BLUE CREAM- первичный охлаждающий крем без лидокаина</w:t>
        <w:br/>
        <w:t>ICE GEL - вторичная анестезия</w:t>
        <w:br/>
        <w:t>ICE GEl для губ -вторичная анестезия</w:t>
        <w:br/>
        <w:t>ICE GEL - охлаждающий гель без лидокаина</w:t>
        <w:br/>
        <w:t>Сустаин</w:t>
      </w:r>
    </w:p>
    <w:p>
      <w:r>
        <w:t>на всю продукцию ПМ, тату и татуажа</w:t>
        <w:br/>
        <w:t>Осталось 2⃣ дня</w:t>
        <w:br/>
        <w:t>‼ продлится включительно</w:t>
      </w:r>
    </w:p>
    <w:p>
      <w:r>
        <w:t>С IRON любое наращивание подвластно Вы можете быть уверены в своей работе!</w:t>
        <w:br/>
        <w:t>Клей IRON от Monroe</w:t>
        <w:br/>
        <w:t>⏱ Сцепка: 0.5-1 сек</w:t>
        <w:br/>
        <w:t xml:space="preserve"> Носка: до 8 нед</w:t>
        <w:br/>
        <w:t xml:space="preserve"> Минимальные испарения</w:t>
        <w:br/>
        <w:t xml:space="preserve"> Производство: Южная Корея</w:t>
        <w:br/>
        <w:t>Объём: 5 мл. Подходит для всех типов наращивания.</w:t>
        <w:br/>
        <w:t>Экономичный расход благодаря жидкой консистенции.</w:t>
      </w:r>
    </w:p>
    <w:p>
      <w:r>
        <w:t>Только сегодня и завтра</w:t>
        <w:br/>
        <w:t>Беспроводная машинка Mast P 20</w:t>
        <w:br/>
        <w:t>имеет более тихий звук</w:t>
        <w:br/>
        <w:t>очень легкая в руке</w:t>
        <w:br/>
        <w:t>оснащена аккумулятором емкостью 1000 мАч</w:t>
      </w:r>
    </w:p>
    <w:p>
      <w:r>
        <w:t>ПРЯМО СЕЙЧАС СКИДКИ НА ВСЕ РЕСНИЦЫ MONROE ТОЛЬКО НА UZUM</w:t>
        <w:br/>
        <w:t xml:space="preserve"> на ресницы</w:t>
        <w:br/>
        <w:t>Отдельные длины</w:t>
        <w:br/>
        <w:t>Миксы и L изгиб</w:t>
        <w:br/>
        <w:t>Успейте выгодно закупиться</w:t>
      </w:r>
    </w:p>
    <w:p>
      <w:r>
        <w:t>Последний день акции на все пигменты AS до конца недели</w:t>
        <w:br/>
        <w:t>Можно работать в разных техниках</w:t>
        <w:br/>
        <w:t>Большая палитра цветов</w:t>
        <w:br/>
        <w:t>Легко укладываются</w:t>
        <w:br/>
        <w:t>Идеальная консистенция</w:t>
        <w:br/>
        <w:t>Можно создавать крутые миксы</w:t>
      </w:r>
    </w:p>
    <w:p>
      <w:r>
        <w:t>А вы успели попасть на акцию?</w:t>
      </w:r>
    </w:p>
    <w:p>
      <w:r>
        <w:t>- Да</w:t>
      </w:r>
    </w:p>
    <w:p>
      <w:r>
        <w:t>- Нет</w:t>
      </w:r>
    </w:p>
    <w:p>
      <w:r>
        <w:t>29 votes</w:t>
      </w:r>
    </w:p>
    <w:p>
      <w:r>
        <w:t>У вас еще есть время до конца дня</w:t>
      </w:r>
    </w:p>
    <w:p>
      <w:r>
        <w:t>МИЦЕЛЛЯРНАЯ ПЕНКА НЕ</w:t>
        <w:br/>
        <w:t>ПЕНИТСЯ?!</w:t>
        <w:br/>
        <w:t>Хотите немного магии? Сейчас расскажем</w:t>
        <w:br/>
        <w:t>Мицеллярная пенка IC FACTORY - уникальная разработка, которая благодаря своей формуле бережно воздействует на волоски и нежную кожу век</w:t>
        <w:br/>
        <w:t>Мицеллы в составе средства срабатывают, как магнит! Они быстро притягивают и эффективно удаляют загрязнения вместе с декоративной косметикой</w:t>
        <w:br/>
        <w:t>И самое интересное - пенка не пенится! Такое вообще возможно?</w:t>
        <w:br/>
        <w:t>Воздушная текстура тает сразу после выдавливания. Именно поэтому ее нужно наносить на ватный диск и только потом приступать к снятию макияжа.</w:t>
        <w:br/>
        <w:t>В наличии в Lashop</w:t>
      </w:r>
    </w:p>
    <w:p>
      <w:r>
        <w:t>ХОДОВЫЕ ОТТЕНКИ КРЕМОВОЙ КРАСКИ BRONSUN</w:t>
        <w:br/>
        <w:t>О ней говорят, ей восхищаются, ее рекомендуют лучшие brow-мастера</w:t>
        <w:br/>
        <w:t>Крем-краска BRONSUN влюбила в себя многих и все еще продолжает покорять!</w:t>
        <w:br/>
        <w:t>Только планируете познакомиться с любимым продуктом профессиональных бровистов? Тогда следующая информация для вас!</w:t>
        <w:br/>
        <w:t>Подготовили список оттенков, с которых стоит начать</w:t>
        <w:br/>
        <w:t xml:space="preserve"> Графит #3 — гармоничный и сбалансированный, подходит для светлокожих брюнеток и «холодных» блондинок.</w:t>
        <w:br/>
        <w:t xml:space="preserve"> Каштан #4 — мягкий и выразительный, идеален для девушек со средне-русым цветом волос.</w:t>
        <w:br/>
        <w:t xml:space="preserve"> Светло-коричневый #5 — деликатный и естественный, сочетается с русым, пепельно-русым и темно-русым цветом волос.</w:t>
        <w:br/>
        <w:t xml:space="preserve"> Коричневый #6 — насыщенный и эффектный, идеален для девушек с пепельно-русыми и темно-русыми волосами.</w:t>
      </w:r>
    </w:p>
    <w:p>
      <w:r>
        <w:t>Наши фавориты, которые завоевали сердца многих lash-мастеров</w:t>
        <w:br/>
        <w:t>Клей MYSTIC</w:t>
        <w:br/>
        <w:t>⏱ Сцепка: 0.5 сек</w:t>
        <w:br/>
        <w:t xml:space="preserve"> Носка: до 8 нед</w:t>
        <w:br/>
        <w:t xml:space="preserve"> Средняя эластичность и средне-жидкая консистенция</w:t>
        <w:br/>
        <w:t>Клей SUPERSTAR</w:t>
        <w:br/>
        <w:t>⏱ Сцепка: 0.5-1 сек</w:t>
        <w:br/>
        <w:t xml:space="preserve"> Носка: до 8 нед</w:t>
        <w:br/>
        <w:t>Подходит для мастеров с большим опытом работы.</w:t>
        <w:br/>
        <w:t>Клей IRON</w:t>
        <w:br/>
        <w:t>⏱ Сцепка: 0.5-1 сек</w:t>
        <w:br/>
        <w:t xml:space="preserve"> Носка: до 8 нед</w:t>
        <w:br/>
        <w:t xml:space="preserve"> Жидкая консистенция. Подходит для всех типов наращивания.</w:t>
        <w:br/>
        <w:t xml:space="preserve"> Производство: Южная Корея</w:t>
      </w:r>
    </w:p>
    <w:p>
      <w:r>
        <w:t>ВАШИ СЕКРЕТЫ РАБОТЫ С BRONSUN</w:t>
        <w:br/>
        <w:t>Учимся у лучших!</w:t>
        <w:br/>
        <w:t>Мы продолжаем делиться советами по окрашиванию бровей от топовых экспертов</w:t>
        <w:br/>
        <w:t>Идеальный результат с крем-краской BRONSUN! Спасибо им за готовность делиться своим ценным опытом</w:t>
        <w:br/>
        <w:t>Секреты экспертов уже ждут вас в карусели ⤴</w:t>
      </w:r>
    </w:p>
    <w:p>
      <w:r>
        <w:t>ОСТОРОЖНО! ИДЕАЛЬНЫЕ БРОВИ на крем-краске от Bronsun</w:t>
        <w:br/>
        <w:t>Роскошные образы, в которые невозможно не влюбиться, уже ждут в карусели</w:t>
      </w:r>
    </w:p>
    <w:p>
      <w:r>
        <w:t>Ресницы Rili by Lovely- для тех, кто ценит хорошие цены и выразительный изгиб. Эти реснички удобны в работы за счёт средней липкости ленты. Такое решение позволяет мастеру работать с ними как прямо на ленте, так и в ручной технике.</w:t>
        <w:br/>
        <w:t>Теперь черные палетки этих чудо-ресниц доступны в Lashop</w:t>
        <w:br/>
        <w:t>стабильный изгиб</w:t>
        <w:br/>
        <w:t>ровные кончики</w:t>
        <w:br/>
        <w:t>маркировка изгиба и длины с двух сторон на каждой ленте</w:t>
        <w:br/>
        <w:t xml:space="preserve"> С и D 0,07/0,10 в отд длинах и миксах по</w:t>
        <w:br/>
        <w:t>L и М 0,07/0,10 в отд длинах и миксах</w:t>
      </w:r>
    </w:p>
    <w:p>
      <w:r>
        <w:t>БОЛЬШОЕ ПОСТУПЛЕНИЕ препаратов для наращивания ресниц и кремовых ремуверов от самого популярного производителя - Lovely!</w:t>
        <w:br/>
        <w:t>В наличии реснички разных размеров, клеи, средства для снятия и закрепления ресниц, аксессуары и многое другое!</w:t>
        <w:br/>
        <w:t>Контакты для заказов</w:t>
        <w:br/>
        <w:t>+998998892999</w:t>
        <w:br/>
        <w:t>+998998988153</w:t>
        <w:br/>
        <w:t>Чимкентская 5/26 (ориентир ЦУМ, кафе Дустлар)</w:t>
        <w:br/>
        <w:t>Поиск по Яндекс: Lashop Цум</w:t>
      </w:r>
    </w:p>
    <w:p>
      <w:r>
        <w:t>Новое поступление Cleopatra и Victoria</w:t>
      </w:r>
    </w:p>
    <w:p>
      <w:r>
        <w:t>Сочный аромат вазелина от AS</w:t>
        <w:br/>
        <w:t>Натуральный состав, высокое качество, экономичный расход и быстрое заживление</w:t>
        <w:br/>
        <w:t>Применяется после процедуры перманентного макияжа и во время для ускоренного заживления</w:t>
        <w:br/>
        <w:t>Подходит для любого типа кожи.</w:t>
      </w:r>
    </w:p>
    <w:p>
      <w:r>
        <w:t>Успейте приобрести</w:t>
        <w:br/>
        <w:t>Теперь черные палетки Rili доступны в Lashop</w:t>
        <w:br/>
        <w:t>стабильный изгиб</w:t>
        <w:br/>
        <w:t>ровные кончики</w:t>
        <w:br/>
        <w:t>маркировка изгиба и длины с двух сторон на каждой ленте</w:t>
        <w:br/>
        <w:t xml:space="preserve"> С и D 0,07/0,10 в отд длинах и миксах по</w:t>
        <w:br/>
        <w:t>L и М 0,07/0,10 в отд длинах и миксах</w:t>
      </w:r>
    </w:p>
    <w:p>
      <w:r>
        <w:t>ПРАВДА | ЛОЖЬ ОБ УХОДОВОЙ ЛИНЕЙКЕ BRONSUN</w:t>
        <w:br/>
        <w:t>Мы уже знаем, что вам нравится рубрика, где нужно выбрать правильный вариант ответа</w:t>
        <w:br/>
        <w:t>Поэтому мы решили устроить интересный интерактив</w:t>
        <w:br/>
        <w:t>Кто с нами? Ждём ваши реакции ⤵</w:t>
      </w:r>
    </w:p>
    <w:p>
      <w:r>
        <w:t>- Правда</w:t>
      </w:r>
    </w:p>
    <w:p>
      <w:r>
        <w:t>- Ложь</w:t>
      </w:r>
    </w:p>
    <w:p>
      <w:r>
        <w:t>37 votes</w:t>
      </w:r>
    </w:p>
    <w:p>
      <w:r>
        <w:t>- Правда</w:t>
      </w:r>
    </w:p>
    <w:p>
      <w:r>
        <w:t>- Ложь</w:t>
      </w:r>
    </w:p>
    <w:p>
      <w:r>
        <w:t>41 votes</w:t>
      </w:r>
    </w:p>
    <w:p>
      <w:r>
        <w:t>- Правда</w:t>
      </w:r>
    </w:p>
    <w:p>
      <w:r>
        <w:t>- Ложь</w:t>
      </w:r>
    </w:p>
    <w:p>
      <w:r>
        <w:t>46 votes</w:t>
      </w:r>
    </w:p>
    <w:p>
      <w:r>
        <w:t>- Правда</w:t>
      </w:r>
    </w:p>
    <w:p>
      <w:r>
        <w:t>- Ложь</w:t>
      </w:r>
    </w:p>
    <w:p>
      <w:r>
        <w:t>42 votes</w:t>
      </w:r>
    </w:p>
    <w:p>
      <w:r>
        <w:t>- Правда</w:t>
      </w:r>
    </w:p>
    <w:p>
      <w:r>
        <w:t>- Ложь</w:t>
      </w:r>
    </w:p>
    <w:p>
      <w:r>
        <w:t>36 votes</w:t>
      </w:r>
    </w:p>
    <w:p>
      <w:r>
        <w:t>ПАМЯТКА: КАК ПОЛЬЗОВАТЬСЯ УХОДОВОЙ ЛИНЕЙКОЙ BRONSUN</w:t>
        <w:br/>
        <w:t>Окрашивание состоит из нескольких важных этапов: очищение, обезжиривание, нанесение и снятие краски, закрепление цвета, последующий уход.</w:t>
        <w:br/>
        <w:t>Все это в совокупности позволяет получить идеальный результат</w:t>
        <w:br/>
        <w:t>У BRONSUN есть целая линейка средств, которая поможет провести законченную процедуру окрашивания</w:t>
        <w:br/>
        <w:t>Всего 5 продуктов – и ваше окрашивание на новом уровне!</w:t>
      </w:r>
    </w:p>
    <w:p>
      <w:r>
        <w:t>Всего лишь одно знакомство с Face и Ваша жизнь не будет прежней!</w:t>
        <w:br/>
        <w:t>У бренда FACE три линии пигментов с разными составами: Basic/Organic Lovе/Minerals</w:t>
        <w:br/>
        <w:t>Basic - это гибрид на неорганической (минеральной) основе. То есть, в пигментах присутствуют два вида красителей, но большая часть в составе - это минералы.</w:t>
        <w:br/>
        <w:t>Organic Love - это гибрид на органической основе, т.е. в составах преобладают органические пигменты. Модники выбирают самую трефовую коллекцию.</w:t>
        <w:br/>
        <w:t>Неоспоримые достоинства минеральных пигментов FACE – натуральный эффект, деликатный выход цвета спустя 1-2 года, легкое удаление, а также практически 100% отсутствие аллергических реакций!</w:t>
        <w:br/>
        <w:t>Самые насыщенные оттенки уже ждут Вас в Lashop</w:t>
      </w:r>
    </w:p>
    <w:p>
      <w:r>
        <w:t>In reply to this message</w:t>
      </w:r>
    </w:p>
    <w:p>
      <w:r>
        <w:t>Инновационная система PRO BROW WAXING SYSTEM по оформлению бровей воском включает в себя все необходимые средства, чтобы процедура эпиляции прошла наиболее комфортно и безболезненно</w:t>
        <w:br/>
        <w:t>Один из самых важных элементов — состав номер 4 ⤵</w:t>
        <w:br/>
        <w:t>Лосьон 4⃣для ухода за кожей после эпиляции. Он эффективно смягчает, увлажняет и восстанавливает кожу, а также успокаивает ее и снимает раздражение.</w:t>
      </w:r>
    </w:p>
    <w:p>
      <w:r>
        <w:t>PRO BROW WAX— один из культовых продуктов для оформления бровей воском PRO BROW WAX SYSTEM.</w:t>
        <w:br/>
        <w:t>— Равномерно и тонко наносится</w:t>
        <w:br/>
        <w:t>— Работает в любых направлениях</w:t>
        <w:br/>
        <w:t>— Не обламывает волос</w:t>
        <w:br/>
        <w:t>— Идеально убирает пушок.</w:t>
        <w:br/>
        <w:t>Форма воска в гранулах позволяет легко взять нужное количество материла.</w:t>
      </w:r>
    </w:p>
    <w:p>
      <w:r>
        <w:t>Brow lamination set от SHIK</w:t>
        <w:br/>
        <w:t>НАБОР ДЛЯ ЛАМИНИРОВАНИЯ БРОВЕЙ ПОШАГОВАЯ ИНСТРУКЦИЯ</w:t>
        <w:br/>
        <w:t>Система для долговременной укладки бровей.</w:t>
        <w:br/>
        <w:t>Эффект от ламинирования держится до 8 недель</w:t>
      </w:r>
    </w:p>
    <w:p>
      <w:r>
        <w:t>Доброе утро!</w:t>
        <w:br/>
        <w:t>Ну что, все отдохнули и готовы приступить к работе?</w:t>
        <w:br/>
        <w:t>Мы открыты!</w:t>
        <w:br/>
        <w:t>Режим работы с 9:00 до 19:00</w:t>
      </w:r>
    </w:p>
    <w:p>
      <w:r>
        <w:t>ОБЗОР: КОРИЧНЕВЫЕ РЕСНИЦЫ</w:t>
        <w:br/>
        <w:t>В наличии изгибы: С, С+, D, М, L, B</w:t>
        <w:br/>
        <w:t>В отдельных длинах и миксах различных длин</w:t>
        <w:br/>
        <w:t>Коричневые ресницы подходят для любого типа наращивания и любой техники формирования пучков.</w:t>
        <w:br/>
        <w:t>Могут использоваться как начинающими мастерами, так и профессионалами высокого уровня.</w:t>
        <w:br/>
        <w:t>Коричневые ресницы подчеркивают естественную красоту и отлично гармонируют с любым цветом глаз.</w:t>
      </w:r>
    </w:p>
    <w:p>
      <w:r>
        <w:t>Планшеты и ЛЭШБОКСЫ для тех, кто ценит в своей работе удобство</w:t>
        <w:br/>
        <w:t>Самый большой выбор планшетов для работы наращивания ресниц</w:t>
        <w:br/>
        <w:t>Наш адрес</w:t>
        <w:br/>
        <w:t>Чимкентская 5/26 (ориентир ЦУМ, кафе Дустлар)</w:t>
        <w:br/>
        <w:t>Поиск по Яндекс: Lashop Цум</w:t>
      </w:r>
    </w:p>
    <w:p>
      <w:r>
        <w:t>На огонь, на воду и на свежие брови, окрашенные миксами хны BrowXenna®, можно смотреть бесконечно</w:t>
        <w:br/>
        <w:t>Рецепты миксов хны BrowXenna® были опробованы мастерами в работе с моделями — и вот сколько красоты случилось. Мы любуемся, а вы?</w:t>
      </w:r>
    </w:p>
    <w:p>
      <w:r>
        <w:t>КАКУЮ ЛИНЕЙКУ ВЫБРАТЬ?</w:t>
        <w:br/>
        <w:t>Самый горячий вопрос о новинках IC FACTORY: чем отличаются составы LASH LAMINATION и ONE STEP LAMINATION?</w:t>
        <w:br/>
        <w:t>Есть отличия в механизме действия, времени выдержки? Как проводится каждая процедура?</w:t>
        <w:br/>
        <w:t>Сравнили продукты по самым важным параметрам</w:t>
      </w:r>
    </w:p>
    <w:p>
      <w:r>
        <w:t>Палитра для жидкого и гелевого от Кати Виноградовой</w:t>
        <w:br/>
        <w:t>Расход клея сокращается в 4 раза</w:t>
        <w:br/>
        <w:t>Изготовлен из 100% силикона.</w:t>
        <w:br/>
        <w:t>черный/голубой/белый</w:t>
        <w:br/>
        <w:t>Контакты для заказов</w:t>
        <w:br/>
        <w:t>+998998892999</w:t>
        <w:br/>
        <w:t xml:space="preserve"> +998998988153</w:t>
        <w:br/>
        <w:t xml:space="preserve"> @lashop_rus2</w:t>
        <w:br/>
        <w:t xml:space="preserve"> @Lashop_rus_uzb</w:t>
      </w:r>
    </w:p>
    <w:p>
      <w:r>
        <w:t>НОВИНКА ДЛЯ ВСЕХ</w:t>
        <w:br/>
        <w:t>Силиконовые патчи многоразового использования с эффектом шелкового сияния подходят для процедур</w:t>
        <w:br/>
        <w:t>наращивание</w:t>
        <w:br/>
        <w:t>ламинирование</w:t>
        <w:br/>
        <w:t>окрашивание</w:t>
        <w:br/>
        <w:t>для домашнего ухода (на крем)</w:t>
        <w:br/>
        <w:t>для макияжа</w:t>
        <w:br/>
        <w:t>Подходят для профессионального и домашнего использования. В домашнем использовании нанесите свой любимый крем и прикройте его патчем на 10 минут. С патчами усиливается проникновение крема и увлажнение, устранение морщин, темных кругов проходит эффективнее</w:t>
        <w:br/>
        <w:t>Уникальная форма патчей позволяет их использовать для любого размера глазной щели, как в профессиональной сфере, так и в домашнем уходе.</w:t>
        <w:br/>
        <w:t>Патчи представлены в двух цветах - розовые и голубые.</w:t>
      </w:r>
    </w:p>
    <w:p>
      <w:r>
        <w:t>Пинцеты от Barbara</w:t>
        <w:br/>
        <w:t xml:space="preserve"> ПРЯМОЙ</w:t>
        <w:br/>
        <w:t>Используется для выделения/разделения ресниц, приклеивания слабо изогнутых волосков и готовых пучков.</w:t>
        <w:br/>
        <w:t xml:space="preserve"> ИЗОГНУТЫЙ</w:t>
        <w:br/>
        <w:t>Используется для удерживания и крепления ресниц, наращивания уголков, полного, полуторного и 2D объёмов.</w:t>
        <w:br/>
        <w:t>L-ОБРАЗНАЯ ФОРМА</w:t>
        <w:br/>
        <w:t>Используется и для классического полного объёма, и для моделирования.</w:t>
        <w:br/>
        <w:t>Г-ОБРАЗНАЯ ФОРМА</w:t>
        <w:br/>
        <w:t>Используется для формирования пучков при 3D-наращивании и моделировании голливудского объёма.</w:t>
        <w:br/>
        <w:t>САПОЖОК (ТОПОРИК)</w:t>
        <w:br/>
        <w:t>Предназначен для экстраординарного увеличения объёма. Вначале пучок формируют на пальцах, а затем удерживают крючком и фиксируют к ресничному краю.</w:t>
        <w:br/>
        <w:t>Напоминаем, что лучшем решением подобрать себе помощника для работы -это протестировать пинцет на месте!</w:t>
        <w:br/>
        <w:t>Пинцеты Barbara выполнены из качественного материала. Имеют стойкое покрытие, створки пинцета плотно, но мягко соприкасаются друг с другом.</w:t>
        <w:br/>
        <w:t>Каждый пинцет проходит этап ручной заточки.</w:t>
        <w:br/>
        <w:t>Пинцет имеет легкий вес, поэтому руки мастера меньше устают во время процедуры наращивания ресниц.</w:t>
      </w:r>
    </w:p>
    <w:p>
      <w:r>
        <w:t>Lashmap Ваша любимая рубрика</w:t>
        <w:br/>
        <w:t>Сохраняйте и делайте просто неповторимые эффекты</w:t>
      </w:r>
    </w:p>
    <w:p>
      <w:r>
        <w:t>А как вы относитесь к цветному наращиванию?</w:t>
        <w:br/>
        <w:t>Цветное наращивание ресниц популярная и трендовая услуга, которой пользуется все большее количество современных девушек.</w:t>
        <w:br/>
        <w:t>Создавайте тренды вместе с LASHOP У нас самый большой ассортимент ресниц на любой вкус и цвет</w:t>
      </w:r>
    </w:p>
    <w:p>
      <w:r>
        <w:t>Палетка для ламимейкеров от Кати Виноградовой</w:t>
        <w:br/>
        <w:t>Расход составов сокращается на 30%</w:t>
        <w:br/>
        <w:t>Расход клея сокращается в 4 раза</w:t>
        <w:br/>
        <w:t>Расход краски и оксида сокращается в 2 раза</w:t>
        <w:br/>
        <w:t>Изготовлен из 100% силикона.</w:t>
      </w:r>
    </w:p>
    <w:p>
      <w:r>
        <w:t>Незаменимые помощники для лэшмейкеров</w:t>
        <w:br/>
        <w:t>АНТИАЛЛЕРГЕННЫЙ ГЕЛЬ И СПРЕЙ</w:t>
        <w:br/>
        <w:t>Очищают рабочее место от вредных испарений клея, абсорбируя летучие органические вещества (VOC).</w:t>
        <w:br/>
        <w:t>Предназначены для мастеров и клиентов с повышенной склонностью к аллергии.</w:t>
        <w:br/>
        <w:t>Защищают от накопительной аллергии.</w:t>
        <w:br/>
        <w:t>Гель</w:t>
        <w:br/>
        <w:t>Спрей</w:t>
      </w:r>
    </w:p>
    <w:p>
      <w:r>
        <w:t>Уважаемые LASH-Мейкеры!</w:t>
        <w:br/>
        <w:t>Хотим поделиться с вами радостной новостью</w:t>
        <w:br/>
        <w:t>Lovely официально объявили о редизайне Бренда с сентября месяца и уже на наших полках вы можете увидеть ваши любимые клеи в новом дизайне!</w:t>
        <w:br/>
        <w:t>Новая упаковка стала гораздо более функциональной.</w:t>
        <w:br/>
        <w:t>Составы клеев отныне пишутся по международным стандартам INCI</w:t>
      </w:r>
    </w:p>
    <w:p>
      <w:r>
        <w:t>Долгожданное поступление</w:t>
        <w:br/>
        <w:t>Набор из 8-ми парных валиков InLei TOTAL (S, M, L, XL, S1, M1, L1, XL1)</w:t>
        <w:br/>
        <w:t>Набор инновационных валиков Forma. 2 пары с глянцевой рабочей поверхностью; 2 пары с матовой рабочей поверхностью</w:t>
        <w:br/>
        <w:t>Набор из 4-х парных валиков InLei ONLY (S, M, L, XL) Идеальный изгиб</w:t>
        <w:br/>
        <w:t>Также валики по отдельности ONE</w:t>
      </w:r>
    </w:p>
    <w:p>
      <w:r>
        <w:t>Составы для ламинирования ресниц InLei в саше/ во флаконах</w:t>
        <w:br/>
        <w:t>Перманентный состав для ресниц InLei Form1- позволяет быстро и качественно размягчить кутикулу волосков, способствуя препарату лучше воздействовать на необходимые зоны.</w:t>
        <w:br/>
        <w:t>Фиксирующий состав для ресниц InLei Fix 2 - придает волоскам ресниц новую форму, фиксируя их в соотношении с использованными валиками.</w:t>
        <w:br/>
        <w:t>Филлер для ресниц InLei Filler 3 гарантирует уплотнение ресницы до 24%</w:t>
      </w:r>
    </w:p>
    <w:p>
      <w:r>
        <w:t>Клей для наращивания ресниц «Safety» идеален для мастеров с небольшим опытом работы.</w:t>
        <w:br/>
        <w:t>Скорость сцепки клея невысокая – 4 секунды, благодаря чему можно наращивать с открытыми глазами.</w:t>
        <w:br/>
        <w:t>Жидкая консистенция</w:t>
        <w:br/>
        <w:t>Подходит для чувствительных глаз.</w:t>
        <w:br/>
        <w:t>Объем: 5 мл</w:t>
      </w:r>
    </w:p>
    <w:p>
      <w:r>
        <w:t>Crystal Neo Lovely 5мл -прозрачный клей для наращивания ресниц класса «Люкс».</w:t>
        <w:br/>
        <w:t>Идеально подходит для наращивания цветных, коричневых ресниц, объёмного наращивания, а также для декорирования ресниц.</w:t>
        <w:br/>
        <w:t>Скорость сцепки 1 секунда</w:t>
        <w:br/>
        <w:t>Носка ресниц до 8 недель</w:t>
        <w:br/>
        <w:t>Жидкая консистенция</w:t>
        <w:br/>
        <w:t>Минимум испарений</w:t>
        <w:br/>
        <w:t xml:space="preserve"> Telegram @lashop_rus2</w:t>
      </w:r>
    </w:p>
    <w:p>
      <w:r>
        <w:t>736.4 KB</w:t>
      </w:r>
    </w:p>
    <w:p>
      <w:r>
        <w:t>Твой идеальный ремувер</w:t>
        <w:br/>
        <w:t>CREAM REMOVER от Monroe</w:t>
        <w:br/>
        <w:t xml:space="preserve"> Плотная кремовая текстура</w:t>
        <w:br/>
        <w:t xml:space="preserve"> Быстрое снятие ресниц</w:t>
        <w:br/>
        <w:t xml:space="preserve"> Не оставляет белого налёта</w:t>
        <w:br/>
        <w:t xml:space="preserve"> Легко удаляется</w:t>
        <w:br/>
        <w:t xml:space="preserve"> Не затекает в глаза</w:t>
        <w:br/>
        <w:t xml:space="preserve"> Подходит для чувствительных глаз</w:t>
        <w:br/>
        <w:t xml:space="preserve"> Объем: 10 гр</w:t>
        <w:br/>
        <w:t xml:space="preserve"> Производство: Южная Корея</w:t>
      </w:r>
    </w:p>
    <w:p>
      <w:r>
        <w:t>ENIGMA</w:t>
        <w:br/>
        <w:t>Ваши идеальные реснички</w:t>
        <w:br/>
        <w:t xml:space="preserve"> Вперёд за материалом</w:t>
        <w:br/>
        <w:t>Режим работы</w:t>
        <w:br/>
        <w:t>С 9:00 до 19:00 каждый день (без выходных)</w:t>
        <w:br/>
        <w:t>Контакты</w:t>
        <w:br/>
        <w:t>+998998892999</w:t>
      </w:r>
    </w:p>
    <w:p>
      <w:r>
        <w:t>КРЕМОВАЯ КРАСКА BRONSUN: МИКСЫ</w:t>
        <w:br/>
        <w:t>Широкая палитра оттенков, формула ухода в составе, удобная консистенция... и все это, конечно же, кремовая краска BRONSUN</w:t>
        <w:br/>
        <w:t>Можно ли далю волю фантазии и создать разнообразные миксы?</w:t>
        <w:br/>
        <w:t>Конечно!</w:t>
        <w:br/>
        <w:t>Большое поступление кремовой краски Bronsun</w:t>
      </w:r>
    </w:p>
    <w:p>
      <w:r>
        <w:t>Поступление INNOVAYOR COSMETICS</w:t>
        <w:br/>
        <w:t>составы SEXY/ONE STEP/LASH LAMINATION</w:t>
        <w:br/>
        <w:t>наборы для ламинирования и многое другое</w:t>
        <w:br/>
        <w:t>Режим работы</w:t>
        <w:br/>
        <w:t>С 9:00 до 19:00 каждый день (без выходных)</w:t>
        <w:br/>
        <w:t>Контакты</w:t>
        <w:br/>
        <w:t>+998998892999</w:t>
      </w:r>
    </w:p>
    <w:p>
      <w:r>
        <w:t>Состав для протеиновой реконструкции ресниц и бровей PROTEIN BOTEX</w:t>
        <w:br/>
        <w:t>Предназначен для использования в процедурах ламинирования</w:t>
        <w:br/>
        <w:t>Состав</w:t>
        <w:br/>
        <w:t>Токоферол — омолаживает и восстанавливает.</w:t>
        <w:br/>
        <w:t>Пантенол — питает, укрепляет, уплотняет и делает гладкими волоски.</w:t>
        <w:br/>
        <w:t>Гидролизированный кератин — снижает пористость, придает блеск и упругость.</w:t>
        <w:br/>
        <w:t>Аргановое масло — питает и защищает.</w:t>
        <w:br/>
        <w:t>Гиалуроновая кислота и экстракт кокоса — увлажняют, питают, восстанавливают и защищают волоски от внешних воздействий.</w:t>
        <w:br/>
        <w:t>Масло усьмы — активизирует рост, питает и укрепляет волосяные фолликулы.</w:t>
        <w:br/>
        <w:t>Коллаген — восстанавливает поврежденную структуру волоска и повышает его эластичность</w:t>
      </w:r>
    </w:p>
    <w:p>
      <w:r>
        <w:t>Гайд по применению PROTEIN BOTEX.pdf</w:t>
      </w:r>
    </w:p>
    <w:p>
      <w:r>
        <w:t>9.4 MB</w:t>
      </w:r>
    </w:p>
    <w:p>
      <w:r>
        <w:t>Нашумевшие валики омбре от Perfect Line в работе</w:t>
        <w:br/>
        <w:t>4 ярких цвета</w:t>
        <w:br/>
        <w:t>идеальный завиток (без перекрутов)</w:t>
        <w:br/>
        <w:t>подходят на любые глазки</w:t>
        <w:br/>
        <w:t>комфортно прилегают к веку</w:t>
        <w:br/>
        <w:t>4 популярных размера</w:t>
      </w:r>
    </w:p>
    <w:p>
      <w:r>
        <w:t>Смотрите какие невероятные работы можно создавать с валиками от Perfect line</w:t>
        <w:br/>
        <w:t>Ловите вдохновение и создавайте волшебные работы</w:t>
      </w:r>
    </w:p>
    <w:p>
      <w:r>
        <w:t>Perfect Line - это бренд, созданный для качества, яркости и уникальности ваших работ.</w:t>
        <w:br/>
        <w:t>Удобная форма</w:t>
        <w:br/>
        <w:t>Яркие цвета</w:t>
        <w:br/>
        <w:t>Мягкие и эластичные</w:t>
        <w:br/>
        <w:t>Комфортно прилегает к веку</w:t>
        <w:br/>
        <w:t>Удобная упаковка для хранения</w:t>
        <w:br/>
        <w:t>идеальный завиток</w:t>
        <w:br/>
        <w:t>серия Classic</w:t>
        <w:br/>
        <w:t>серия Gold</w:t>
        <w:br/>
        <w:t>серия Ombre</w:t>
      </w:r>
    </w:p>
    <w:p>
      <w:r>
        <w:t>Система для оформления бровей воском PRO BROW WAX</w:t>
        <w:br/>
        <w:t>﻿﻿﻿</w:t>
        <w:br/>
        <w:t>1⃣Очищающий лосьон SHIK Cleansing Lotion 100 мл</w:t>
        <w:br/>
        <w:t>﻿﻿﻿2⃣Очищающий лосьон для кожи Skin cleansing 100 мл</w:t>
        <w:br/>
        <w:t>3⃣Масло перед эпиляций Pre-Waxing oil 100 мл</w:t>
        <w:br/>
        <w:t>﻿﻿﻿4⃣Лосьон-крем после эпиляции Post-waxing lotion 100 мл</w:t>
        <w:br/>
        <w:t>﻿﻿﻿5⃣Очиститель воска Wax solvent 100 мл</w:t>
        <w:br/>
        <w:t>Воск SHIK</w:t>
        <w:br/>
        <w:t>в брикете 125гр</w:t>
        <w:br/>
        <w:t>в гранулах 100гр</w:t>
      </w:r>
    </w:p>
    <w:p>
      <w:r>
        <w:t>Поступил запрос Средство для удаления татуажа и ПМ</w:t>
        <w:br/>
        <w:t>СЭТ от А.ШАХОВА</w:t>
        <w:br/>
        <w:t>Ремувер + разбавитель + уходовый крем 15мл + БЕСПЛАТНЫЙ ВИДЕОУРОК</w:t>
        <w:br/>
        <w:t>Объем: 3мл (расход до 5 процедур)</w:t>
        <w:br/>
        <w:t>Revivink для удаления татуажа</w:t>
        <w:br/>
        <w:t>Ревайвинк эффективно удаляет самые сложновыводимые оттенки (зеленый, бежевый, желтый), которые не видит лазер. Смягчает плотные, засаженные участки татуажа, "оживляет цвет".</w:t>
        <w:br/>
        <w:t>REVIVINK PLUS - это средство для удаления перманентного макияжа (ремувер), имеющее пролонгированный эффект.</w:t>
        <w:br/>
        <w:t>Ревайвинк Плюс так же подходит для всех зон.</w:t>
      </w:r>
    </w:p>
    <w:p>
      <w:r>
        <w:t>Краска для бровей и ресниц для профессионального использования brow-мастерами</w:t>
        <w:br/>
        <w:t>Равномерно окрашивает волоски, придает интенсивный цвет.</w:t>
        <w:br/>
        <w:t>Краска представлена в 7⃣ натуральных оттенках</w:t>
        <w:br/>
        <w:t>Графит/Graphite</w:t>
        <w:br/>
        <w:t>Коричневый/Brown</w:t>
        <w:br/>
        <w:t>Светло-коричневый/Light brown</w:t>
        <w:br/>
        <w:t>Теплый коричневый/Soft brown</w:t>
        <w:br/>
        <w:t>Холодный светло-коричневый/Cool light brown</w:t>
        <w:br/>
        <w:t>Холодный темно-коричневый/Cool dark brown</w:t>
        <w:br/>
        <w:t>Осветлитель Honey Blond/ Taupe</w:t>
      </w:r>
    </w:p>
    <w:p>
      <w:r>
        <w:t>Клей Exclusive для опытных мастеров⭐</w:t>
        <w:br/>
        <w:t>Цвет: черный</w:t>
        <w:br/>
        <w:t>Объем: 5 мл</w:t>
        <w:br/>
        <w:t>Скорость сцепки: 0.5-1 сек</w:t>
        <w:br/>
        <w:t>Срок носки: до 8 недель</w:t>
        <w:br/>
        <w:t>Высочайшая скорость полимеризации.</w:t>
        <w:br/>
        <w:t>Имеет однородную жидкую консистенцию и минимальный уровень испарений.</w:t>
        <w:br/>
        <w:t>Не вызывает дискомфортных ощущений. Эластичный при высыхании.</w:t>
      </w:r>
    </w:p>
    <w:p>
      <w:r>
        <w:t>Обезжириватели от Lovely</w:t>
        <w:br/>
        <w:t>С ароматом</w:t>
        <w:br/>
        <w:t>винограда</w:t>
        <w:br/>
        <w:t>ванили</w:t>
        <w:br/>
        <w:t>манго</w:t>
        <w:br/>
        <w:t>вишня</w:t>
      </w:r>
    </w:p>
    <w:p>
      <w:r>
        <w:t>Скажем покраснением в ходе процедуры перманентного макияжа STOP</w:t>
        <w:br/>
        <w:t>Гель Stop Red oT AS COMPANY помогает устранить отечность и кровоточивость, возникающие в ходе процедуры перманентного макияжа</w:t>
        <w:br/>
        <w:t>Преимущества</w:t>
        <w:br/>
        <w:t>Мгновенно сужает мелкие капилляры, тем самым перекрывая доступ лимфатической жидкости и крови в зону нанесения пигмента</w:t>
        <w:br/>
        <w:t>В отсутствии отека и кровотечения вы получаете достаточно времени, чтобы качественно завершить процедуру</w:t>
        <w:br/>
        <w:t>Подготавливает кожу к идеальному фото без покраснения и ретуши</w:t>
      </w:r>
    </w:p>
    <w:p>
      <w:r>
        <w:t>Универсальный пигмент</w:t>
        <w:br/>
        <w:t>Преимущества</w:t>
        <w:br/>
        <w:t>Подходит для создания собственных губных миксов Используется для усиления цветов при осветление бровных и губных пигментов</w:t>
        <w:br/>
        <w:t>Идеален для создания объёма и ретуши губ</w:t>
        <w:br/>
        <w:t>Добавляют для смягчения цвета</w:t>
      </w:r>
    </w:p>
    <w:p>
      <w:r>
        <w:t>Охлаждающий крем и гель первичный и вторичный</w:t>
        <w:br/>
        <w:t>2 в 1 LTB NUMB новинка от AS-Company™</w:t>
        <w:br/>
        <w:t>Предназначен для уменьшения неприятных ощущений при проведении перманентного макияжа</w:t>
        <w:br/>
        <w:t>⏰Время экспозиции 5-7 минут</w:t>
        <w:br/>
        <w:t>Наносить на поврежденную кожу аппликационно</w:t>
        <w:br/>
        <w:t>По мере необходимости, нанесения вторичного охлаждающего геля можно повторить.</w:t>
      </w:r>
    </w:p>
    <w:p>
      <w:r>
        <w:t>Новинка Силиконовый планшет от Lovely</w:t>
        <w:br/>
        <w:t>Сохраняет акриловый планшет чистым, за счёт отсутствия следов клея от ресничных лент.</w:t>
        <w:br/>
        <w:t>Обеспечивает удобство работы мастера. Благодаря силиконовой поверхности легко формировать пучки.</w:t>
        <w:br/>
        <w:t>Силиконовый планшет можно прикрепить к акриловому планшету или на любую другую поверхность.</w:t>
      </w:r>
    </w:p>
    <w:p>
      <w:r>
        <w:t>на ресницы Lovely серия Deluxe</w:t>
        <w:br/>
        <w:t>D0,07*7</w:t>
        <w:br/>
        <w:t>D0,10*7,15</w:t>
        <w:br/>
        <w:t>D0,085*7,8,9,14</w:t>
        <w:br/>
        <w:t>С+0.07*8,9,15</w:t>
        <w:br/>
        <w:t>С+0.10*8,9,10,11,13,14</w:t>
        <w:br/>
        <w:t>СС 0,07*8,9,10</w:t>
        <w:br/>
        <w:t>СС 0,10*10,11,12,13</w:t>
        <w:br/>
        <w:t xml:space="preserve"> такую возможность</w:t>
      </w:r>
    </w:p>
    <w:p>
      <w:r>
        <w:t>Perma Blend пигменты премиум качества</w:t>
        <w:br/>
        <w:t>Производство: США</w:t>
        <w:br/>
        <w:t>Их разрешено смешивать друг с другом для получения индивидуального оттенка.</w:t>
        <w:br/>
        <w:t>Пигменты устойчивые и стабильные, не меняют тон в синие, зеленые, фиолетовые оттенки. Они не вступают в реакции с жидкостью, в том числе с кровью.</w:t>
        <w:br/>
        <w:t>Пигменты не содержат токсичных веществ.</w:t>
        <w:br/>
        <w:t>Частички красителей однородные.</w:t>
        <w:br/>
        <w:t>Качественные красители устойчивы к УФ-лучам любой интенсивности.</w:t>
      </w:r>
    </w:p>
    <w:p>
      <w:r>
        <w:t>5.5 MB</w:t>
      </w:r>
    </w:p>
    <w:p>
      <w:r>
        <w:t>Всего лишь одно знакомство с Face и Ваша жизнь не будет прежней!</w:t>
        <w:br/>
        <w:t>У бренда FACE три линии пигментов с разными составами: Basic/Organic Lovе/Minerals</w:t>
        <w:br/>
        <w:t>Самые насыщенные оттенки уже ждут Вас в Lashop</w:t>
      </w:r>
    </w:p>
    <w:p>
      <w:r>
        <w:t>В чем отличие окрашивания краской и хной, как выбрать, что подойдет лучше?</w:t>
        <w:br/>
        <w:t>Если необходимо добиться мягкого тонирования кожи и волосков — с этим лучше справится краска. Если нужно получить более яркий и стойкий результат окрашивания на коже и волосках, то лучше использовать хну.</w:t>
        <w:br/>
        <w:t>Для частого окрашивания (чаще, чем раз в три недели) рекомендуем использовать краску. Можно также чередовать окрашивание хной и краской — тогда необходимо всего одно окрашивание раз в две недели.</w:t>
        <w:br/>
        <w:t>В таком случае рекомендация следующая: раз в месяц делать процедуру «Архитектура бровей» с окрашиванием хной + раз в месяц делать домашнее окрашивание краской того оттенка, который будет подобран мастером.</w:t>
      </w:r>
    </w:p>
    <w:p>
      <w:r>
        <w:t>ПАМЯТКА ПО ХРАНЕНИЮ СОСТАВОВ IC FACTORY</w:t>
        <w:br/>
        <w:t>Бренд IC FACTORY включает две линейки</w:t>
        <w:br/>
        <w:t>Рекомендации по их хранению довольно простые и обычные. Составы не требует специальных условий, но ценят заботу. Также очень важно знать их сроки годности в закрытом виде и после вскрытия</w:t>
        <w:br/>
        <w:t>Поэтому мы подготовили для вас памятку, чтобы вы всегда могли в нее подглядеть. Сохраняйте, чтобы не потерять</w:t>
      </w:r>
    </w:p>
    <w:p>
      <w:r>
        <w:t>Система депиляции от BrowXenna — уход и депиляция в одном наборе</w:t>
        <w:br/>
        <w:t>Серия состоит из воска люкс-класса и ухаживающих средств для кожи с натуральными маслами.</w:t>
        <w:br/>
        <w:t>▫SPA-депиляция с использованием масла — это самый бережный и безопасный способ удаления волосков. Bocк BrowXenna создан в Италии на основе самых современных биотехнологий безболезненного удаления волос.</w:t>
        <w:br/>
        <w:t>▫Система разработана технологами BrowXenna для профессиональных мастеров-бровистов специально для депиляции чувствительных зон лица.</w:t>
      </w:r>
    </w:p>
    <w:p>
      <w:r>
        <w:t>НОВАЯ ФОРМУЛА. НЕПОВТОРИМЫЙ BRONSUN</w:t>
        <w:br/>
        <w:t>Хотим представить обновленную версию вашего любимого продукта – гелевой краски BRONSUN</w:t>
        <w:br/>
        <w:t>Теперь окрашивание будет проходить еще комфортнее, а результат будет еще ярче и совершеннее!</w:t>
        <w:br/>
        <w:t>Что изменилось? BRONSUN не будет прежним, ведь он стал еще лучше!</w:t>
        <w:br/>
        <w:t>Теперь еще более стойкий! Теперь еще более яркий!</w:t>
        <w:br/>
        <w:t>Долгожданные новые оттенки №5,6,7 в наличии</w:t>
      </w:r>
    </w:p>
    <w:p>
      <w:r>
        <w:t>ПОЧЕМУ ВАЖНО СОБЛЮДАТЬ ТЕХНОЛОГИЮ</w:t>
        <w:br/>
        <w:t>Новый BRONSUN задуман быть таким — ярким и стойким! Поэтому в работе важно придерживаться нескольких простых правил. Это поможет вам наслаждаться любимой краской в полной мере!</w:t>
        <w:br/>
        <w:t>1. Соблюдайте пропорции, указанные производителем При работе с обновлённой гель-краской BRONSUN важно смешивать краску с оксидантом строго 1:1, иначе нарушится технология, и с консистенцией смеси будет неудобно работать.</w:t>
        <w:br/>
        <w:t>Краску нужно смешивать только с оксид-молочком выпуском не старее сентября месяца этого года</w:t>
        <w:br/>
        <w:t>Если вам хочется получить менее насыщенный отпечаток на коже, используйте крем-краску BRONSUN или прежнюю версию гель-краски. Кроме того, вы можете уменьшить время выдержки для получения легкой тени.</w:t>
        <w:br/>
        <w:t>2. Не разводите красящую смесь заранее. Краска быстро окисляется, поэтому важно использовать именно свежеприготовленную смесь для наилучшего результата. Разведённая краска хранится не более 20 минут.</w:t>
      </w:r>
    </w:p>
    <w:p>
      <w:r>
        <w:t>Perma Blend пигменты премиум качества</w:t>
        <w:br/>
        <w:t>Производство: США</w:t>
        <w:br/>
        <w:t>Их разрешено смешивать друг с другом для получения индивидуального оттенка.</w:t>
        <w:br/>
        <w:t>Пигменты устойчивые и стабильные, не меняют тон в синие, зеленые, фиолетовые оттенки. Они не вступают в реакции с жидкостью, в том числе с кровью.</w:t>
        <w:br/>
        <w:t>Пигменты не содержат токсичных веществ.</w:t>
        <w:br/>
        <w:t>Частички красителей однородные.</w:t>
        <w:br/>
        <w:t>Качественные красители устойчивы к УФ-лучам любой интенсивности.</w:t>
      </w:r>
    </w:p>
    <w:p>
      <w:r>
        <w:t>Расходные материалы для наращивания ресниц в большом ассортименте</w:t>
      </w:r>
    </w:p>
    <w:p>
      <w:r>
        <w:t>Сделай заботу о своем взгляде ежедневным ритуалом с премиальной SPA-коллекцией BrowXenna®.</w:t>
        <w:br/>
        <w:t>Знакомим вас с хедлайнером — зеленая маска BrowXenna для красивых бровей</w:t>
        <w:br/>
        <w:t>На 90% состоит из растительных компонентов: экстракта зеленого чая, алоэ вера, протеинов пшеницы, экстракта горького апельсина и грейпфрута. Маска питает волоски и смягчает кожу, уменьшает воспаление и убирает шелушение, не закупоривает поры.</w:t>
        <w:br/>
        <w:t>Маска подходит как для профессионального использования — в качестве дополнительного ухода при коррекции или ламинировании бровей, успокаивает кожу после эпиляции воском. Также и для домашнего ежедневного ухода за бровями — дает дополнительное питание после агрессивных процедур или длительного пребывания на солнце.</w:t>
      </w:r>
    </w:p>
    <w:p>
      <w:r>
        <w:t>Самые топовые миксы</w:t>
      </w:r>
    </w:p>
    <w:p>
      <w:r>
        <w:t>Брови бывают разные, но всех их объединяет BrowXenna®</w:t>
      </w:r>
    </w:p>
    <w:p>
      <w:r>
        <w:t>КОМФОРТ И УДОБСТВО клиенту и мастеру во время процедуру</w:t>
        <w:br/>
        <w:t>Поступление Ортопедические подушки</w:t>
        <w:br/>
        <w:t xml:space="preserve"> Материал: велюр</w:t>
        <w:br/>
        <w:t>Боковые кармашки для инструментов</w:t>
        <w:br/>
        <w:t xml:space="preserve"> Съёмный чехол практичен в использовании</w:t>
      </w:r>
    </w:p>
    <w:p>
      <w:r>
        <w:t>Самый большой ассортимент машинок для тату/ПМ/татуажа уже в LASHOP</w:t>
        <w:br/>
        <w:t>тату-машинки</w:t>
        <w:br/>
        <w:t>блоки питания для тату-машинок</w:t>
        <w:br/>
        <w:t>педали и клипкорды</w:t>
        <w:br/>
        <w:t>расходные материалы</w:t>
        <w:br/>
        <w:t>Встречайте новинки, которые Вы так долго ждали</w:t>
        <w:br/>
        <w:t>На все машинки и блоки гарантия 1 месяц</w:t>
        <w:br/>
        <w:t>Контакты для заказов</w:t>
        <w:br/>
        <w:t>+998998892999</w:t>
        <w:br/>
        <w:t>+998998988153</w:t>
        <w:br/>
        <w:t>Чимкентская 5/26 (ориентир ЦУМ, кафе Дустлар)</w:t>
        <w:br/>
        <w:t>Поиск по Яндекс: Lashop Цум</w:t>
      </w:r>
    </w:p>
    <w:p>
      <w:r>
        <w:t>Кисть для умывания ресниц и бровей</w:t>
        <w:br/>
        <w:t>﻿﻿Бережное очищение</w:t>
        <w:br/>
        <w:t>﻿﻿Мягкий нейлон</w:t>
        <w:br/>
        <w:t>﻿﻿Подходит для ресниц, бровей и лица</w:t>
      </w:r>
    </w:p>
    <w:p>
      <w:r>
        <w:t>Новый инновационный блок питания Mast Circle</w:t>
        <w:br/>
        <w:t>Tattoo Round OLED White Display для роторных тату машинок</w:t>
        <w:br/>
        <w:t>Блок выполнен в минималистичном стиле с гладким корпусом, интуитивно прост в использовании.</w:t>
        <w:br/>
        <w:t>Характеристики</w:t>
        <w:br/>
        <w:t>﻿﻿Вес: 150 г</w:t>
        <w:br/>
        <w:t>﻿﻿Размер: 82 мм*34 мм*82 мм</w:t>
        <w:br/>
        <w:t>﻿﻿Входное напряжение: DC5V 2A</w:t>
        <w:br/>
        <w:t>﻿﻿Выход: 5-12V.</w:t>
        <w:br/>
        <w:t>Оснащен OLED-дисплеем, который отображает информацию о напряжении и других настройках.</w:t>
      </w:r>
    </w:p>
    <w:p>
      <w:r>
        <w:t>Беспроводной блок питания DragonHawk - аккумулятор для тату машинки Mastlabs Airbot</w:t>
        <w:br/>
        <w:t>Аккумулятор емкостью 1050 мАч, которого хватает более чем на 3 часа Вашей работы. Максимальное время работы при полной зарядке 7 часов Легкий вес, всего 44 г</w:t>
        <w:br/>
        <w:t>При запуске аккумулятора чип определяет требуемое рабочее состояние и регулирует оптимальную выходную мощность в режиме реального времени, позволяя тату-машине стабильно запускаться.</w:t>
      </w:r>
    </w:p>
    <w:p>
      <w:r>
        <w:t>Поступление составов IC FACTORY</w:t>
      </w:r>
    </w:p>
    <w:p>
      <w:r>
        <w:t>ЛАЙФХАКИ ПО РАБОТЕ С ОКСИДАНТОМ BRONSUN</w:t>
        <w:br/>
        <w:t>Оксидант-молочко BRONSUN 3% – это максимально удобная консистенция и стойкий результат окрашивания. Идеальная пара для краски BRONSUN</w:t>
        <w:br/>
        <w:t>Что нужно знать при работе с ним?</w:t>
        <w:br/>
        <w:t>1. Не заменяйте оксидант BRONSUN на окислитель другого бренда.</w:t>
        <w:br/>
        <w:t>Аналог родному оксиданту у других брендов сложно подобрать, потому что есть разница в формулах. Кислотность у красящей смеси будет другой, реакция не сможет пройти нужным образом. Итог: непредсказуемый результат, недовольный клиент.</w:t>
        <w:br/>
        <w:t>2. Пропорции смешивания краски и оксиданта – 1:1!</w:t>
        <w:br/>
        <w:t>Если увеличить количество оксиданта (кислой среды) – уменьшится интенсивность и стойкость цвета.</w:t>
        <w:br/>
        <w:t>Если добавить меньше оксиданта – можно получить сухой, перетемненный волос.</w:t>
        <w:br/>
        <w:t>БОНУС – несколько полезных лайфхаков</w:t>
        <w:br/>
        <w:t>Чтобы оксидант лучше извлекался, ставьте флакон вверх дном. Так продукт будет ближе к носику</w:t>
        <w:br/>
        <w:t>Встряхивайте флакон перед использованием оксиданта</w:t>
        <w:br/>
        <w:t>В наличии новая партия!</w:t>
      </w:r>
    </w:p>
    <w:p>
      <w:r>
        <w:t>Поступление клея Lovely</w:t>
        <w:br/>
        <w:t>Marvel 5/10ml</w:t>
        <w:br/>
        <w:t>Tornado 3/5/10ml</w:t>
        <w:br/>
        <w:t>Focus 6/11ml</w:t>
        <w:br/>
        <w:t>Cleopatra 5/10ml</w:t>
        <w:br/>
        <w:t>Victoria 5ml</w:t>
        <w:br/>
        <w:t>Neo 3/5/10ml</w:t>
        <w:br/>
        <w:t>Neo Crystal 5ml</w:t>
      </w:r>
    </w:p>
    <w:p>
      <w:r>
        <w:t>Хотите узнать больше о клее LOVELY?</w:t>
        <w:br/>
        <w:t>Тогда…</w:t>
        <w:br/>
        <w:t>Обучающий курс «Все о клее и немного больше»!</w:t>
        <w:br/>
        <w:t>Вы научитесь</w:t>
        <w:br/>
        <w:t>﻿﻿разбираться в химии клея, понимать из чего состоит клей, какой компонент в его составе за что отвечает;</w:t>
        <w:br/>
        <w:t>﻿﻿читать состав клея и понимать, что он означает;</w:t>
        <w:br/>
        <w:t>﻿грамотно подбирать клей под каждого, даже самого притязательного клиента.</w:t>
        <w:br/>
        <w:t>Для подробной информации писать консультантам</w:t>
        <w:br/>
        <w:t>+998971772999</w:t>
        <w:br/>
        <w:t xml:space="preserve"> +998998988153</w:t>
        <w:br/>
        <w:t xml:space="preserve"> Telegram @lashop_rus2</w:t>
        <w:br/>
        <w:t xml:space="preserve"> Telegram @Lashop_rus_uzb</w:t>
      </w:r>
    </w:p>
    <w:p>
      <w:r>
        <w:t>Monroe-любовь с первого взгляда</w:t>
        <w:br/>
        <w:t>Ускорьте процесс наращивания в несколько раз</w:t>
        <w:br/>
        <w:t>Пинцеты Fiber одна из особенностей линейки Monroe. Идеально подходит для объёмного наращивания, в чем же секрет?</w:t>
        <w:br/>
        <w:t>Микросетка на кончике пинцетов фиксирует и идеально держит реснички, поэтому пучок не распадётся и ресницы не заламываются. Не верите? Приходите в LASHOP и протестируйте самостоятельно</w:t>
      </w:r>
    </w:p>
    <w:p>
      <w:r>
        <w:t>НОВИНКА</w:t>
        <w:br/>
        <w:t>LAMIPLEX BrowXenna® - это инновационный продукт, специально разработанный для создания и долговременной фиксации желаемой формы бровей и ресниц, а также для увеличения их объема при одновременном восстановлении.</w:t>
        <w:br/>
        <w:t>Набор рассчитан на 30 процедур.</w:t>
      </w:r>
    </w:p>
    <w:p>
      <w:r>
        <w:t>Baby Oxygen</w:t>
        <w:br/>
        <w:t>Если вы хотите познакомиться с краской Oxgen 02, то этот мини набор для вас</w:t>
        <w:br/>
        <w:t>4 оттенка краски Oxygen 02</w:t>
        <w:br/>
        <w:t>﻿Крем-Дилютер</w:t>
        <w:br/>
        <w:t>﻿﻿Крем-активатор</w:t>
        <w:br/>
        <w:t>Инструкция</w:t>
        <w:br/>
        <w:t>Объём тюбиков краски - 5 мл, крема-активатора - 30 мл.</w:t>
      </w:r>
    </w:p>
    <w:p>
      <w:r>
        <w:t>Новый краситель из Германии уже покоряет бровистов</w:t>
        <w:br/>
        <w:t>Кремовая текстура</w:t>
        <w:br/>
        <w:t>Без запаха</w:t>
        <w:br/>
        <w:t>Хороший состав</w:t>
        <w:br/>
        <w:t>Высокая стойкость</w:t>
        <w:br/>
        <w:t>Универсальные оттенки</w:t>
        <w:br/>
        <w:t>Этот краситель разработан бровистами для бровистов!</w:t>
        <w:br/>
        <w:t>Попробуйте и он не оставит вас равнодушными.</w:t>
      </w:r>
    </w:p>
    <w:p>
      <w:r>
        <w:t>Ботокс для бровей и ресниц</w:t>
        <w:br/>
        <w:t>Увлажняет, восстанавливает и тонизирует кожу и волосы, образуя защитную воздухопроницаемую плёнку, которая защищает от вредного воздействия окружающей среды (солнца, ветра, загрязнений), удерживает влагу и тем самым придает волоскам эластичность.</w:t>
        <w:br/>
        <w:t>Подходит для любого типа кожи.</w:t>
        <w:br/>
        <w:t>Обеспечивает увлажняющий эффект, который имеет пролонгированное действие, усиливающееся со временем.</w:t>
        <w:br/>
        <w:t>Эффективно восстанавливает волоски после ламинирования, осветления, частых окрашиваний хной или краской.</w:t>
        <w:br/>
        <w:t>Подходит для профессионального и домашнего использования.</w:t>
        <w:br/>
        <w:t>Объем 10мл</w:t>
      </w:r>
    </w:p>
    <w:p>
      <w:r>
        <w:t>Будь в тренде и создавай неповторимые образы с «СИСТЕМОЙ ДЛЯ ЛАМИНИРОВАНИЯ БРОВЕЙ И РЕСНИЦ FreiAVIVER”</w:t>
        <w:br/>
        <w:t>Создана для бережного и безопасного ламинирования всех типов волосков.</w:t>
        <w:br/>
        <w:t>Благодаря ярким цветам легко контролировать зону нанесения.</w:t>
        <w:br/>
        <w:t>N°1⃣Perm Cream</w:t>
        <w:br/>
        <w:t>Мягко воздействует на структуру волоса.</w:t>
        <w:br/>
        <w:t>N°2⃣Settin Cream</w:t>
        <w:br/>
        <w:t>Деликатно закрепляет дисульфидные связи в новом положении и фиксирует форму.</w:t>
        <w:br/>
        <w:t>N°3⃣Magic Cream</w:t>
        <w:br/>
        <w:t>Обладает «разглаживающим» эффектом, утолщает, увеличивает обьем, сияние и упругость ресниц и бровей.</w:t>
      </w:r>
    </w:p>
    <w:p>
      <w:r>
        <w:t>Новая хна для бровей EkkoBeauty настолько красивая, что нельзя просто так взять и не сделать свотчи в форме бровок</w:t>
        <w:br/>
        <w:t>Обновленное качество нашей хны касается оттенков</w:t>
        <w:br/>
        <w:t>Golden Brown</w:t>
        <w:br/>
        <w:t>Brown</w:t>
        <w:br/>
        <w:t>Dark Brown</w:t>
        <w:br/>
        <w:t>Black</w:t>
        <w:br/>
        <w:t>Эти цвета дают более яркий и активный результат на волосках и коже плюс имеют маленький нюанс при подготовке смеси: после соединения порошка хны с минраствором нужно подождать 1-2 минутки до потемнения цвета смеси, когда хна активируется до рабочего состояния. В остальном работаем, как привыкли, и получаем картинку мечты после окрашивания</w:t>
      </w:r>
    </w:p>
    <w:p>
      <w:r>
        <w:t>Премьера</w:t>
        <w:br/>
        <w:t>Краска для самых красивых бровей</w:t>
        <w:br/>
        <w:t>Новая формула краски NIKK MOLE уже в продаже!</w:t>
        <w:br/>
        <w:t>Лучшее окрашивание с ухаживающими компонентами - потрясающий цвет и красивый блеск в любом цвете</w:t>
        <w:br/>
        <w:t>Наборы в саше Краска + Оксид: невероятно удобный формат для применения в салоне и дома</w:t>
        <w:br/>
        <w:t>﻿﻿</w:t>
        <w:br/>
        <w:t>Коричневый</w:t>
        <w:br/>
        <w:t>﻿﻿Тёмно-коричневый</w:t>
        <w:br/>
        <w:t>Чёрный</w:t>
      </w:r>
    </w:p>
    <w:p>
      <w:r>
        <w:t>Силиконовые валики для завивки ресниц от FreiAviver</w:t>
        <w:br/>
        <w:t>Набор Curl включает в себя 4 пары бигуди, позволяющие получить округлый завиток (размер S, M, L, XL).</w:t>
        <w:br/>
        <w:t>Набор Full Set включает в себя 8 пар бигуди для округлого завитка и для «лифтинг» эффекта (размер S, M, L, XL, S1, M1, L1, XL1).</w:t>
      </w:r>
    </w:p>
    <w:p>
      <w:r>
        <w:t>Ботокс для бровей и ресниц</w:t>
        <w:br/>
        <w:t>Подходит для любого типа кожи.</w:t>
        <w:br/>
        <w:t>Обеспечивает увлажняющий эффект, который имеет пролонгированное действие, усиливающееся со временем.</w:t>
        <w:br/>
        <w:t>Эффективно восстанавливает волоски после ламинирования, осветления, частых окрашиваний хной или краской.</w:t>
        <w:br/>
        <w:t>Подходит для профессионального и домашнего использования.</w:t>
        <w:br/>
        <w:t>Объем 10мл</w:t>
      </w:r>
    </w:p>
    <w:p>
      <w:r>
        <w:t>Пинцет для бровей и ресниц Sharp</w:t>
        <w:br/>
        <w:t>Высокоточный профессиональный инструмент.</w:t>
        <w:br/>
        <w:t>Позволяет удалять даже самые тонкие вросшие волоски, не ломая их.</w:t>
        <w:br/>
        <w:t>Удобный и легкий захват даже самых коротких и тонких волосков.</w:t>
        <w:br/>
        <w:t>Мягкий, плавный ход уменьшает усталость руки во время работы.</w:t>
        <w:br/>
        <w:t>Приятная на ощупь матовая поверхность, не скользит в руке.</w:t>
      </w:r>
    </w:p>
    <w:p>
      <w:r>
        <w:t>Незаменимый атрибут в работе каждого бровиста</w:t>
        <w:br/>
        <w:t>Пенка идеально подходит</w:t>
        <w:br/>
        <w:t>▫ Для применения в салоне</w:t>
        <w:br/>
        <w:t>– бережно подготавливает кожу и волоски перед окрашиванием, долговременной укладкой и реконструкцией бровей</w:t>
        <w:br/>
        <w:t>– мягко обезжиривает и ухаживает за кожей благодаря уходовым компонентам в составе</w:t>
        <w:br/>
        <w:t>▫ Для применения дома</w:t>
        <w:br/>
        <w:t>– аккуратно удаляет макияж и другие загрязнения с бровей и кожи лица</w:t>
        <w:br/>
        <w:t>– устраняет шелушения и не оставляет чувство стянутости. Оказывает успокаивающее и увлажняющее воздействие</w:t>
      </w:r>
    </w:p>
    <w:p>
      <w:r>
        <w:t>Завтра 9 ноября работаем в прежнем режиме</w:t>
        <w:br/>
        <w:t>Ждём Вас каждый день с 9:00-19:00</w:t>
        <w:br/>
        <w:t>Контакты для заказов</w:t>
        <w:br/>
        <w:t>+998998892999</w:t>
        <w:br/>
        <w:t>+998998988153</w:t>
        <w:br/>
        <w:t>Чимкентская 5/26 (ориентир ЦУМ, кафе Дустлар)</w:t>
        <w:br/>
        <w:t>Поиск по Яндекс: Lashop Цум</w:t>
      </w:r>
    </w:p>
    <w:p>
      <w:r>
        <w:t>Прочные и комфортные стулья для мастеров в LASHOP</w:t>
        <w:br/>
        <w:t>В наличии большой ассортимент стульев</w:t>
        <w:br/>
        <w:t xml:space="preserve"> со спинкой</w:t>
        <w:br/>
        <w:t xml:space="preserve"> без спинки</w:t>
        <w:br/>
        <w:t xml:space="preserve"> круглые/седло и т.д</w:t>
      </w:r>
    </w:p>
    <w:p>
      <w:r>
        <w:t>БОЛЬШОЕ ПОСТУПЛЕНИЕ DLUX PROFESSIONAL</w:t>
        <w:br/>
        <w:t>А вы знали, что у Dlux Professional самая длинная лента в мире?</w:t>
        <w:br/>
        <w:t>Да-да, приобретая всего одну палетку, вы получаете 18 линий абсолютного счастья</w:t>
        <w:br/>
        <w:t xml:space="preserve"> Отсутствие брака</w:t>
        <w:br/>
        <w:t xml:space="preserve"> Насыщенный черный</w:t>
        <w:br/>
        <w:t>⭐ Качество премиум-класса</w:t>
        <w:br/>
        <w:t xml:space="preserve"> Фольгированная лента</w:t>
        <w:br/>
        <w:t>Огромный выбор длин, толщин, изгибов не оставит ни одно сердечко равнодушным</w:t>
      </w:r>
    </w:p>
    <w:p>
      <w:r>
        <w:t>Никогда снятие не было таким быстрым и вкусным</w:t>
        <w:br/>
        <w:t>А главное, как всегда безопасным</w:t>
        <w:br/>
        <w:t>Ремуверы Dlux невероятно мягкие, быстрые, ароматные</w:t>
        <w:br/>
        <w:t>Консистенция - йогурт а следовательно, его очень удобно наносить даже на межресничное пространство</w:t>
      </w:r>
    </w:p>
    <w:p>
      <w:r>
        <w:t>Восстанавливает рост волосков на 60%, укрепляет их, стойко окрашивает и при этом абсолютно безопасна — на 98% состоит из натуральных компонентов. Идеально правда?</w:t>
        <w:br/>
        <w:t>Хна BrowXenna — первая в мире хна, разработанная специально для окрашивания бровей. А палитра из 15 оттенков открывает настоящий простор для творчества</w:t>
      </w:r>
    </w:p>
    <w:p>
      <w:r>
        <w:t>Новинка LASHY - Пуддинг-</w:t>
        <w:br/>
        <w:t>ремуверы Macaroons</w:t>
        <w:br/>
        <w:t>Что особенного в этих ремуверах?</w:t>
        <w:br/>
        <w:t>⏰Супер быстро: время экспозиции всего 1-4 минуты! Это самое стремительное время снятия на рынке</w:t>
        <w:br/>
        <w:t>не затекает в глаза, не оставляет белого налета и легко смывается водой из-за оптимальной вязкости продукта</w:t>
        <w:br/>
        <w:t>оптимальный объем в</w:t>
        <w:br/>
        <w:t>10мл</w:t>
        <w:br/>
        <w:t>Сочные ароматы: вишни, манго, дыня, бабл гам или без аромата - каждая точно найдет любимчика</w:t>
      </w:r>
    </w:p>
    <w:p>
      <w:r>
        <w:t>Ваш любимый понедельникА это значит ТОВАР НЕДЕЛИ!!!</w:t>
        <w:br/>
        <w:t>ТОЛЬКО с 13 ноября по 19 ноября включительно покупайте в LASHOP стулья с скидкой</w:t>
        <w:br/>
        <w:t xml:space="preserve"> продлится до конца недели, поторопитесь сделать выгодную покупку!</w:t>
      </w:r>
    </w:p>
    <w:p>
      <w:r>
        <w:t>НОВОГОДНИЕ НЕОНОВЫЕ ПАЛЕТКИ</w:t>
        <w:br/>
        <w:t>Ресницы OLLURE “NEON”</w:t>
        <w:br/>
        <w:t>Самые яркие и насыщенные оттенки для создания неповторимого образа и выразительного взгляда.</w:t>
        <w:br/>
        <w:t>20 линий на умеренно-липкой жёлтой ленте шириной 2мм</w:t>
        <w:br/>
        <w:t>Теперь в наличии</w:t>
        <w:br/>
        <w:t>С/СС/D 0,07 и 0,10 10-13mm</w:t>
      </w:r>
    </w:p>
    <w:p>
      <w:r>
        <w:t>Долгожданное поступление клея Barbara</w:t>
        <w:br/>
        <w:t>В наличии</w:t>
        <w:br/>
        <w:t>Exclusive 5/10ml</w:t>
        <w:br/>
        <w:t>Effect 5ml</w:t>
        <w:br/>
        <w:t>Elegant 5ml</w:t>
        <w:br/>
        <w:t>Buzzy bee 5ml</w:t>
        <w:br/>
        <w:t>The best 5ml</w:t>
        <w:br/>
        <w:t>Bang bang 5ml</w:t>
      </w:r>
    </w:p>
    <w:p>
      <w:r>
        <w:t>Поступление составов SEXY lamination объем 5мл</w:t>
      </w:r>
    </w:p>
    <w:p>
      <w:r>
        <w:t>Самый бережный: чем воск SHIK отличается от других</w:t>
        <w:br/>
        <w:t>С PRO BROW WAX процедура эпиляции будет максимально легкой, быстрой и безболезненной.</w:t>
        <w:br/>
        <w:t>Благодаря Pre Waxing Oil в нашей системе по оформлению бровей воском, между эпидермисом и воском создается прослойка. Таким образом PRO BROW WAX удаляет только волоски, совершенно не травмируя кожу.</w:t>
        <w:br/>
        <w:t>А вы знали об этом преимуществе?</w:t>
      </w:r>
    </w:p>
    <w:p>
      <w:r>
        <w:t>Сегодня наше знакомство мы начнём с составов системы Pro Brow Wax System. Рассмотрим 4⃣ ступени для совершенного оформления бровей.</w:t>
      </w:r>
    </w:p>
    <w:p>
      <w:r>
        <w:t>1. CLEANSING LOTION очищает от загрязнений, дезинфицирует, снижает уровень болезненности во время процедуры</w:t>
      </w:r>
    </w:p>
    <w:p>
      <w:r>
        <w:t>2. Лосьон SKIN CLEANSING для подготовки к процессу эпиляции. Устраняет шелушения, убирает ороговевший слой эпителия.</w:t>
      </w:r>
    </w:p>
    <w:p>
      <w:r>
        <w:t>3. Масло PRE-WAXING oil подготавливает и увлажняет кожу</w:t>
      </w:r>
    </w:p>
    <w:p>
      <w:r>
        <w:t>4. Лосьон Post для ухода за кожей после эпиляции. Эффективно смягчает, увлажняет и восстанавливает кожу.</w:t>
      </w:r>
    </w:p>
    <w:p>
      <w:r>
        <w:t>Барабанная дробь</w:t>
        <w:br/>
        <w:t>Объявляем ⬛BLACK FRIDAY⬛ СКИДКИ до АБСОЛЮТНО на весь ассортимент магазина!!!</w:t>
        <w:br/>
        <w:t>⏰Старт 21 ноября в 9:00</w:t>
        <w:br/>
        <w:t xml:space="preserve"> продлится 5 дней включительно</w:t>
        <w:br/>
        <w:t>Все подробности у консультантов! Ждем вас</w:t>
      </w:r>
    </w:p>
    <w:p>
      <w:r>
        <w:t>Black Friday мы дарим до на премиальную продукцию Monroe</w:t>
        <w:br/>
        <w:t>Самая большая года, а именно</w:t>
        <w:br/>
        <w:t>⭐аксессуары</w:t>
        <w:br/>
        <w:t>⭐клеи и препараты</w:t>
        <w:br/>
        <w:t>⭐пинцеты</w:t>
        <w:br/>
        <w:t>⭐ресницы L</w:t>
        <w:br/>
        <w:t>⭐все остальные ресницы</w:t>
        <w:br/>
        <w:t>Лихородка покупок от Monroe</w:t>
      </w:r>
    </w:p>
    <w:p>
      <w:r>
        <w:t>Black Friday до на всю продукцию Barbara</w:t>
        <w:br/>
        <w:t>A именно</w:t>
        <w:br/>
        <w:t>⭐аксессуары</w:t>
        <w:br/>
        <w:t>⭐клеи</w:t>
        <w:br/>
        <w:t>⭐пинцеты</w:t>
        <w:br/>
        <w:t>⭐препараты</w:t>
        <w:br/>
        <w:t>⭐все ресницы</w:t>
        <w:br/>
        <w:t xml:space="preserve"> продлится 5⃣ дней, поторопитесь</w:t>
      </w:r>
    </w:p>
    <w:p>
      <w:r>
        <w:t>ТОЛЬКО 5⃣ ДНЕЙ</w:t>
        <w:br/>
        <w:t xml:space="preserve"> на BrowXenna</w:t>
        <w:br/>
        <w:t xml:space="preserve"> хна, краска, ламинирование</w:t>
        <w:br/>
        <w:t xml:space="preserve"> масла, мыло, скрабы, маски, сыворотки</w:t>
        <w:br/>
        <w:t xml:space="preserve"> минеральные растворы, шампуни</w:t>
        <w:br/>
        <w:t>и многое другое по выгодной цене</w:t>
        <w:br/>
        <w:t>Цены и другую информацию уточняйте у консультантов!</w:t>
        <w:br/>
        <w:t>Контакты для заказов</w:t>
        <w:br/>
        <w:t>+998998892999</w:t>
        <w:br/>
        <w:t xml:space="preserve"> Telegram @lashop_rus2</w:t>
        <w:br/>
        <w:t>Чимкентская 5/26 (ориентир МАГАЗИН ЦУМ, кафе Дустлар)</w:t>
        <w:br/>
        <w:t>Поиск по Яндекс: Lashop Цум</w:t>
      </w:r>
    </w:p>
    <w:p>
      <w:r>
        <w:t>Скидки на всю продукцию от Alina SHAKHOVA</w:t>
        <w:br/>
        <w:t>Успейте приобрести по самой выгодной цене.</w:t>
        <w:br/>
        <w:t>Палитра пигментов для перманентного макияжа Opium Colors от AS company</w:t>
        <w:br/>
        <w:t>Фотомасло</w:t>
        <w:br/>
        <w:t>Универсальный разбавитель пигментов Magic Water</w:t>
        <w:br/>
        <w:t>Скраб для бровей и губ</w:t>
        <w:br/>
        <w:t>Анестетики, ремуверы и многое другое</w:t>
      </w:r>
    </w:p>
    <w:p>
      <w:r>
        <w:t>Ваша любимая THUYA Успейте приобрести по самой выгодной цене.</w:t>
        <w:br/>
        <w:t>Сроки все свежие.</w:t>
        <w:br/>
        <w:t>Цены и другую информацию уточняйте у консультантов!</w:t>
        <w:br/>
        <w:t>Контакты для заказов</w:t>
        <w:br/>
        <w:t>+998998892999</w:t>
        <w:br/>
        <w:t>Чимкентская 5/26 (ориентир ЦУМ, кафе Дустлар)</w:t>
        <w:br/>
        <w:t>Поиск по Яндекс: Lashop Цум</w:t>
      </w:r>
    </w:p>
    <w:p>
      <w:r>
        <w:t>ВРЕМЯ СКИДОК до на продукцию Lovely</w:t>
        <w:br/>
        <w:t>Ловите отличную возможность</w:t>
        <w:br/>
        <w:t>В акции участвуют</w:t>
        <w:br/>
        <w:t>клеи, препараты, ресницы</w:t>
        <w:br/>
        <w:t>аксессуары</w:t>
        <w:br/>
        <w:t>пинцеты</w:t>
        <w:br/>
        <w:t>Наш график работы: с 9:00 до 19:00, без перерывов на обед и выходных.</w:t>
      </w:r>
    </w:p>
    <w:p>
      <w:r>
        <w:t>Black Friday для мастеров ПМ/ТАТУ</w:t>
        <w:br/>
        <w:t>Скидки до на всю продукцию для ПМ, тату и татуажа</w:t>
        <w:br/>
        <w:t>В акции участвуют</w:t>
        <w:br/>
        <w:t>PermaBlend</w:t>
        <w:br/>
        <w:t>Alina Shakhova</w:t>
        <w:br/>
        <w:t>CONTUR аж</w:t>
        <w:br/>
        <w:t>Face</w:t>
        <w:br/>
        <w:t>Машинки Mast</w:t>
        <w:br/>
        <w:t>Блоки питания</w:t>
        <w:br/>
        <w:t>Иглы (kwadron )</w:t>
        <w:br/>
        <w:t>Анестезия</w:t>
        <w:br/>
        <w:t>Блоки и расходные материалы! ⏰</w:t>
      </w:r>
    </w:p>
    <w:p>
      <w:r>
        <w:t>Осталось 3⃣ дня</w:t>
        <w:br/>
        <w:t>Black Friday до на весь ассортимент Lashop</w:t>
        <w:br/>
        <w:t>Самая большая года</w:t>
        <w:br/>
        <w:t>Поторопитесь</w:t>
      </w:r>
    </w:p>
    <w:p>
      <w:r>
        <w:t>на все пинцеты Monroe</w:t>
        <w:br/>
        <w:t>Поспешите! Скидки на ПИНЦЕТЫ! ЛУЧШИЕ помощники для ЛЭШМЕЙКЕРОВ</w:t>
        <w:br/>
        <w:t>Кто вы?</w:t>
        <w:br/>
        <w:t>Ручник?</w:t>
        <w:br/>
        <w:t>Ленточник?</w:t>
        <w:br/>
        <w:t>Новичок?</w:t>
        <w:br/>
        <w:t>Профи?</w:t>
        <w:br/>
        <w:t>Не имеет значения Вы точно найдете свой идеальный инструмент. Приходите, протестируйте и убедитесь сами</w:t>
      </w:r>
    </w:p>
    <w:p>
      <w:r>
        <w:t>Black Friday для мастеров ПМ/ТАТУ</w:t>
        <w:br/>
        <w:t>Скидки на все машинки для ПМ, тату и татуажа</w:t>
        <w:br/>
        <w:t>В акции участвуют</w:t>
        <w:br/>
        <w:t>PermaBlend</w:t>
        <w:br/>
        <w:t>Alina Shakhova</w:t>
        <w:br/>
        <w:t>CONTUR аж</w:t>
        <w:br/>
        <w:t>Face</w:t>
        <w:br/>
        <w:t>Машинки Mast</w:t>
        <w:br/>
        <w:t>Блоки питания</w:t>
        <w:br/>
        <w:t>Иглы (kwadron )</w:t>
        <w:br/>
        <w:t>Анестезия</w:t>
        <w:br/>
        <w:t>Блоки и расходные материалы! ⏰</w:t>
      </w:r>
    </w:p>
    <w:p>
      <w:r>
        <w:t>Скидки до 50% на черные Ресницы в отдельных длинах</w:t>
        <w:br/>
        <w:t>Monroe и I-Beauty</w:t>
        <w:br/>
        <w:t>Dlux Professional от</w:t>
        <w:br/>
        <w:t>Rili С/Д</w:t>
        <w:br/>
        <w:t>Л/М</w:t>
        <w:br/>
        <w:t>Lovely С, С+, Д, СС</w:t>
        <w:br/>
        <w:t>Л и М</w:t>
        <w:br/>
        <w:t>Barbara от</w:t>
        <w:br/>
        <w:t>Enigma от</w:t>
      </w:r>
    </w:p>
    <w:p>
      <w:r>
        <w:t>LASHop- ВСЕ для наращивания ресниц и оформления бровей pinned this message</w:t>
      </w:r>
    </w:p>
    <w:p>
      <w:r>
        <w:t>на все расходные материалы</w:t>
        <w:br/>
        <w:t>Дорогие мастера, предлагаем вам большой выбор расходных материалов по приятно выгодным ценам!</w:t>
        <w:br/>
        <w:t xml:space="preserve"> Расходные материалы для лэшмейкеров, бровистов, мастеров ПМ по самым низким ценам!</w:t>
      </w:r>
    </w:p>
    <w:p>
      <w:r>
        <w:t>Долгосрочная покупка</w:t>
        <w:br/>
        <w:t>Составы для ламинирования ресниц Ellami, Ellami Expert/Weewy с скидкой</w:t>
        <w:br/>
        <w:t xml:space="preserve"> на все</w:t>
        <w:br/>
        <w:t>составы 1,2,7 мл ELLAMI, ELLAMI Expert, Weewy</w:t>
        <w:br/>
        <w:t>наборы</w:t>
        <w:br/>
        <w:t>ботоксы</w:t>
        <w:br/>
        <w:t>клей</w:t>
      </w:r>
    </w:p>
    <w:p>
      <w:r>
        <w:t>Face</w:t>
        <w:br/>
        <w:t>Всего лишь одно знакомство с Face и Ваша жизнь не будет прежней!</w:t>
        <w:br/>
        <w:t>У бренда FACE три линии пигментов с разными составами: Basic/Organic Lovе/Minerals</w:t>
        <w:br/>
        <w:t>Самые насыщенные оттенки уже ждут Вас в Lashop Последний день Black Friday сегодня</w:t>
      </w:r>
    </w:p>
    <w:p>
      <w:r>
        <w:t>Прочные и комфортные стулья для мастеров в LASHOP со скидкой</w:t>
        <w:br/>
        <w:t>В наличии большой ассортимент стульев</w:t>
        <w:br/>
        <w:t xml:space="preserve"> со спинкой</w:t>
        <w:br/>
        <w:t xml:space="preserve"> без спинки</w:t>
        <w:br/>
        <w:t xml:space="preserve"> круглые/седло и т.д</w:t>
      </w:r>
    </w:p>
    <w:p>
      <w:r>
        <w:t>На всю продукцию SHIK ТОЛЬКО СЕГОДНЯ!</w:t>
        <w:br/>
        <w:t>Black Friday закончится в 19:00, поторопитесь</w:t>
      </w:r>
    </w:p>
    <w:p>
      <w:r>
        <w:t>Сверьте часы | Обратный отсчет до завершения «Черной пятницы» начинается⏰⏰⏰</w:t>
        <w:br/>
        <w:t>Осталось 3.5 часа</w:t>
        <w:br/>
        <w:t>До на весь ассортимент Lashop. А вы уже успели закупиться к Новому году?</w:t>
      </w:r>
    </w:p>
    <w:p>
      <w:r>
        <w:t>‼Сегодня у нас короткий день, мы работаем до 17:00</w:t>
        <w:br/>
        <w:t>С понедельника в прежнем режиме с 9:00 до 19:00</w:t>
      </w:r>
    </w:p>
    <w:p>
      <w:r>
        <w:t>Поступление INNOVATOR COSMETICS</w:t>
        <w:br/>
        <w:t>составы SEXY/ONE STEP/LASH LAMINATION 5ml</w:t>
        <w:br/>
        <w:t>Режим работы</w:t>
        <w:br/>
        <w:t>С 9:00 до 19:00 каждый день (без выходных)</w:t>
        <w:br/>
        <w:t>Контакты</w:t>
        <w:br/>
        <w:t>+998998892999</w:t>
      </w:r>
    </w:p>
    <w:p>
      <w:r>
        <w:t>Refectocil гипоаллергенная краска для бровей и ресниц</w:t>
        <w:br/>
        <w:t>В наличии оттенки</w:t>
        <w:br/>
        <w:t>0 - блонд</w:t>
        <w:br/>
        <w:t>1- черный</w:t>
        <w:br/>
        <w:t>1.1 - графит</w:t>
        <w:br/>
        <w:t>2 - сине-черный</w:t>
        <w:br/>
        <w:t>3 - натуральный коричневый</w:t>
        <w:br/>
        <w:t>3.1 - светлый коричневый</w:t>
        <w:br/>
        <w:t>4- каштан</w:t>
        <w:br/>
        <w:t>Refectocil также можно использовать мужчинам для окрашивания бороды.</w:t>
        <w:br/>
        <w:t xml:space="preserve"> Кремовый и жидкий оксидант Refectocil в наличии</w:t>
      </w:r>
    </w:p>
    <w:p>
      <w:r>
        <w:t>СНИЖЕНИЕ ЦЕН на черные ресницы брендов</w:t>
        <w:br/>
        <w:t>BARBARA</w:t>
        <w:br/>
        <w:t>MONROE</w:t>
        <w:br/>
        <w:t>DLUX PROFESSIONAL</w:t>
        <w:br/>
        <w:t>I-Beauty</w:t>
        <w:br/>
        <w:t>По САМЫМ ВЫГОДНЫМ ЦЕНАМ только для Вас!</w:t>
        <w:br/>
        <w:t>Цены и другую информацию уточняйте у консультантов!</w:t>
        <w:br/>
        <w:t>Контакты для заказов</w:t>
        <w:br/>
        <w:t>+998998892999</w:t>
        <w:br/>
        <w:t>+998998988153</w:t>
        <w:br/>
        <w:t xml:space="preserve"> @lashop_rus2</w:t>
        <w:br/>
        <w:t>Чимкентская 5/26 (ориентир ЦУМ, кафе Дустлар)</w:t>
        <w:br/>
        <w:t>Поиск по Яндекс: Lashop Цум</w:t>
      </w:r>
    </w:p>
    <w:p>
      <w:r>
        <w:t>Новое поступление</w:t>
        <w:br/>
        <w:t>Lovely focus 3/6мл</w:t>
      </w:r>
    </w:p>
    <w:p>
      <w:r>
        <w:t>Поступление наборов для ламинирования ресниц</w:t>
        <w:br/>
        <w:t>Lash lamination</w:t>
      </w:r>
    </w:p>
    <w:p>
      <w:r>
        <w:t>Поступление составов лля долговременной укладки бровей BROW PERM в объеме 5мл</w:t>
        <w:br/>
        <w:t>Состав #1 BROW LIFT делает волоски их мягкими и послушными</w:t>
        <w:br/>
        <w:t>Состав #2 BROW SCULPT фиксирует новую форму. Формула обогащена маслом ши и жожоба.</w:t>
        <w:br/>
        <w:t>Состав #3 BROW ESSENCE фиксирует финальную форму бровей, не склеивая волоски. Питает и защищает брови, активизирует их рост.</w:t>
      </w:r>
    </w:p>
    <w:p>
      <w:r>
        <w:t>ПРАВДА ИЛИ МИФ?</w:t>
        <w:br/>
        <w:t>Мы подготовили для вас игру Насколько хорошо вы знаете продукцию BRONSUN? Все ли, что говорят о BRONSUN, правда?</w:t>
        <w:br/>
        <w:t>Давайте это выясним!</w:t>
      </w:r>
    </w:p>
    <w:p>
      <w:r>
        <w:t>Это…</w:t>
      </w:r>
    </w:p>
    <w:p>
      <w:r>
        <w:t>- Правда</w:t>
      </w:r>
    </w:p>
    <w:p>
      <w:r>
        <w:t>- Миф</w:t>
      </w:r>
    </w:p>
    <w:p>
      <w:r>
        <w:t>83 votes</w:t>
      </w:r>
    </w:p>
    <w:p>
      <w:r>
        <w:t>Это…</w:t>
      </w:r>
    </w:p>
    <w:p>
      <w:r>
        <w:t>- Правда</w:t>
      </w:r>
    </w:p>
    <w:p>
      <w:r>
        <w:t>- Миф</w:t>
      </w:r>
    </w:p>
    <w:p>
      <w:r>
        <w:t>91 votes</w:t>
      </w:r>
    </w:p>
    <w:p>
      <w:r>
        <w:t>Это…</w:t>
      </w:r>
    </w:p>
    <w:p>
      <w:r>
        <w:t>- Правда</w:t>
      </w:r>
    </w:p>
    <w:p>
      <w:r>
        <w:t>- Миф</w:t>
      </w:r>
    </w:p>
    <w:p>
      <w:r>
        <w:t>86 votes</w:t>
      </w:r>
    </w:p>
    <w:p>
      <w:r>
        <w:t>Это…</w:t>
      </w:r>
    </w:p>
    <w:p>
      <w:r>
        <w:t>- Правда</w:t>
      </w:r>
    </w:p>
    <w:p>
      <w:r>
        <w:t>- Миф</w:t>
      </w:r>
    </w:p>
    <w:p>
      <w:r>
        <w:t>82 votes</w:t>
      </w:r>
    </w:p>
    <w:p>
      <w:r>
        <w:t>Это…</w:t>
      </w:r>
    </w:p>
    <w:p>
      <w:r>
        <w:t>- Правда</w:t>
      </w:r>
    </w:p>
    <w:p>
      <w:r>
        <w:t>- Миф</w:t>
      </w:r>
    </w:p>
    <w:p>
      <w:r>
        <w:t>75 votes</w:t>
      </w:r>
    </w:p>
    <w:p>
      <w:r>
        <w:t>ПОДВОДИМ ИТОГИ</w:t>
        <w:br/>
        <w:t>Мы готовы поделиться правильными ответами ⤵</w:t>
        <w:br/>
        <w:t>Правда</w:t>
        <w:br/>
        <w:t xml:space="preserve"> Смешивать оксид и краску BRONSUN нужно строго в пропорции 1:1</w:t>
        <w:br/>
        <w:t xml:space="preserve"> Цвет краски в тюбике не равен итоговому цвету на бровях</w:t>
        <w:br/>
        <w:t xml:space="preserve"> Кондиционер для бровей BRONSUN помогает стабилизировать оттенок и останавливает действие краски</w:t>
        <w:br/>
        <w:t>Мифы</w:t>
        <w:br/>
        <w:t xml:space="preserve"> Гелевая краска отличается от кремовой краски BRONSUN только текстурой.</w:t>
        <w:br/>
        <w:t>Они отличаются не только текстурой, но и по многим другим параметрам.</w:t>
        <w:br/>
        <w:t xml:space="preserve"> Обновленную гелевую краску можно использовать с предыдущей версией оксида BRONSUN</w:t>
        <w:br/>
        <w:t>Рекомендуем использовать обновленную гелевую краску BRONSUN с обновленным оксидом BRONSUN.</w:t>
      </w:r>
    </w:p>
    <w:p>
      <w:r>
        <w:t>пигменты от AS</w:t>
        <w:br/>
        <w:t>Можно работать в разных техниках</w:t>
        <w:br/>
        <w:t>Большая палитра цветов</w:t>
        <w:br/>
        <w:t>Легко укладываются</w:t>
        <w:br/>
        <w:t>Идеальная консистенция</w:t>
        <w:br/>
        <w:t>Можно создавать крутые миксы</w:t>
      </w:r>
    </w:p>
    <w:p>
      <w:r>
        <w:t>Обновленная Гель краска Bronsun</w:t>
        <w:br/>
        <w:t>В наличии во всех оттенках</w:t>
      </w:r>
    </w:p>
    <w:p>
      <w:r>
        <w:t>BRONSUN НА КРУГЕ ИТТЕНА</w:t>
        <w:br/>
        <w:t>В фотокарточках вы найдете информацию о базе каждого оттенка и увидите его расположение на круге Иттена.</w:t>
        <w:br/>
        <w:t>Сохраните, чтобы не потерять</w:t>
      </w:r>
    </w:p>
    <w:p>
      <w:r>
        <w:t>Стартовый набор для лэшмэйкера</w:t>
        <w:br/>
        <w:t>Если вы только начинаете работу мастером и хотите собрать профессиональный стартовый набор, ознакомьтесь с базовым списком необходимых материалов в этом видео</w:t>
        <w:br/>
        <w:t>Приятного просмотра, с любовью Lashop</w:t>
      </w:r>
    </w:p>
    <w:p>
      <w:r>
        <w:t>Товар недели</w:t>
        <w:br/>
        <w:t>ЛИМИТИРОВАННЫЙ БОКС Bronsun</w:t>
        <w:br/>
        <w:t>Bce 7 цветов кремовой краски BRONSUN + 2 оксиданта BRONSUN в одном боксе BRONSUN CREAM DYE</w:t>
        <w:br/>
        <w:t>﻿В ваших руках</w:t>
        <w:br/>
        <w:t>Полная палитра оттенков</w:t>
        <w:br/>
        <w:t>2 оксиданта в наборе</w:t>
        <w:br/>
        <w:t>Удобное окрашивание</w:t>
        <w:br/>
        <w:t>Нежная консистенция</w:t>
        <w:br/>
        <w:t>Возможность создавать сотни ярких и оригинальных миксов</w:t>
        <w:br/>
        <w:t>Стильный бокс</w:t>
        <w:br/>
        <w:t>Со скидкой</w:t>
      </w:r>
    </w:p>
    <w:p>
      <w:r>
        <w:t>Красители Vegan: особенность каждого оттенка</w:t>
        <w:br/>
        <w:t>﻿﻿</w:t>
        <w:br/>
        <w:t>◼Warm Grey</w:t>
        <w:br/>
        <w:t>﻿﻿серо-коричневый оттенок, нейтральный тон. Этот оттенок идеально подходит для растушевки, для пепельного блонда, брюнеток.</w:t>
        <w:br/>
        <w:t>﻿﻿</w:t>
        <w:br/>
        <w:t>◼Golden Brown</w:t>
        <w:br/>
        <w:t>﻿﻿светло-коричневый цвет с мягким золотистым оттенком. Создан для бровей со светлыми, рыжими, каштановыми или русыми волосами.</w:t>
        <w:br/>
        <w:t>﻿﻿</w:t>
        <w:br/>
        <w:t>◼Coffee</w:t>
        <w:br/>
        <w:t>﻿﻿коричневый оттенок для достижения натуральных цветов. Подходит для окрашивания очень светлых ресниц и темных бровей.</w:t>
        <w:br/>
        <w:t>﻿﻿</w:t>
        <w:br/>
        <w:t>◼Black Night</w:t>
        <w:br/>
        <w:t>﻿﻿черный оттенок с мягкими голубоватыми бликами.</w:t>
        <w:br/>
        <w:t>Идеально подходит для окрашивания ресниц. Благодаря компонентам, входящим в состав, он обеспечивает яркий и интенсивный цвет, создавая эффект макияжа на ресницах.</w:t>
      </w:r>
    </w:p>
    <w:p>
      <w:r>
        <w:t>Палочки-выручалочки от</w:t>
        <w:br/>
        <w:t>Monroe/Barbara/Lovely</w:t>
        <w:br/>
        <w:t>МФИ- многофункциональный инструмент, удобный, используемый в процедурах ламинирование и биозавивка ресниц.</w:t>
        <w:br/>
        <w:t>Применяется для эффективной и быстрой выкладки ресниц.</w:t>
        <w:br/>
        <w:t>Фиксирует ресницы на валике.</w:t>
        <w:br/>
        <w:t>⌚Этим инструментом можно одновременно выполнять несколько функций, значительно сокращая временные затраты на процедуру.</w:t>
      </w:r>
    </w:p>
    <w:p>
      <w:r>
        <w:t>ЭФФЕКТ ЛАМИНИРОВАНИЯ БУДЕТ ДЕРЖАТЬСЯ ДОЛЬШЕ, ЕСЛИ…</w:t>
        <w:br/>
        <w:t>… правильно ухаживать за ресницами после процедуры</w:t>
        <w:br/>
        <w:t>Подготовили список рекомендаций, которые помогут продлить стойкость результата!</w:t>
        <w:br/>
        <w:t>Идеальный изгиб будет радовать максимально долго</w:t>
      </w:r>
    </w:p>
    <w:p>
      <w:r>
        <w:t>Поступление самых популярных картриджей для ПМ и татуажа-</w:t>
        <w:br/>
        <w:t>KWADRON и MAST PRO</w:t>
      </w:r>
    </w:p>
    <w:p>
      <w:r>
        <w:t>Товар недели</w:t>
        <w:br/>
        <w:t>ЛИМИТИРОВАННЫЙ БОКС Bronsun</w:t>
        <w:br/>
        <w:t>Bce 7 цветов кремовой краски BRONSUN + 2 оксиданта BRONSUN в одном боксе BRONSUN CREAM DYE</w:t>
        <w:br/>
        <w:t>﻿В ваших руках</w:t>
        <w:br/>
        <w:t>Полная палитра оттенков</w:t>
        <w:br/>
        <w:t>2 оксиданта в наборе</w:t>
        <w:br/>
        <w:t>Удобное окрашивание</w:t>
        <w:br/>
        <w:t>Нежная консистенция</w:t>
        <w:br/>
        <w:t>Возможность создавать сотни ярких и оригинальных миксов</w:t>
        <w:br/>
        <w:t>Стильный бокс</w:t>
        <w:br/>
        <w:t>Со скидкой</w:t>
      </w:r>
    </w:p>
    <w:p>
      <w:r>
        <w:t>Уважаемые подписчики</w:t>
        <w:br/>
        <w:t>Поздравляем всех с государственным праздником- Днём Конституции Республики Узбекистан</w:t>
        <w:br/>
        <w:t>Желаем с уверенностью и оптимизмом смотреть в наше общее будущее, устремляясь к новым победам!</w:t>
        <w:br/>
        <w:t>С любовью, команда LASHOP</w:t>
        <w:br/>
        <w:t>А мы напоминаем, что мы работаем для вас в штатном режиме. Без выходных</w:t>
        <w:br/>
        <w:t>⌚ С 9:00 до 19:00</w:t>
      </w:r>
    </w:p>
    <w:p>
      <w:r>
        <w:t>Участвуй и выиграй фен DYSON SUPERSONIC</w:t>
        <w:br/>
        <w:t>Дорогие друзья!</w:t>
        <w:br/>
        <w:t>Рады сообщить вам, что в преддверии Нового года, Lashop запускает МЕГАРОЗЫГРЫШ!</w:t>
        <w:br/>
        <w:t>РазыгрываетсяDYSON</w:t>
        <w:br/>
        <w:t>Условия конкурса</w:t>
        <w:br/>
        <w:t>С 10 по 28 декабря совершить покупку в магазинах Lashop от.</w:t>
        <w:br/>
        <w:t>Количество чеков неограниченно!</w:t>
        <w:br/>
        <w:t>Заказы на доставку по городу и регионы также участвуют.</w:t>
        <w:br/>
        <w:t xml:space="preserve"> Результаты в прямом эфире</w:t>
        <w:br/>
        <w:t>Удачи</w:t>
        <w:br/>
        <w:t>С любовью, Lashop</w:t>
        <w:br/>
        <w:t>Aziz do'stlar!</w:t>
        <w:br/>
        <w:t>Yangi yil arafasida Lashop MEGA YUTUQLI o‘yinini o‘tkazayotganini mamnuniyat bilan ma’lum qilamiz!</w:t>
        <w:br/>
        <w:t>Lashop do'konidan DYSON SUPERSONIC</w:t>
        <w:br/>
        <w:t>Musobaqa shartlari</w:t>
        <w:br/>
        <w:t>10-dekabrdan 28-dekabrgacha Lashop do‘konlaridan so‘mlik xaridni amalga oshiring.</w:t>
        <w:br/>
        <w:t>Cheklar soni cheklanmagan!</w:t>
        <w:br/>
        <w:t>Shahar va viloyatlar ichida yetkazib berish uchun buyurtmalar ham qabul qilinadi.</w:t>
        <w:br/>
        <w:t>Natijalar jonli efir orqali e'lon qilinadi</w:t>
        <w:br/>
        <w:t>Omad</w:t>
        <w:br/>
        <w:t>Chin yurakdan Lashop</w:t>
      </w:r>
    </w:p>
    <w:p>
      <w:r>
        <w:t>LASHop- ВСЕ для наращивания ресниц и оформления бровей pinned this message</w:t>
      </w:r>
    </w:p>
    <w:p>
      <w:r>
        <w:t>ТОЛЬКО С 11 по 17 декабря!!!</w:t>
        <w:br/>
        <w:t xml:space="preserve"> на пигменты для перманентного макияжа и ТАТУАЖА губ/бровей от AS Company</w:t>
        <w:br/>
        <w:t>6мл</w:t>
        <w:br/>
        <w:t>15мл</w:t>
        <w:br/>
        <w:t>Контакты для заказов</w:t>
        <w:br/>
        <w:t>+998998892999</w:t>
        <w:br/>
        <w:t>Чимкентская 5/26 (ориентир ЦУМ, кафе Дустлар)</w:t>
        <w:br/>
        <w:t>Поиск по Яндекс: Lashop Цум</w:t>
      </w:r>
    </w:p>
    <w:p>
      <w:r>
        <w:t>В преддверии праздника, мы подготовили для вас подарочные сертификаты</w:t>
        <w:br/>
        <w:t>Приобретайте у нас сертификаты для подарка своим друзьям, коллегам и радуйте своих близких</w:t>
        <w:br/>
        <w:t>Подарочный сертификат дает право его обладателю приобрести товар из ассортимента магазина Lashop на сумму, указанную в сертификате:,,.</w:t>
      </w:r>
    </w:p>
    <w:p>
      <w:r>
        <w:t>LASHop- ВСЕ для наращивания ресниц и оформления бровей pinned this message</w:t>
      </w:r>
    </w:p>
    <w:p>
      <w:r>
        <w:t>Создавай волшебство, используя Mystic от MONROE!</w:t>
        <w:br/>
        <w:t>Подходит мастерам</w:t>
        <w:br/>
        <w:t>С большим опытом работы</w:t>
        <w:br/>
        <w:t>Которые только осваивают профессию lash-мастера, т.к клей имеет среднюю консистенцию и не растрескается</w:t>
        <w:br/>
        <w:t>Ещё не опробовали? Каждому клею нужна своя волшебница</w:t>
      </w:r>
    </w:p>
    <w:p>
      <w:r>
        <w:t>на все пигменты AS до конца недели</w:t>
        <w:br/>
        <w:t>Можно работать в разных техниках</w:t>
        <w:br/>
        <w:t>Большая палитра цветов</w:t>
        <w:br/>
        <w:t>Легко укладываются</w:t>
        <w:br/>
        <w:t>Идеальная консистенция</w:t>
        <w:br/>
        <w:t>Можно создавать крутые миксы</w:t>
      </w:r>
    </w:p>
    <w:p>
      <w:r>
        <w:t>Такого еще не было‼</w:t>
        <w:br/>
        <w:t>Новогодняя на самые популярные и любимые клеи Exclusive и Cleopatra ⭐⭐⭐</w:t>
        <w:br/>
        <w:t>Exclusive 5ml -</w:t>
        <w:br/>
        <w:t>Cleopatra 5ml -</w:t>
        <w:br/>
        <w:t>Цены указаны со скидкой и действуют до конца декабря</w:t>
        <w:br/>
        <w:t>* не суммируется с личными скидками</w:t>
        <w:br/>
        <w:t>*сроки все свежие</w:t>
      </w:r>
    </w:p>
    <w:p>
      <w:r>
        <w:t>Новинка</w:t>
        <w:br/>
        <w:t>Наборы кистей от Freiaviver в тубе (серебро - лимитированный)</w:t>
      </w:r>
    </w:p>
    <w:p>
      <w:r>
        <w:t>Поступление составов Sexy lamination в обьеме 5мл</w:t>
      </w:r>
    </w:p>
    <w:p>
      <w:r>
        <w:t>Нашумевший препарат для роста ресниц и бровей теперь в Lashop!</w:t>
        <w:br/>
        <w:t>Длинные, густые реснички с эффектом наращивания - именно такой результат получают клиенты.</w:t>
        <w:br/>
        <w:t>Fazax поможет остановить выпадение волос</w:t>
        <w:br/>
        <w:t>вернуть потерянные реснички после наращивания, сделает их гуще и длиннее, даже если изначально они у вас были редкие и короткие поможет отрастить бровки после неудачного татуажа, который достаточно сильно повреждает корни.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