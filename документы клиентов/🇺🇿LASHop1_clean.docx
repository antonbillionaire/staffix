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🆕 Новинка! Пигмент для губ - НУАР</w:t>
        <w:br/>
        <w:t>НУАР - Гибрид на органической основе.</w:t>
        <w:br/>
        <w:t>Новый, темный, сиренево коричневый оттенок.</w:t>
        <w:br/>
        <w:t>Глубокий, грязный, сложный - это все про этот пигмент.</w:t>
        <w:br/>
        <w:t xml:space="preserve"> В составе большое количество глицерина, который поможет не проваливаться пигменту в глубокие слои кожи, даст увлажнение, разбавит пигмент и сделает сатиновый финиш.</w:t>
        <w:br/>
        <w:t xml:space="preserve"> Подойдет для затемнения любого пигмента, рекомендуем его использовать исключительно для затемнения микса</w:t>
      </w:r>
    </w:p>
    <w:p>
      <w:r>
        <w:t>Уважаемые клиенты!</w:t>
        <w:br/>
        <w:t>Информируем вас о режиме работы в праздничные дни</w:t>
        <w:br/>
        <w:t xml:space="preserve"> 30 декабря – последний рабочий день в 2024 году</w:t>
        <w:br/>
        <w:t>‼Работаем до 16:00</w:t>
        <w:br/>
        <w:t xml:space="preserve"> 31 декабря, 1 и 2 января - выходные дни</w:t>
        <w:br/>
        <w:t xml:space="preserve"> 3 января – первый рабочий день в 2025 году и открытие нового филиала на Чиланзаре</w:t>
      </w:r>
    </w:p>
    <w:p>
      <w:r>
        <w:t>ФИЛИАЛ НАШЕГО ШОУРУМА НА ЧИЛАНЗАРЕ!</w:t>
        <w:br/>
        <w:t xml:space="preserve"> Теперь мы еще ближе к вам! Добраться до нашего магазина стало еще комфортнее, ведь новый филиал расположен в самом удобном месте Чиланзара.</w:t>
        <w:br/>
        <w:t xml:space="preserve"> Загляните к нам и убедитесь, что качество и комфорт — это про нас!</w:t>
        <w:br/>
        <w:t xml:space="preserve"> Адрес филиала: Чиланзар 10/17</w:t>
        <w:br/>
        <w:t>Ориентир: рядом с EVOS (как добраться, можете посмотреть в актуальных)</w:t>
        <w:br/>
        <w:t>⏰ График работы: С 9:00 до 19:00 без обеда и выходных!</w:t>
        <w:br/>
        <w:t xml:space="preserve"> Мы ждем вас!</w:t>
      </w:r>
    </w:p>
    <w:p>
      <w:r>
        <w:t>Зачем нужен ботокс для бровей?</w:t>
        <w:br/>
        <w:t xml:space="preserve"> Ботокс для бровей — это интенсивное питание и восстановление волосков.</w:t>
        <w:br/>
        <w:t xml:space="preserve"> Средство обычно содержит витамины, протеины и аминокислоты, которые</w:t>
        <w:br/>
        <w:t xml:space="preserve"> укрепляют волоски;</w:t>
        <w:br/>
        <w:t xml:space="preserve"> восстанавливают повреждённую структуру после химического воздействия;</w:t>
        <w:br/>
        <w:t xml:space="preserve"> придают бровям здоровый блеск и упругость.</w:t>
        <w:br/>
        <w:t xml:space="preserve"> Использовать ботокс рекомендуется после ламинирования, чтобы минимизировать возможные повреждения и сохранить эффект гладкости и плотности бровей на долгое время.</w:t>
        <w:br/>
        <w:t xml:space="preserve"> Кератиновая маска: для чего она нужна?</w:t>
        <w:br/>
        <w:t xml:space="preserve"> Кератиновая маска насыщает волоски кератином — белком, из которого состоят наши волосы. Она помогает</w:t>
        <w:br/>
        <w:t xml:space="preserve"> укрепить структуру бровей;</w:t>
        <w:br/>
        <w:t xml:space="preserve"> увлажнить и предотвратить ломкость;</w:t>
        <w:br/>
        <w:t xml:space="preserve"> сделать брови более эластичными.</w:t>
        <w:br/>
        <w:t xml:space="preserve"> Регулярный уход сделает брови не только красивыми, но и здоровыми, сохраняя эффект ламинирования на максимально длительный срок!</w:t>
      </w:r>
    </w:p>
    <w:p>
      <w:r>
        <w:t>Рады представить усилитель клея, идеально подходящий для мастеров, работающих в отклоняющихся от нормы параметров микроклимата и ощущающих «капризную» работу клея!</w:t>
        <w:br/>
        <w:t xml:space="preserve"> BOND MAX увеличивает срок носки ресниц, а также силу и площадь сцепки. Важно: на работу клея для наращивания и препаратов усилитель никак не влияет!</w:t>
        <w:br/>
        <w:t xml:space="preserve"> Перейдем к деталям</w:t>
        <w:br/>
        <w:t xml:space="preserve"> Объем: 15 мл</w:t>
        <w:br/>
        <w:t xml:space="preserve"> Уровень рН: 4,5-4,7</w:t>
        <w:br/>
        <w:t xml:space="preserve"> А как пользоваться?</w:t>
        <w:br/>
        <w:t>Все очень просто! Достаточно всего лишь обработать прикорневую зону натуральных ресниц при помощи микробраша. Также усилитель можно нанести на основание искусственных ресниц, но не на всю длину</w:t>
        <w:br/>
        <w:t xml:space="preserve"> Готово! Высыхание практически моментальное ввиду жидкой консистенции, ожидание не требуется</w:t>
      </w:r>
    </w:p>
    <w:p>
      <w:r>
        <w:t>ВНИМАНИЕ! ПОСТУПЛЕНИЕ</w:t>
        <w:br/>
        <w:t>*Ресницы чёрные Rili* отдельные длины и mix 0,07 0,10 мм</w:t>
        <w:br/>
        <w:t>Rili качество выше цены</w:t>
      </w:r>
    </w:p>
    <w:p>
      <w:r>
        <w:t>На полной brow-системе LAMINATION SYSTEM</w:t>
        <w:br/>
        <w:t>BROWS &amp; LASHES можно проводить ламинирование ресниц - так же легко, комфортно и безопасно.</w:t>
        <w:br/>
        <w:t xml:space="preserve"> Продукты с бережными химическими составами, сыворотка-концентрат с натуральным комплексом из 18 природных компонентов и четкая инструкция для создания правильного и красивого изгиба.</w:t>
        <w:br/>
        <w:t xml:space="preserve"> Подробное описание, а также применение с фотографиями в карусели</w:t>
      </w:r>
    </w:p>
    <w:p>
      <w:r>
        <w:t>Крем-фиксатор для бровей</w:t>
        <w:br/>
        <w:t>Для стойкого и стабильного цвета</w:t>
        <w:br/>
        <w:t>ВЫБОР BROW-МАСТЕРОВ</w:t>
        <w:br/>
        <w:t xml:space="preserve"> Завершающий этап окрашивания бровей</w:t>
        <w:br/>
        <w:t>﻿﻿ Фиксирует чистую колористику</w:t>
        <w:br/>
        <w:t>﻿﻿ Улучшает структуру волоса</w:t>
        <w:br/>
        <w:t>﻿﻿ Восстанавливает и питает брови</w:t>
        <w:br/>
        <w:t>﻿﻿ Оставляет постоянство оттенка от окрашивания до окрашивания</w:t>
        <w:br/>
        <w:t xml:space="preserve"> Стабильный цвет на протяжении всей носки.</w:t>
      </w:r>
    </w:p>
    <w:p>
      <w:r>
        <w:t>Если у вас ещё нет кейса для пинцетов, то пора это исправить!</w:t>
        <w:br/>
        <w:t>Магнитный кейс для пинцетов от бренда Barbara – идеальное решение для профессионалов, которые ценят качество и удобство.</w:t>
        <w:br/>
        <w:t xml:space="preserve"> Вместительность: До 6 пинцетов – всё необходимое всегда под рукой.</w:t>
        <w:br/>
        <w:t xml:space="preserve"> Надёжность: Магнитная фиксация обеспечивает безопасность инструментов, предотвращая повреждения и потери.</w:t>
        <w:br/>
        <w:t xml:space="preserve"> Качество: Сделан из прочных и стильных материалов, которые прослужат вам долгие годы.</w:t>
        <w:br/>
        <w:t xml:space="preserve"> Этот чехол не только защитит ваши пинцеты, но и подчеркнёт ваш профессионализм. Удобный, компактный и эстетичный – незаменимый аксессуар для любого мастера.</w:t>
        <w:br/>
        <w:t xml:space="preserve"> Пора упрощать свою работу и организовывать инструменты с комфортом. Закажите кейс от Barbara уже сегодня!</w:t>
      </w:r>
    </w:p>
    <w:p>
      <w:r>
        <w:t>Lashbox — стиль и функциональность!</w:t>
        <w:br/>
        <w:t>Идеальный помощник для лэшмейкеров, который не только упрощает хранение материалов, но и выглядит невероятно стильно. Легкий, компактный и вместительный — lashbox станет вашим незаменимым спутником на процедурах и выездах.</w:t>
        <w:br/>
        <w:t xml:space="preserve"> Органайзер для лэшмейкера</w:t>
        <w:br/>
        <w:t>Порядок — это залог успешной работы! Наш органайзер создан специально для удобного хранения ресниц, клея, пинцетов и других аксессуаров. Все под рукой, в идеальном порядке и с максимальным комфортом для работы.</w:t>
        <w:br/>
        <w:t xml:space="preserve"> Создайте идеальный рабочий процесс!</w:t>
      </w:r>
    </w:p>
    <w:p>
      <w:r>
        <w:t>Представляем вам новинку от Lovely: компактный и функциональный бокс-органайзер для ресниц</w:t>
        <w:br/>
        <w:t xml:space="preserve"> Созданный с учетом требований профессиональных lash-мастеров, он обеспечивает удобное хранение всех необходимых материалов: препаратов, клея, ремувера, лент для фиксации нижних ресниц и других расходных материалов.</w:t>
        <w:br/>
        <w:t xml:space="preserve"> Благодаря удобному размещению планшета с ресницами и палетки с клеем ближе к глазам, мастер может работать комфортно, снижая усталость и напряжение глаз.</w:t>
        <w:br/>
        <w:t xml:space="preserve"> С бокс-органайзером от Lovely вы сможете работать комфортно и эффективно, создавая идеальный образ для каждого клиента!</w:t>
      </w:r>
    </w:p>
    <w:p>
      <w:r>
        <w:t>MONROE – ресницы, которые создают идеал</w:t>
        <w:br/>
        <w:t xml:space="preserve"> Совершенный чёрный цвет. Насыщенный оттенок без лишнего блеска, синевы и фиолетового подтона.</w:t>
        <w:br/>
        <w:t xml:space="preserve"> Экономия и качество. Высокая плотность и равномерность ленты позволяют использовать материал максимально эффективно.</w:t>
        <w:br/>
        <w:t xml:space="preserve"> Мягкость и лёгкость. Ресницы остаются невесомыми и комфортными в носке, не теряют форму и не раскручиваются.</w:t>
        <w:br/>
        <w:t xml:space="preserve"> Идеальные пучки. Легко снимаются с ленты и прекрасно формируются, независимо от техники наращивания.</w:t>
        <w:br/>
        <w:t xml:space="preserve"> Комфорт мастеру. Подходят для ручной и ленточной работы, экономят ваше время и усилия.</w:t>
        <w:br/>
        <w:t xml:space="preserve"> Выбирая MONROE, вы выбираете идеальное сочетание качества, удобства и красоты. Ваши клиенты влюбятся в результат с первого взгляда!</w:t>
      </w:r>
    </w:p>
    <w:p>
      <w:r>
        <w:t>Зачем пользоваться SPF в холодные и пасмурные дни?</w:t>
        <w:br/>
        <w:t xml:space="preserve"> Зимой солнечные лучи тоже активно воздействуют на нашу кожу, особенно ультрафиолет типа А, который проникает даже через облака и стекла.</w:t>
        <w:br/>
        <w:t xml:space="preserve"> Защита от пигментации</w:t>
        <w:br/>
        <w:t xml:space="preserve"> Удобство в использовании</w:t>
        <w:br/>
        <w:t xml:space="preserve"> Увлажнение</w:t>
        <w:br/>
        <w:t xml:space="preserve"> Компактный размер</w:t>
        <w:br/>
        <w:t xml:space="preserve"> Берегите свою кожу! SPF — это ваша ежедневная защита не только летом, но и в любое время года!</w:t>
      </w:r>
    </w:p>
    <w:p>
      <w:r>
        <w:t>Объем</w:t>
        <w:br/>
        <w:t xml:space="preserve"> шанс! на клей Neo 10 мл,!</w:t>
      </w:r>
    </w:p>
    <w:p>
      <w:r>
        <w:t>Идеальная чистота для ваших инструментов с мылом от Shik!</w:t>
        <w:br/>
        <w:t>Эффективное очищение</w:t>
        <w:br/>
        <w:t xml:space="preserve"> Безопасность и забота: бережный состав, который не повреждает ворс кистей и сохраняет спонжи мягкими.</w:t>
        <w:br/>
        <w:t xml:space="preserve"> Экономичность: небольшого количества хватает для идеальной чистоты ваших инструментов.</w:t>
        <w:br/>
        <w:t xml:space="preserve"> Почему важно чистить кисти и спонжи?</w:t>
        <w:br/>
        <w:t>Грязные инструменты – источник бактерий, которые могут вызвать воспаления и раздражения на коже. Регулярный уход обеспечит здоровье кожи и долгую жизнь инструментам.</w:t>
      </w:r>
    </w:p>
    <w:p>
      <w:r>
        <w:t>Воскоплав Wax Pro 200cc</w:t>
        <w:br/>
        <w:t>Гладкая кожа, довольные клиенты и идеально подобранная температура воска — это то, что может дать вам качественный воскоплав.</w:t>
        <w:br/>
        <w:t xml:space="preserve"> Функция поддержания температуры</w:t>
        <w:br/>
        <w:t xml:space="preserve"> 6 режимов мощности</w:t>
        <w:br/>
        <w:t xml:space="preserve"> Быстро и равномерно разогревает воск</w:t>
        <w:br/>
        <w:t xml:space="preserve"> Антипригарное покрытие</w:t>
        <w:br/>
        <w:t xml:space="preserve"> Разогрев менее 5 минут</w:t>
      </w:r>
    </w:p>
    <w:p>
      <w:r>
        <w:t>Идеальное рабочее место мастера – это сочетание комфорта и функциональности.</w:t>
        <w:br/>
        <w:t xml:space="preserve"> Раскладная кушетка – надежная, компактная и удобная, идеально подходит для любых процедур.</w:t>
        <w:br/>
        <w:t xml:space="preserve"> Также доступна в других расцветках</w:t>
        <w:br/>
        <w:t xml:space="preserve"> Стул со спинкой поддерживает осанку мастера и снижает нагрузку на спину при длительной работе.</w:t>
        <w:br/>
        <w:t xml:space="preserve"> В наличии большой ассортимент стульев</w:t>
        <w:br/>
        <w:t xml:space="preserve"> Помощник на колесиках помогает держать все материалы под рукой, ускоряя процесс.</w:t>
        <w:br/>
        <w:t xml:space="preserve"> Доступны и в других расцветках</w:t>
        <w:br/>
        <w:t xml:space="preserve"> Лампа с регулируемой высотой и углом наклона обеспечивает отличное освещение и позволяет мастеру настроить свет максимально удобно для работы.</w:t>
        <w:br/>
        <w:t xml:space="preserve"> Для максимального комфорта клиента: подушка для головы, одноразовые простыни и чехлы на кушетку.</w:t>
        <w:br/>
        <w:t xml:space="preserve"> В наличии в разных расцветках Также доступны простыни в рулонах</w:t>
        <w:br/>
        <w:t xml:space="preserve"> Каждая деталь – шаг к вашему успеху!</w:t>
      </w:r>
    </w:p>
    <w:p>
      <w:r>
        <w:t>Внимание, Lashop объявляет спонсорство базовых курсов для обучающих мастеров со всего Узбекистана!</w:t>
        <w:br/>
        <w:t>Если вы обучаете по направлениям</w:t>
        <w:br/>
        <w:t>• Перманентный макияж</w:t>
        <w:br/>
        <w:t>• Ламинация / архитектура бровей и ресниц</w:t>
        <w:br/>
        <w:t>• Наращивание ресниц</w:t>
        <w:br/>
        <w:t>у вас есть возможность получить нашу поддержку!</w:t>
        <w:br/>
        <w:t>Оставляйте ”+” в комментариях или пишите нам в директ, чтобы узнать подробности.</w:t>
        <w:br/>
        <w:t>Давайте вместе поднимать уровень бьюти-индустрии!</w:t>
      </w:r>
    </w:p>
    <w:p>
      <w:r>
        <w:t>Набор силиконовых глянцевых валиков</w:t>
        <w:br/>
        <w:t xml:space="preserve"> В набор входит 4 пары валиков размеров: S, M, L, XL.</w:t>
        <w:br/>
        <w:t xml:space="preserve"> Дезинфицировать рекомендуется в специальных растворах, без использования сухожарового шкафа!</w:t>
        <w:br/>
        <w:t xml:space="preserve"> Выполнены из ультра мягкого и липкого силикона.</w:t>
      </w:r>
    </w:p>
    <w:p>
      <w:r>
        <w:t>Поступление пигментов от Etalon Mix</w:t>
        <w:br/>
        <w:t xml:space="preserve"> Пигменты можно использовать как в чистом виде, так и миксовать между собой</w:t>
      </w:r>
    </w:p>
    <w:p>
      <w:r>
        <w:t>Крем-окислитель Thuya</w:t>
        <w:br/>
        <w:t>Professional</w:t>
        <w:br/>
        <w:t xml:space="preserve"> Профессиональное средство, которое используется со всей палитрой красок Thuya для окрашивания бровей.</w:t>
        <w:br/>
        <w:t xml:space="preserve"> Благодаря своей консистенции не растекается и не падает в глаза. Содержит питательные масла для усиления естественного блеска волос и их питания.</w:t>
        <w:br/>
        <w:t xml:space="preserve"> 3% оксид идеально подходит для окрашивания волос тон в тон или на тон темнее.</w:t>
      </w:r>
    </w:p>
    <w:p>
      <w:r>
        <w:t>Идеальный уход без компромиссов!</w:t>
        <w:br/>
        <w:t>Ватные палочки и ватные диски — это нежность и забота кожи. Они изготовлены из 100% натурального хлопка, абсолютно гипоаллергенны и подходят даже для самой чувствительной кожи.</w:t>
        <w:br/>
        <w:t xml:space="preserve"> Мягкие и прочные — не расслаиваются и не оставляют ворсинок</w:t>
        <w:br/>
        <w:t xml:space="preserve"> Безопасны</w:t>
        <w:br/>
        <w:t xml:space="preserve"> Идеальны</w:t>
        <w:br/>
        <w:t>Выбирайте качество, которое заслуживает кожа!</w:t>
        <w:br/>
        <w:t>Заказывайте прямо сейчас!</w:t>
      </w:r>
    </w:p>
    <w:p>
      <w:r>
        <w:t>Кисти от FreiAVIVER</w:t>
        <w:br/>
        <w:t xml:space="preserve"> Кисть ровная Tokyo (10мм) - идеальна для создания эскиза бровей при помощи Brow пасты и подчищения формы.</w:t>
        <w:br/>
        <w:t xml:space="preserve"> Кисть ровная Palermo (9мм) - Идеальна для выкладки ресниц на валик при процедуре ламинирование ресниц.</w:t>
        <w:br/>
        <w:t xml:space="preserve"> Кисть конусная New York (10мм) - предназначена для нанесения и снятия составов для ламинирования ресниц, ботокса, краски, а также для прорисовки аккуратных линий и оформления кончика бровей.</w:t>
        <w:br/>
        <w:t xml:space="preserve"> Кисть скошенная Monaco (5мм) - Подходит для нанесения краски, хны для процедуры окрашивания бровей.</w:t>
        <w:br/>
        <w:t xml:space="preserve"> Кисть скошенная London (11мм) - форма ворсового пучка идеально прорисовывает четкие линии, которые необходимы для создания выраженного контура бровей.</w:t>
        <w:br/>
        <w:t xml:space="preserve"> Кисть ровная Havana (8мм) - идеальна для создания эскиза бровей при помощи Brow пасты и подчищения формы.</w:t>
        <w:br/>
        <w:t xml:space="preserve"> Кисть скошенная Moscow (10мм) - профессиональная кисть для прорисовки идеальной формы бровей.</w:t>
        <w:br/>
        <w:t xml:space="preserve"> Кисть скошенная Barcelona (6мм) - профессиональная кисть для прорисовки идеальной формы бровей.</w:t>
        <w:br/>
        <w:t xml:space="preserve"> Кисть скошенная Amsterdam (8 мм) - форма ворсового пучка идеально прорисовывает четкие линии, которые необходимы для создания выраженного контура бровей</w:t>
        <w:br/>
        <w:t xml:space="preserve"> Кисти вы можете приобрести в наших шоурумах Lashop</w:t>
      </w:r>
    </w:p>
    <w:p>
      <w:r>
        <w:t>Клеи для наращивания ресниц в Lashop</w:t>
        <w:br/>
        <w:t xml:space="preserve"> Также в наличии клеи от Lovely</w:t>
        <w:br/>
        <w:t>Видео с обзором на клеи Lovely можете найти выше</w:t>
        <w:br/>
        <w:t>Либо по ссылке «клеи от Lovely»</w:t>
      </w:r>
    </w:p>
    <w:p>
      <w:r>
        <w:t>INNOVATOR COSMETICS</w:t>
      </w:r>
    </w:p>
    <w:p>
      <w:r>
        <w:t>НЕ РАБОТАЕТ ДОЗАТОР: ЧТО ДЕЛАТЬ?</w:t>
        <w:br/>
        <w:t>Мы ответили на этот вопрос в сегодняшних видео ⤵</w:t>
        <w:br/>
        <w:t>P.S. Не пропустите подробные лайфхаки в наших кружочках!</w:t>
      </w:r>
    </w:p>
    <w:p>
      <w:r>
        <w:t>INNOVATOR COSMETICS</w:t>
      </w:r>
    </w:p>
    <w:p>
      <w:r>
        <w:t>INNOVATOR COSMETICS</w:t>
      </w:r>
    </w:p>
    <w:p>
      <w:r>
        <w:t>INNOVATOR COSMETICS</w:t>
      </w:r>
    </w:p>
    <w:p>
      <w:r>
        <w:t>Масло для роста ресниц и бровей</w:t>
        <w:br/>
        <w:t>BrowXenna®</w:t>
        <w:br/>
        <w:t xml:space="preserve"> Интенсивно увлажняет и укрепляет брови и ресницы. Входящий в состав комплекс из 17 масел помогает восстановить поврежденную форму бровей, стимулирует рост ресниц. Масло способствует сохранению цвета бровей после окрашивания хной или краской и продлевает результат процедуры.</w:t>
        <w:br/>
        <w:t xml:space="preserve"> имеет сертификацию Halal</w:t>
        <w:br/>
        <w:t>СПОСОБ ПРИМЕНЕНИЯ</w:t>
        <w:br/>
        <w:t xml:space="preserve"> Для бровей: Очистите брови от макияжа. Щеточкой или кистью нанесите масло по направлению роста волос. Рекомендуем наносить масло на ночь.</w:t>
        <w:br/>
        <w:t xml:space="preserve"> Для ресниц: Очистите ресницы от макияжа. Щеточкой или ватной палочкой нанесите масло по направлению роста ресниц.</w:t>
        <w:br/>
        <w:t>Рекомендуем наносить масло на ночь.</w:t>
      </w:r>
    </w:p>
    <w:p>
      <w:r>
        <w:t>Как выбрать идеальные валики для ламинирования? Многие мастера сталкиваются с тем, что результат процедуры зависит не только от состава, но и от правильного выбора валика.</w:t>
        <w:br/>
        <w:t xml:space="preserve"> Учитывайте анатомию века и направление роста ресниц – это поможет добиться максимально естественного и выразительного изгиба.</w:t>
      </w:r>
    </w:p>
    <w:p>
      <w:r>
        <w:t>Натуральная красота с оттенком совершенства – ресницы Rili!</w:t>
        <w:br/>
        <w:t xml:space="preserve"> Choco, Toffee, Cookie – три идеальных оттенка для мягкого, естественного взгляда!</w:t>
        <w:br/>
        <w:t xml:space="preserve"> Choco – насыщенный шоколадный, придаёт глубину и выразительность.</w:t>
        <w:br/>
        <w:t xml:space="preserve"> Toffee – тёплый карамельный, идеально для светлых и русых девушек.</w:t>
        <w:br/>
        <w:t xml:space="preserve"> Cookie – нежный бежево-коричневый, для максимально натурального эффекта.</w:t>
        <w:br/>
        <w:t>Доступны в изгибах</w:t>
        <w:br/>
        <w:t>Choco - C, C+, CC, D, L, M</w:t>
        <w:br/>
        <w:t>Toffee - C, D, L, M</w:t>
        <w:br/>
        <w:t>Cookie - C, D, L, M</w:t>
        <w:br/>
        <w:t xml:space="preserve"> Идеальный выбор для мастеров, которые хотят подчеркнуть естественную красоту клиента!</w:t>
        <w:br/>
        <w:t xml:space="preserve"> Добавь оттенки Rili в свою палитру и создай по-настоящему уникальный образ!</w:t>
      </w:r>
    </w:p>
    <w:p>
      <w:r>
        <w:t>Идеальный инструмент для профессионалов – пинцеты Solinberg ручной заточки!</w:t>
        <w:br/>
        <w:t>Немецкое качество, которое чувствуется в каждой детали</w:t>
        <w:br/>
        <w:t xml:space="preserve"> Ювелирная точность захвата – легко фиксирует даже самые тонкие волоски и ресницы.</w:t>
        <w:br/>
        <w:t xml:space="preserve"> Легкость и удобство в работе – продуманная эргономика снижает нагрузку на руку.</w:t>
        <w:br/>
        <w:t xml:space="preserve"> Высокопрочная сталь – инструмент прослужит вам долго без потери качества.</w:t>
        <w:br/>
        <w:t xml:space="preserve"> Разнообразие форм – выберите идеальный вариант под вашу технику!</w:t>
      </w:r>
    </w:p>
    <w:p>
      <w:r>
        <w:t>В честь Дня влюбленных — дарим на нужные вещи!</w:t>
        <w:br/>
        <w:t>Поздравляем вас с праздником любви! Пусть ваша работа приносит радость, а клиенты возвращаются снова и снова. Мы тоже вас ценим, поэтому подготовили особый подарок</w:t>
        <w:br/>
        <w:t xml:space="preserve"> на кушетки, помощники и подставки для маникюра!</w:t>
        <w:br/>
        <w:t>С 14 по 16 февраля успейте приобрести качественное оборудование по выгодной цене!</w:t>
        <w:br/>
        <w:t xml:space="preserve"> Вы создаете красоту, а мы помогаем вам делать это с комфортом!! Сроки акции ограничены.</w:t>
      </w:r>
    </w:p>
    <w:p>
      <w:r>
        <w:t>BrowXenna – хна для бровей №1 в мире!</w:t>
        <w:br/>
        <w:t xml:space="preserve"> Создавайте идеальные брови с BrowXenna – профессиональной хной, которая окрашивает не только волоски, но и кожу, обеспечивая стойкий и насыщенный результат до 14 дней.</w:t>
        <w:br/>
        <w:t xml:space="preserve"> Глубокий пигмент – подходит для всех типов кожи и волос</w:t>
        <w:br/>
        <w:t xml:space="preserve"> Натуральный состав – бережно ухаживает за бровями</w:t>
        <w:br/>
        <w:t xml:space="preserve"> Экономичный расход – одной баночки хватает на десятки процедур</w:t>
        <w:br/>
        <w:t xml:space="preserve"> Идеальна для мастеров и самостоятельного использования</w:t>
        <w:br/>
        <w:t xml:space="preserve"> Добавьте BrowXenna в свой арсенал и забудьте о редких и невыразительных бровях!</w:t>
      </w:r>
    </w:p>
    <w:p>
      <w:r>
        <w:t>Миссия невыполнима!</w:t>
      </w:r>
    </w:p>
    <w:p>
      <w:r>
        <w:t>Ресницы ENIGMA – идеальное качество для идеального взгляда!</w:t>
        <w:br/>
        <w:t>Создавайте гипнотически глубокий взгляд с ресницами ENIGMA – выбор профессионалов!</w:t>
        <w:br/>
        <w:t xml:space="preserve"> Черный – насыщенный, бархатистый цвет для выразительных и эффектных работ.</w:t>
        <w:br/>
        <w:t xml:space="preserve"> MOKKA – мягкий коричневый оттенок для естественного, теплого взгляда.</w:t>
        <w:br/>
        <w:t xml:space="preserve"> Идеальное сцепление с клеем – для стойкого и комфортного ношения.</w:t>
        <w:br/>
        <w:t xml:space="preserve"> Мягкие и упругие – легко моделируются, не перегружают натуральные ресницы.</w:t>
        <w:br/>
        <w:t xml:space="preserve"> Доступны в изгибах: С, D, D+, L, M</w:t>
        <w:br/>
        <w:t>ENIGMA – это качество, которому доверяют мастера! Попробуйте и убедитесь сами.</w:t>
      </w:r>
    </w:p>
    <w:p>
      <w:r>
        <w:t>Паста для бровей — секрет идеального окрашивания!</w:t>
        <w:br/>
        <w:t>Если вы ещё не используете пасту в работе, вот почему стоит попробовать</w:t>
        <w:br/>
        <w:t xml:space="preserve"> Чёткий контур — клиент сразу видит будущую форму.</w:t>
        <w:br/>
        <w:t xml:space="preserve"> Идеальная симметрия — помогает создать ровные брови даже без разметки.</w:t>
        <w:br/>
        <w:t xml:space="preserve"> Защита кожи — предотвращает растекание краски и не даёт пигменту выйти за границы.</w:t>
        <w:br/>
        <w:t xml:space="preserve"> Есть разные оттенки</w:t>
        <w:br/>
        <w:t xml:space="preserve"> Совет мастерам: Наносите пасту плоской синтетической кистью — так линии будут чёткими, а результат безупречным!</w:t>
        <w:br/>
        <w:t>Готовы вывести свои работы на новый уровень?</w:t>
      </w:r>
    </w:p>
    <w:p>
      <w:r>
        <w:t>Дорогие клиенты, приглашаем вас принять участие в конкурсе и получить бокс с продукцией LASHY в рублей!</w:t>
        <w:br/>
        <w:t xml:space="preserve"> Как участвовать?</w:t>
        <w:br/>
        <w:t>Оставьте отзыв о палетках LASHY ULTRA под этим постом.</w:t>
        <w:br/>
        <w:t>Поделитесь своими впечатлениями – чем вам понравилась палетка, как она помогла в работе, почему вы выбираете LASHY?</w:t>
        <w:br/>
        <w:t>Чем подробнее и искреннее ваш отзыв, тем выше шанс на победу!</w:t>
        <w:br/>
        <w:t>Количество комментариев от одного участника не ограничено.</w:t>
        <w:br/>
        <w:t xml:space="preserve"> Как мы выберем победителя?</w:t>
        <w:br/>
        <w:t>Мы оценим качество и активность отзывов;</w:t>
        <w:br/>
        <w:t>Победителем станет самый активный и креативный участник, чей отзыв лучше всего расскажет о палетках LASHY ULTRA;</w:t>
        <w:br/>
        <w:t>Вы можете показать наращивание на палетках LASHY ULTRA у себя в сторис/посте, отметив аккаунт lashy_by_lovely и аккаунт lashop.uz</w:t>
        <w:br/>
        <w:t>Это поможет вам увеличить шансы на победу.</w:t>
        <w:br/>
        <w:t xml:space="preserve"> Приз: Бокс с продукцией LASHY на рублей!</w:t>
        <w:br/>
        <w:t xml:space="preserve"> Сроки конкурса: с 20 февраля по 20 марта. Итоги подведем 21 марта.</w:t>
        <w:br/>
        <w:t>Ждем ваши отзывы! Делитесь впечатлениями и забирайте крутой бокс от LASHY!</w:t>
      </w:r>
    </w:p>
    <w:p>
      <w:r>
        <w:t>Совершенные брови с краской Noemi – стойкость, натуральность, идеальный результат!</w:t>
        <w:br/>
        <w:t>Краска для бровей Noemi – это выбор профессионалов и тех, кто ценит качество. Она обеспечивает глубокий, насыщенный цвет, ровное окрашивание и до 6 недель стойкости!</w:t>
        <w:br/>
        <w:t xml:space="preserve"> Преимущества Noemi</w:t>
        <w:br/>
        <w:t xml:space="preserve"> Натуральный эффект – мягкие, естественные оттенки без рыжины.</w:t>
        <w:br/>
        <w:t xml:space="preserve"> Комфорт в нанесении – удобная текстура, равномерное распределение.</w:t>
        <w:br/>
        <w:t xml:space="preserve"> Безупречная стойкость – держится на волосках до 6 недель, на коже до 10 дней.</w:t>
        <w:br/>
        <w:t xml:space="preserve"> Щадящий состав – бережно окрашивает, не повреждая структуру волосков.</w:t>
      </w:r>
    </w:p>
    <w:p>
      <w:r>
        <w:t>Идеальная подготовка – залог стойкого наращивания!</w:t>
        <w:br/>
        <w:t xml:space="preserve"> Обезжириватель для ресниц – ваш главный помощник в создании безупречного и долговечного результата. Он эффективно удаляет излишки жира, косметики и загрязнений, обеспечивая максимальную сцепку клея с натуральными ресницами.</w:t>
        <w:br/>
        <w:t xml:space="preserve"> Улучшает фиксацию искусственных ресниц</w:t>
        <w:br/>
        <w:t xml:space="preserve"> Снижает риск отслоек</w:t>
        <w:br/>
        <w:t xml:space="preserve"> Подходит даже для чувствительных глаз</w:t>
        <w:br/>
        <w:t xml:space="preserve"> Доступно в Lashop – закажите уже сегодня!</w:t>
      </w:r>
    </w:p>
    <w:p>
      <w:r>
        <w:t>ОБЯЗАННОСТИ</w:t>
        <w:br/>
        <w:t xml:space="preserve"> Консультирование клиентов по продукции</w:t>
        <w:br/>
        <w:t xml:space="preserve"> Оформление продаж и учет товаров</w:t>
        <w:br/>
        <w:t xml:space="preserve"> Поддержание порядка и стандартов компании</w:t>
        <w:br/>
        <w:t xml:space="preserve"> ТРЕБОВАНИЯ</w:t>
        <w:br/>
        <w:t xml:space="preserve"> Опыт в торговле от 1 до 3 лет</w:t>
        <w:br/>
        <w:t xml:space="preserve"> Базовые навыки работы с компьютером</w:t>
        <w:br/>
        <w:t xml:space="preserve"> Владение русским и узбекским языками</w:t>
        <w:br/>
        <w:t xml:space="preserve"> Ответственность, пунктуальность, дисциплина</w:t>
        <w:br/>
        <w:t xml:space="preserve"> Важно!</w:t>
        <w:br/>
        <w:t xml:space="preserve"> Резюме без фото не рассматриваются.</w:t>
        <w:br/>
        <w:t xml:space="preserve"> В сопроводительном письме укажите ваш опыт и сильные стороны.</w:t>
        <w:br/>
        <w:t xml:space="preserve"> Отправляйте резюме</w:t>
        <w:br/>
        <w:t xml:space="preserve"> Телефон: +998901225289</w:t>
        <w:br/>
        <w:t xml:space="preserve"> Телеграм:@Khasanova_Parizoda</w:t>
        <w:br/>
        <w:t xml:space="preserve"> Ждем ваши отклики для долгосрочного сотрудничества!</w:t>
      </w:r>
    </w:p>
    <w:p>
      <w:r>
        <w:t>Lashy Ultra – ресницы, которые влюбляют с первого взгляда!</w:t>
        <w:br/>
        <w:t>Lashy Ultra — это идеальный выбор для мастеров, которые ценят качество, удобство и безупречный результат. Эти ресницы</w:t>
        <w:br/>
        <w:t xml:space="preserve"> Легко снимаются с ленты, ускоряя работу</w:t>
        <w:br/>
        <w:t xml:space="preserve"> Обладают идеальным изгибом и равномерной толщиной</w:t>
        <w:br/>
        <w:t xml:space="preserve"> Держат форму и выглядят естественно даже через недели носки</w:t>
        <w:br/>
        <w:t>Также мы напоминаем вам принять участие в конкурсе и получить бокс с продукцией Lashy на сумму</w:t>
        <w:br/>
        <w:t>Можете принять участие тут Лэшбокс за отзыв</w:t>
        <w:br/>
        <w:t>Делитесь впечатлениями и выигрывайте!</w:t>
      </w:r>
    </w:p>
    <w:p>
      <w:r>
        <w:t>Новинки от AS Company 🆕</w:t>
        <w:br/>
        <w:t xml:space="preserve"> Защитная пленка для клип-корда - предназначенна для защиты поверхности клип-корда от механических повреждений, загрязнений и воздействия внешней среды.</w:t>
        <w:br/>
        <w:t xml:space="preserve"> Подставка под капсы с краской или анестезией, позволит</w:t>
        <w:br/>
        <w:t>Вам сохранить порядок на вашем рабочем месте.</w:t>
        <w:br/>
        <w:t>Размеры</w:t>
        <w:br/>
        <w:t>Подставка 50х50×19 мм</w:t>
        <w:br/>
        <w:t>Капсы 11мм, 14мм</w:t>
        <w:br/>
        <w:t xml:space="preserve"> Нити MAPPING STRING отличаются высокой красящей способностью, что обеспечивает их экономичный расход. Паста, используемая в нити, обладает отличной стойкостью: после нанесения и высыхания она не стирается, что гарантирует долговременное сохранение эскиза. Это позволяет мастерам работать с комфортом и уверенностью на протяжении всей процедуры, не отвлекаясь на корректировки.</w:t>
      </w:r>
    </w:p>
    <w:p>
      <w:r>
        <w:t>Картриджи Them – точность, комфорт и идеальный результат</w:t>
        <w:br/>
        <w:t xml:space="preserve"> Создавайте безупречные работы с картриджами Them – надежным инструментом для мастеров перманентного макияжа.</w:t>
        <w:br/>
        <w:t xml:space="preserve"> Четкая линия и равномерная прокраска – иглы идеально заточены и стабилизированы.</w:t>
        <w:br/>
        <w:t xml:space="preserve"> Гладкое скольжение без брызг и пропусков – комфорт в работе и для мастера, и для клиента.</w:t>
        <w:br/>
        <w:t xml:space="preserve"> Абсолютная стерильность – каждый картридж проходит многоуровневую проверку и стерилизуется газом.</w:t>
        <w:br/>
        <w:t xml:space="preserve"> Идеальны для всех техник – от волосков до плотного заполнения.</w:t>
        <w:br/>
        <w:t xml:space="preserve"> Выберите профессиональный инструмент, который сделает вашу работу ещё лучше. Заказывайте Them – работайте с удовольствием!</w:t>
      </w:r>
    </w:p>
    <w:p>
      <w:r>
        <w:t>Анестетики - без боли!</w:t>
        <w:br/>
        <w:t xml:space="preserve"> Процедуры должны приносить красоту, а не дискомфорт! В нашем ассортименте — широкий выбор профессиональных анестетиков, которые сделают сеанс безболезненным и комфортным.</w:t>
        <w:br/>
        <w:t xml:space="preserve"> Мощное обезболивание – быстро снимают чувствительность, снижая боль до минимума.</w:t>
        <w:br/>
        <w:t xml:space="preserve"> Подходят для разных процедур – тату, перманентный макияж, эпиляция и тд</w:t>
        <w:br/>
        <w:t xml:space="preserve"> Форматы на выбор – гели, кремы, и жидкости для нанесения до и во время процедуры.</w:t>
        <w:br/>
        <w:t xml:space="preserve"> Разные бренды и составы – подбираем под ваш стиль работы и тип кожи клиента.</w:t>
        <w:br/>
        <w:t xml:space="preserve"> Делайте процедуры комфортными, а клиентов — счастливыми! Подберём идеальный анестетик для вас.</w:t>
        <w:br/>
        <w:t xml:space="preserve"> Пишите, подскажем, что лучше выбрать!</w:t>
      </w:r>
    </w:p>
    <w:p>
      <w:r>
        <w:t>ИДЕАЛЬНЫЕ ПУЧКИ И ЛУЧИ - Это реальность!</w:t>
        <w:br/>
        <w:t>Представляем новинку, которая станет незаменимым инструментом в создании трендовых эффектов и выразительного взгляда!</w:t>
        <w:br/>
        <w:t xml:space="preserve"> Встречайте — гель-клей для пучков и лучей LASHY FIX PRO — фиксация без компромиссов!</w:t>
        <w:br/>
        <w:t>﻿﻿ Обеспечивает надежную сцепку, фиксацию ножки пучка и устойчивые и водостойкие лучи для трендовых эффектов</w:t>
        <w:br/>
        <w:t>﻿﻿НЕ влияет на работу клея и препаратов</w:t>
        <w:br/>
        <w:t xml:space="preserve"> Дозатор-помпа для экономичного и комфортного расхода средства</w:t>
      </w:r>
    </w:p>
    <w:p>
      <w:r>
        <w:t>Весна пришла, а с ней и скидки!</w:t>
        <w:br/>
        <w:t>В честь 8 Марта мы подготовили для вас приятный подарок — скидки от 15% до 40% на весь ассортимент!</w:t>
        <w:br/>
        <w:t xml:space="preserve"> Только 5, 6 и 7 марта успейте пополнить ваше рабочее место нужными материалами по выгодным ценам!</w:t>
        <w:br/>
        <w:t xml:space="preserve"> Больше красоты – меньше затрат!</w:t>
        <w:br/>
        <w:t xml:space="preserve"> ул. Олой 24/3 с 9.00 до 19.00</w:t>
        <w:br/>
        <w:t xml:space="preserve"> Чиланзар 10/17 с 9.00 до 19.00</w:t>
        <w:br/>
        <w:t>Празднуем вместе и радуем себя любимыми бьюти-продуктами!</w:t>
      </w:r>
    </w:p>
    <w:p>
      <w:r>
        <w:t>Весенние скидки только 3 дня!</w:t>
        <w:br/>
        <w:t>Весна — время обновления и выгодных покупок! Дарим вам на топовые бренды</w:t>
        <w:br/>
        <w:t xml:space="preserve"> Barbara – материалы для наращивания ресниц</w:t>
        <w:br/>
        <w:t xml:space="preserve"> BrowXenna – хна, окрашивание и уход для бровей и ресниц</w:t>
        <w:br/>
        <w:t xml:space="preserve"> Почему стоит купить сейчас?</w:t>
        <w:br/>
        <w:t xml:space="preserve"> Выгода только 3 дня!</w:t>
        <w:br/>
        <w:t xml:space="preserve"> Пополните запасы любимых материалов</w:t>
        <w:br/>
        <w:t xml:space="preserve"> Идеальный подарок подруге-мастеру к 8 Марта!</w:t>
        <w:br/>
        <w:t>⏳, от до действует включительно!</w:t>
        <w:br/>
        <w:t xml:space="preserve"> Пишите в директ или заходите в магазин!</w:t>
      </w:r>
    </w:p>
    <w:p>
      <w:r>
        <w:t>Весенний ценопад! Только 3 дня!</w:t>
        <w:br/>
        <w:t xml:space="preserve"> Dlux Professional &amp; Monroe – премиальные ресницы</w:t>
        <w:br/>
        <w:t xml:space="preserve"> i-Beauty – топовые ресницы для мастеров</w:t>
        <w:br/>
        <w:t xml:space="preserve"> Ellami &amp; Weewy – лучшие составы для ламинирования</w:t>
        <w:br/>
        <w:t xml:space="preserve"> Почему нельзя пропустить?</w:t>
        <w:br/>
        <w:t xml:space="preserve"> Выгода до всего 3 дня!</w:t>
        <w:br/>
        <w:t xml:space="preserve"> Пополните запасы любимых брендов</w:t>
        <w:br/>
        <w:t xml:space="preserve"> Идеальный подарок мастеру к 8 Марта!</w:t>
        <w:br/>
        <w:t>⏳ действует – успейте заказать!</w:t>
        <w:br/>
        <w:t xml:space="preserve"> Пишите в директ или приходите в магазин!</w:t>
      </w:r>
    </w:p>
    <w:p>
      <w:r>
        <w:t>Весенние скидки! Осталось всего 2 дня!</w:t>
        <w:br/>
        <w:t xml:space="preserve"> ловите на любимые бренды</w:t>
        <w:br/>
        <w:t xml:space="preserve"> FreiAVIVER – качественные материалы для ламинирования и ухода</w:t>
        <w:br/>
        <w:t xml:space="preserve"> Fazax – надёжные составы для профессионалов</w:t>
        <w:br/>
        <w:t xml:space="preserve"> InLei – Надежные сыворотки для роста бровей и ресниц, а также шампунь для восстановления микробиомы кожи головы</w:t>
        <w:br/>
        <w:t>⏳ Специальные скидки от до – успейте забрать своё!</w:t>
        <w:br/>
        <w:t xml:space="preserve"> Пишите в директ или приходите в магазин!</w:t>
      </w:r>
    </w:p>
    <w:p>
      <w:r>
        <w:t>Весенние скидки до!!</w:t>
        <w:br/>
        <w:t>Время тает, а вместе с ним и наши суперскидки! ⏳ успейте забрать лучшие материалы со скидками до</w:t>
        <w:br/>
        <w:t xml:space="preserve"> SPF-стики – защита кожи со скидкой</w:t>
        <w:br/>
        <w:t xml:space="preserve"> Пинцеты Zatocci – профессиональный инструмент</w:t>
        <w:br/>
        <w:t xml:space="preserve"> Пинцеты Monroe - каждый пинцет имеет ручную заточку</w:t>
        <w:br/>
        <w:t xml:space="preserve"> Пинцеты Solinberg – качество, проверенное мастерами,</w:t>
        <w:br/>
        <w:t xml:space="preserve"> Почему стоит купить сейчас?</w:t>
        <w:br/>
        <w:t xml:space="preserve"> Максимальная выгода до только 2 дня!</w:t>
        <w:br/>
        <w:t xml:space="preserve"> Лучшие инструменты и уход по отличной цене</w:t>
        <w:br/>
        <w:t xml:space="preserve"> Идеальный для мастера или для себя к 8 Марта!</w:t>
        <w:br/>
        <w:t xml:space="preserve"> Пишите в директ или приходите в магазин!</w:t>
      </w:r>
    </w:p>
    <w:p>
      <w:r>
        <w:t>Финальные дни весенних скидок!!</w:t>
        <w:br/>
        <w:t>Осталось всего 2 дня, чтобы забрать профессиональные материалы с выгодой!</w:t>
        <w:br/>
        <w:t xml:space="preserve"> Стулья и свет – комфорт для мастера</w:t>
        <w:br/>
        <w:t xml:space="preserve"> Расходные материалы – всё необходимое для работы</w:t>
        <w:br/>
        <w:t>⏳ Время на исходе — успейте забрать товары по выгодной цене!</w:t>
      </w:r>
    </w:p>
    <w:p>
      <w:r>
        <w:t>Последний день весенних скидок!</w:t>
        <w:br/>
        <w:t xml:space="preserve"> забрать любимые бренды по суперценам!</w:t>
        <w:br/>
        <w:t xml:space="preserve"> Lashy – качественные материалы для lash- мастеров</w:t>
        <w:br/>
        <w:t xml:space="preserve"> Lovely – проверенные решения для идеального наращивания</w:t>
        <w:br/>
        <w:t xml:space="preserve"> Rili – всё для выразительного взгляда</w:t>
        <w:br/>
        <w:t xml:space="preserve"> Почему нужно успеть?</w:t>
        <w:br/>
        <w:t xml:space="preserve"> Выгода только сегодня!</w:t>
        <w:br/>
        <w:t xml:space="preserve"> Возможность пополнить запасы по лучшей цене</w:t>
        <w:br/>
        <w:t xml:space="preserve"> Отличный для мастера к 8 Марта!</w:t>
        <w:br/>
        <w:t>⏳ Скидки заканчиваются уже в 19:00!</w:t>
        <w:br/>
        <w:t xml:space="preserve"> Пишите в директ или заходите в магазин!</w:t>
      </w:r>
    </w:p>
    <w:p>
      <w:r>
        <w:t>Поступление в Lashop – инновационные средства для роста волос, бровей и ресниц от Fazax!</w:t>
        <w:br/>
        <w:t>Хотите густые, крепкие волосы, выразительные брови и длинные ресницы? Теперь это реально с мощными стимуляторами роста от Fazax!</w:t>
        <w:br/>
        <w:t xml:space="preserve"> Средство для роста волос (Depixil 15%)</w:t>
        <w:br/>
        <w:t>— В ампулах 4×8 мл и 1×8 мл</w:t>
        <w:br/>
        <w:t>— Активирует спящие волосяные фолликулы</w:t>
        <w:br/>
        <w:t>— Укрепляет волосы, предотвращает выпадение</w:t>
        <w:br/>
        <w:t xml:space="preserve"> Средство для роста бровей (Depixil 17%) 20 мл</w:t>
        <w:br/>
        <w:t>— Делает брови гуще и ярче</w:t>
        <w:br/>
        <w:t>— Восстанавливает после неудачной коррекции</w:t>
        <w:br/>
        <w:t xml:space="preserve"> Средство для роста ресниц (Depixil 20%) 3 мл</w:t>
        <w:br/>
        <w:t>— Удлиняет и уплотняет ресницы</w:t>
        <w:br/>
        <w:t>— Улучшает их структуру без наращивания</w:t>
        <w:br/>
        <w:t xml:space="preserve"> Эксклюзивно в Lashop – успейте заказать, пока в наличии!</w:t>
      </w:r>
    </w:p>
    <w:p>
      <w:r>
        <w:t>Осветляющая пудра от BrowXenna новый уровень комфорта и эффективности</w:t>
        <w:br/>
        <w:t xml:space="preserve"> Работает за 5 минут - быстрее, чем вы успеете выпить кофе.</w:t>
        <w:br/>
        <w:t xml:space="preserve"> Бережное осветление - мягко воздействует на волоски, минимизируя повреждения.</w:t>
        <w:br/>
        <w:t xml:space="preserve"> Никаких резких запахов - только приятный аромат.</w:t>
        <w:br/>
        <w:t xml:space="preserve"> Нежный розовый оттенок - добавляет процессу эстетики.</w:t>
      </w:r>
    </w:p>
    <w:p>
      <w:r>
        <w:t>Цветные ресницы Barbara Trendy – твой главный beauty-тренд этой весны!</w:t>
        <w:br/>
        <w:t>Весна – время перемен, легкости и ярких красок! Добавь свежести в образы своих клиентов с цветными ресницами Barbara Trendy.</w:t>
        <w:br/>
        <w:t xml:space="preserve"> Почему мастера выбирают Barbara Trendy?</w:t>
        <w:br/>
        <w:t xml:space="preserve"> Глубокие, насыщенные оттенки, стойкие к выгоранию</w:t>
        <w:br/>
        <w:t xml:space="preserve"> Легкое разделение и удобство в работе</w:t>
        <w:br/>
        <w:t xml:space="preserve"> Шелковистая текстура без изломов</w:t>
        <w:br/>
        <w:t xml:space="preserve"> Идеальный изгиб, который держится долго</w:t>
        <w:br/>
        <w:t>Открой сезон ярких образов с Barbara Trendy – весна в каждом взгляде!</w:t>
        <w:br/>
        <w:t xml:space="preserve"> Заказывайте сейчас и дарите клиентам краски весны!</w:t>
      </w:r>
    </w:p>
    <w:p>
      <w:r>
        <w:t>Пополнение ассортимента в Lashop!</w:t>
        <w:br/>
        <w:t xml:space="preserve"> Отличные новости для мастеров по наращиванию ресниц! В Lashop поступление клеев от Monroe – надежных и скоростных, чтобы ваше наращивание было идеальным.</w:t>
        <w:br/>
        <w:t xml:space="preserve"> Новинка! Гелевый ремувер – мягкое и эффективное снятие без раздражения. Теперь удалять ресницы стало еще удобнее!</w:t>
        <w:br/>
        <w:t xml:space="preserve"> Кремовый ремувер – нежная текстура, безопасное удаление и комфорт для клиентов.</w:t>
        <w:br/>
        <w:t>Запасайтесь лучшими материалами для работы!!</w:t>
        <w:br/>
        <w:t xml:space="preserve"> Заказывайте в Lashop!</w:t>
      </w:r>
    </w:p>
    <w:p>
      <w:r>
        <w:t>Channel photo changed</w:t>
      </w:r>
    </w:p>
    <w:p>
      <w:r>
        <w:t>Поступление коричневых ресниц от BARBARA</w:t>
      </w:r>
    </w:p>
    <w:p>
      <w:r>
        <w:t>Новое поступление RILI CHOCO</w:t>
        <w:br/>
        <w:t>В отдельных длинах и миксах</w:t>
      </w:r>
    </w:p>
    <w:p>
      <w:r>
        <w:t>Новое поступление Lovely в Lashop!</w:t>
        <w:br/>
        <w:t>Мастера, у нас отличные новости! В Lashop поступили лучшие материалы от Lovely — бренд, который выбирают профессионалы!</w:t>
        <w:br/>
        <w:t xml:space="preserve"> Клеи</w:t>
        <w:br/>
        <w:t xml:space="preserve"> Праймеры и обезжириватели</w:t>
        <w:br/>
        <w:t xml:space="preserve"> Ресницы</w:t>
        <w:br/>
        <w:t xml:space="preserve"> Закрепитель</w:t>
        <w:br/>
        <w:t xml:space="preserve"> Работайте быстро, качественно и без лишних проблем! Ждём вас в Lashop за топовыми материалами!</w:t>
      </w:r>
    </w:p>
    <w:p>
      <w:r>
        <w:t>Новое поступление красок Bronsun — теперь в наборах!</w:t>
        <w:br/>
        <w:t>Любимый Bronsun снова в наличии! Теперь краска представлена в новых удобных наборах – еще больше комфорта в работе и точности в дозировке.</w:t>
        <w:br/>
        <w:t xml:space="preserve"> Глубокий стойкий оттенок на коже и волосках</w:t>
        <w:br/>
        <w:t xml:space="preserve"> Экономичный расход</w:t>
        <w:br/>
        <w:t xml:space="preserve"> Идеальная текстура для ровного нанесения</w:t>
        <w:br/>
        <w:t>Пополняйте запасы и создавайте безупречные брови с Bronsun!</w:t>
      </w:r>
    </w:p>
    <w:p>
      <w:r>
        <w:t>Клей, который работает в твоем темпе</w:t>
        <w:br/>
        <w:t>Сейчас на акции всего по за 5мл</w:t>
        <w:br/>
        <w:t>*</w:t>
      </w:r>
    </w:p>
    <w:p>
      <w:r>
        <w:t>Совершенный цвет, стойкость и комфорт — пигменты для губ от Face Company!</w:t>
        <w:br/>
        <w:t>Создавайте идеальный оттенок с пигментами Face Company – они не растекаются и гарантируют насыщенный, стойкий цвет.</w:t>
        <w:br/>
        <w:t xml:space="preserve"> Идеальная консистенция – легко распределяется и впитывается</w:t>
        <w:br/>
        <w:t xml:space="preserve"> Гипоаллергенный состав – безопасен даже для чувствительной кожи</w:t>
        <w:br/>
        <w:t xml:space="preserve"> Стойкость цвета – сохраняет насыщенность без нежелательных оттенков</w:t>
        <w:br/>
        <w:t xml:space="preserve"> Разнообразие оттенков – от нежных нюдовых до глубоких ягодных</w:t>
        <w:br/>
        <w:t xml:space="preserve"> Выберите свой идеальный пигмент и подчеркните естественную красоту губ!</w:t>
      </w:r>
    </w:p>
    <w:p>
      <w:r>
        <w:t>Пополните запасы топовых клеев Lovely по самой выгодной цене!</w:t>
        <w:br/>
        <w:t>Эти клеи — проверенные фавориты среди мастеров, гарантирующие надежную сцепку и комфорт в работе</w:t>
      </w:r>
    </w:p>
    <w:p>
      <w:r>
        <w:t>Идеальный праймер для стойкого наращивания ресниц!</w:t>
        <w:br/>
        <w:t>Готовите ресницы к наращиванию? Выберите праймеры от Barbara Lovely и RILI – ваш секрет безупречного сцепления и длительного носибельного результата!</w:t>
        <w:br/>
        <w:t xml:space="preserve"> Праймер Barbara и Lovely деликатно очищает, удаляет жир и остатки косметики, обеспечивая идеальное сцепление клея с натуральными ресницами.</w:t>
        <w:br/>
        <w:t xml:space="preserve"> Праймер RILI – профессиональный продукт, который не только обезжиривает, но и ускоряет полимеризацию клея, сокращая время процедуры.</w:t>
        <w:br/>
        <w:t xml:space="preserve"> С правильной подготовкой наращивание будет носиться дольше, а клиенты – возвращаться снова!</w:t>
      </w:r>
    </w:p>
    <w:p>
      <w:r>
        <w:t>Новое поступление в Lashop! Пинцеты Lovely Grace Elegante</w:t>
        <w:br/>
        <w:t>Стиль, удобство и безупречная точность – всё в одном инструменте! Представляем новые пинцеты Lovely Grace Elegante в черном и бронзовом цветах.</w:t>
        <w:br/>
        <w:t xml:space="preserve"> Идеальный захват – для классического и объемного наращивания</w:t>
        <w:br/>
        <w:t xml:space="preserve"> Легкость и удобство – рука не устанет даже при длительной работе</w:t>
        <w:br/>
        <w:t xml:space="preserve"> Элегантный дизайн – дополнит ваш профессиональный стиль! Успейте добавить в свою коллекцию.</w:t>
      </w:r>
    </w:p>
    <w:p>
      <w:r>
        <w:t>30-31 марта наши филиалы</w:t>
        <w:br/>
        <w:t xml:space="preserve"> Алайский</w:t>
        <w:br/>
        <w:t xml:space="preserve"> Шухрат (Чиланзар)</w:t>
        <w:br/>
        <w:t>Работают в штатном режиме с 9.00 - 19.00</w:t>
        <w:br/>
        <w:t>Ждем Вас</w:t>
      </w:r>
    </w:p>
    <w:p>
      <w:r>
        <w:t>Новое поступление пинцетов от FreiAVIVER!</w:t>
        <w:br/>
        <w:t>Идеальный инструмент для мастеров, которые ценят точность и комфорт в работе!</w:t>
        <w:br/>
        <w:t xml:space="preserve"> Безупречная заточка – лёгкий захват даже самых тонких волосков</w:t>
        <w:br/>
        <w:t xml:space="preserve"> Эргономичный дизайн – комфортная работа без усталости</w:t>
        <w:br/>
        <w:t xml:space="preserve"> Прочный материал – долговечность и надёжность</w:t>
        <w:br/>
        <w:t>Пополняйте свои инструменты профессионального уровня уже сегодня!</w:t>
        <w:br/>
        <w:t xml:space="preserve"> Ждём вас в Lashop – ваш надёжный партнёр в мире lash-индустрии!</w:t>
      </w:r>
    </w:p>
    <w:p>
      <w:r>
        <w:t>Белая и розовая краски для бровей NIKK MOLE: в чем разница?</w:t>
        <w:br/>
        <w:t>«Белая» краска мягче цвет окрашивания, отпечаток на коже светлее и деликатнее</w:t>
        <w:br/>
        <w:t>Огромный бонус - не затемняет волосок при лами</w:t>
        <w:br/>
        <w:t>«Розовая» краска более насыщенный цвет, краситель действует уже после 3х минут выдержки, яркий и более плотный отпечаток на коже</w:t>
        <w:br/>
        <w:t>Для каждого клиента - свой идеальный краситель</w:t>
      </w:r>
    </w:p>
    <w:p>
      <w:r>
        <w:t>Новинка в Lashop!</w:t>
        <w:br/>
        <w:t>Идеальные пинцеты LS уже в наличии!</w:t>
        <w:br/>
        <w:t>Лешмейкеры, это ТОТ самый инструмент, который вы искали! Новые пинцеты LS – это не просто пинцеты, а настоящее удовольствие от работы</w:t>
        <w:br/>
        <w:t>Преимущества</w:t>
        <w:br/>
        <w:t xml:space="preserve"> Качественная сталь — прослужит вам долгие годы.</w:t>
        <w:br/>
        <w:t xml:space="preserve"> Модный цвет — стильный аксессуар для вашей рабочей зоны.</w:t>
        <w:br/>
        <w:t xml:space="preserve"> Идеальное смыкание — никакой головной боли при работе.</w:t>
        <w:br/>
        <w:t xml:space="preserve"> Ручная заточка — четкость в каждом движении.</w:t>
        <w:br/>
        <w:t xml:space="preserve"> Вкусная цена — люкс-качество без переплат.</w:t>
        <w:br/>
        <w:t xml:space="preserve"> В наличии 6 видов пинцетов в 2 цветах – выбирайте свой идеальный инструмент!</w:t>
        <w:br/>
        <w:t xml:space="preserve"> Разбирают быстро! Успей заказать, пока есть в наличии!</w:t>
      </w:r>
    </w:p>
    <w:p>
      <w:r>
        <w:t>Представляем вам инновацию в ламинировании ресниц и бровей – пудру Fix-X Lami Powder Glue BrowXenna®. Этот продукт заменит традиционный клей, упростит процесс и обеспечит безупречный результат.</w:t>
        <w:br/>
        <w:t>Почему Fix-X Lami Powder Glue BrowXenna?</w:t>
        <w:br/>
        <w:t>Безопасность: не вызывает аллергии, подходит для чувствительной кожи.</w:t>
        <w:br/>
        <w:t>Удобство: легко наносится, смывается и экономит время.</w:t>
        <w:br/>
        <w:t>Эффективность: надежная фиксация, длительный эффект.</w:t>
        <w:br/>
        <w:t>Совместимость: работает со всеми составами для ламинирования.</w:t>
        <w:br/>
        <w:t>Ускорение процесса: Работа становится быстрее и чище.</w:t>
        <w:br/>
        <w:t>Экономичность: 3 мл = 150 применений</w:t>
      </w:r>
    </w:p>
    <w:p>
      <w:r>
        <w:t>Новинка</w:t>
        <w:br/>
        <w:t xml:space="preserve"> Поступление готовых пучков для объемного наращивания ресниц</w:t>
        <w:br/>
        <w:t xml:space="preserve"> Идеально сформированный невесомый пучок на тоненькой ножке удобен в работе.</w:t>
        <w:br/>
        <w:t xml:space="preserve"> Каждый отдельный пучок надежно сформирован и готов к использованию.</w:t>
      </w:r>
    </w:p>
    <w:p>
      <w:r>
        <w:t>Поступление в Lashop — всё, что нужно мастеру!</w:t>
        <w:br/>
        <w:t>Свежие расходники уже на полках</w:t>
        <w:br/>
        <w:t>— Манекены для отработки</w:t>
        <w:br/>
        <w:t>— Микробраши</w:t>
        <w:br/>
        <w:t>— Колечки для клея</w:t>
        <w:br/>
        <w:t>— Скотчи</w:t>
        <w:br/>
        <w:t>— Плёнки для ламинирования</w:t>
        <w:br/>
        <w:t>— Обезболивающие крема для ПМ и тату</w:t>
        <w:br/>
        <w:t>Работай с комфортом и только с качественными материалами!</w:t>
        <w:br/>
        <w:t>Забегай в Lashop — всё в наличии и по приятным ценам!</w:t>
      </w:r>
    </w:p>
    <w:p>
      <w:r>
        <w:t>Палитра оттенков ETALON Mix</w:t>
        <w:br/>
        <w:t>В наличии гибриды все оттенки 5 и 15мл</w:t>
        <w:br/>
        <w:t>Минералы в обьеме 10мл</w:t>
      </w:r>
    </w:p>
    <w:p>
      <w:r>
        <w:t>Пигменты FACE</w:t>
        <w:br/>
        <w:t>В наличии в обьемах 6 и 12мл</w:t>
      </w:r>
    </w:p>
    <w:p>
      <w:r>
        <w:t>Пигменты NE pigments</w:t>
        <w:br/>
        <w:t>В наличии в обьемах 7/10/15мл</w:t>
        <w:br/>
        <w:t>Минералы 7/15мл</w:t>
      </w:r>
    </w:p>
    <w:p>
      <w:r>
        <w:t>на любимые гидрогелевые патчи!</w:t>
        <w:br/>
        <w:t>Да-да, мы устроили настоящую выгоду!</w:t>
        <w:br/>
        <w:t>упаковка(50шт) —</w:t>
        <w:br/>
        <w:t>По акции</w:t>
        <w:br/>
        <w:t>2 упаковки(100шт) — всего</w:t>
        <w:br/>
        <w:t>Это значит, что каждая выходит по, а не!</w:t>
        <w:br/>
        <w:t>Экономия — 33%!</w:t>
        <w:br/>
        <w:t>Самое время пополнить запасы себе — и подруге тоже прихватить!</w:t>
        <w:br/>
        <w:t xml:space="preserve"> ограничена — пиши в директ, пока всё не разобрали!</w:t>
      </w:r>
    </w:p>
    <w:p>
      <w:r>
        <w:t>Обзор кольцевой лампы, которую полюбит каждый мастер!</w:t>
        <w:br/>
        <w:t>Если ты лешмейкер, бровист, визажист или создаёшь контент — эта лампа станет твоим незаменимым помощником!</w:t>
        <w:br/>
        <w:t>Почему? Смотри сама</w:t>
        <w:br/>
        <w:t xml:space="preserve"> Пульт в комплекте — управляй яркостью и температурой света, не вставая с рабочего места!</w:t>
        <w:br/>
        <w:t xml:space="preserve"> Регулируемая температура света — от тёплого до холодного, под любую задачу и настроение.</w:t>
        <w:br/>
        <w:t xml:space="preserve"> Настройка яркости — чтобы всё выглядело идеально, без пересветов и теней.</w:t>
        <w:br/>
        <w:t xml:space="preserve"> Удобный штатив с регулировкой высоты — подстраивается под любое рабочее место.</w:t>
        <w:br/>
        <w:t xml:space="preserve"> Идеальна для работы и контента — делай крутые фото и видео прямо на рабочем месте!</w:t>
        <w:br/>
        <w:t>Лампа, которая знает, что тебе нужно для идеального результата</w:t>
        <w:br/>
        <w:t>С ней твоя работа заиграет по-новому — и клиенты это точно заметят!</w:t>
      </w:r>
    </w:p>
    <w:p>
      <w:r>
        <w:t>ресниц IBEAUTY — -40</w:t>
        <w:br/>
        <w:t>В Lashop стартует черных и коричневых ресниц бренда IBEAUTY. Отличный повод пополнить запасы по приятной цене</w:t>
        <w:br/>
        <w:t>Отдельные длины</w:t>
        <w:br/>
        <w:t>со скидкой</w:t>
        <w:br/>
        <w:t>Миксы со скидкой</w:t>
        <w:br/>
        <w:t>• Изгибы: С / СС / D</w:t>
        <w:br/>
        <w:t>• Толщины: 0.07 / / 0.10</w:t>
        <w:br/>
        <w:t>• 20 линий</w:t>
        <w:br/>
        <w:t>• цвет черный/коричневый</w:t>
        <w:br/>
        <w:t xml:space="preserve"> — действует до окончания остатков.</w:t>
      </w:r>
    </w:p>
    <w:p>
      <w:r>
        <w:t>Новое поступление 🆕</w:t>
        <w:br/>
        <w:t>Самые популярные Пигменты BIOCOLORS</w:t>
        <w:br/>
        <w:t>В обьеме 5/10мл</w:t>
      </w:r>
    </w:p>
    <w:p>
      <w:r>
        <w:t>BIOCOLORS новая линейка для губ, самые ходовые оттенки</w:t>
        <w:br/>
        <w:t>Объем 10мл</w:t>
      </w:r>
    </w:p>
    <w:p>
      <w:r>
        <w:t>🆕Поступление составов и наборов IC FACTORY</w:t>
      </w:r>
    </w:p>
    <w:p>
      <w:r>
        <w:t>Новое поступление LOVELY</w:t>
      </w:r>
    </w:p>
    <w:p>
      <w:r>
        <w:t>Какие они, ресницы от Avital?</w:t>
        <w:br/>
        <w:t>Максимально плотно забитые линии</w:t>
        <w:br/>
        <w:t>Премиальное РВТ-волокно - а это значит⬇</w:t>
        <w:br/>
        <w:t>Упругость</w:t>
        <w:br/>
        <w:t>Волоски не теряют завиток</w:t>
        <w:br/>
        <w:t>Лёгкость</w:t>
        <w:br/>
        <w:t>Искусственная ресничка будет легче настоящей</w:t>
        <w:br/>
        <w:t>Устойчивость</w:t>
        <w:br/>
        <w:t>К ультрафиолету и деформации</w:t>
        <w:br/>
        <w:t>Экологичный продукт, на который не бывает аллергической реакции</w:t>
        <w:br/>
        <w:t>Фольгированные ленты средней липкости, подходят как для ручников так и для ленточников</w:t>
        <w:br/>
        <w:t>Каждая линия подписана</w:t>
        <w:br/>
        <w:t>100% отсутствие брака и дефектов</w:t>
        <w:br/>
        <w:t>В наличии отдельные длины и миксы</w:t>
        <w:br/>
        <w:t>Lashop-эксклюзивный партнер Бренда Avital в Узбекистане</w:t>
      </w:r>
    </w:p>
    <w:p>
      <w:r>
        <w:t>Ламинирование, которое влюбляет с первого взгляда!</w:t>
        <w:br/>
        <w:t>Avital «EYEFORIYA» — твой must-have для идеальных ресниц и бровей!</w:t>
        <w:br/>
        <w:t xml:space="preserve"> Для ресниц</w:t>
        <w:br/>
        <w:t>— Упругий изгиб</w:t>
        <w:br/>
        <w:t>— Глубокое питание</w:t>
        <w:br/>
        <w:t>— Эффект “вау-ресниц” до 8 недель!</w:t>
        <w:br/>
        <w:t>⠀</w:t>
        <w:br/>
        <w:t xml:space="preserve"> Для бровей</w:t>
        <w:br/>
        <w:t>— Чёткая фиксация формы</w:t>
        <w:br/>
        <w:t>— Укрощение даже самых жёстких волосков</w:t>
        <w:br/>
        <w:t>— Натуральный лифтинг-эффект</w:t>
        <w:br/>
        <w:t>Почему мастера выбирают EYEFORIYA?</w:t>
        <w:br/>
        <w:t xml:space="preserve"> Безопасный и мягкий состав</w:t>
        <w:br/>
        <w:t xml:space="preserve"> Быстрая работа — идеальна для занятых клиентов</w:t>
        <w:br/>
        <w:t xml:space="preserve"> Эффект, который клиенты точно захотят повторить</w:t>
      </w:r>
    </w:p>
    <w:p>
      <w:r>
        <w:t>Профессиональные свотчи самых популярных тинтов Lume от BrowXenna — в чистых оттенках и готовых миксах.</w:t>
      </w:r>
    </w:p>
    <w:p>
      <w:r>
        <w:t>Главное правило при выборе валиков</w:t>
        <w:br/>
        <w:t>Важно, чтобы они подходили под длину ресниц. Волоски должны занимать около 75% выпуклой части валика.</w:t>
        <w:br/>
        <w:t>В карточках показываем, как подобрать нужный размер</w:t>
      </w:r>
    </w:p>
    <w:p>
      <w:r>
        <w:t>Коричневые ресницы BARBARA</w:t>
        <w:br/>
        <w:t>Самые красивые и разнообразные оттенки в миксах C, D, L, M</w:t>
        <w:br/>
        <w:t>*Dark brown и Dark chocolate в миксах и отдельных длинах</w:t>
      </w:r>
    </w:p>
    <w:p>
      <w:r>
        <w:t>Чек-лист яркого окрашивания ресниц</w:t>
        <w:br/>
        <w:t>Окрашивание во время ламинирования помогает сделать ресницы визуально длиннее.</w:t>
        <w:br/>
        <w:t>В чем секрет?</w:t>
        <w:br/>
        <w:t>Все дело в том, что кончик натурального волоска почти бесцветный, а краска напитывает его пигментом и делает заметным.</w:t>
        <w:br/>
        <w:t>Как получить насыщенный результат?</w:t>
        <w:br/>
        <w:t>В карточках собрали для вас топ-5 важных советов</w:t>
      </w:r>
    </w:p>
    <w:p>
      <w:r>
        <w:t>🆕Новое поступление</w:t>
        <w:br/>
        <w:t>Все самые популярные модели проводных и беспроводных машинок для ПМ и Тату от MAST по выгодным ценам</w:t>
      </w:r>
    </w:p>
    <w:p>
      <w:r>
        <w:t>Поступление черных ресниц RILI</w:t>
        <w:br/>
        <w:t>Отдельные длины и миксы</w:t>
        <w:br/>
        <w:t>Также поступили М и L 0,07 и 0,10 в отдельных длинах</w:t>
      </w:r>
    </w:p>
    <w:p>
      <w:r>
        <w:t>новое поступление пинцетов Zatocci</w:t>
        <w:br/>
        <w:t>#24,89 -</w:t>
        <w:br/>
        <w:t>Серия В -</w:t>
        <w:br/>
        <w:t>Серия D -</w:t>
        <w:br/>
        <w:t>Z1 -</w:t>
        <w:br/>
        <w:t>A27, A29, A30 -</w:t>
        <w:br/>
        <w:t>A28 -</w:t>
      </w:r>
    </w:p>
    <w:p>
      <w:r>
        <w:t>Линейка продуктов для осветления бровей BRONSUN - это</w:t>
        <w:br/>
        <w:t>- быстрое осветление до 5 тонов</w:t>
        <w:br/>
        <w:t>- ровный чистый фон без желтизны</w:t>
        <w:br/>
        <w:t>- бережное отношение к волоскам, благодаря щадящей формуле</w:t>
        <w:br/>
        <w:t>- имеет сертификат Халяль</w:t>
        <w:br/>
        <w:t>В наличии пудра, а также набор пудра+оксид</w:t>
      </w:r>
    </w:p>
    <w:p>
      <w:r>
        <w:t>Публикуем видео инструкцию еще одной громкой новинки - пудры Fix-X Lami powder GLUE от BrowXenna</w:t>
        <w:br/>
        <w:t>Замена обычному клею при ламинировании ресниц и бровей</w:t>
      </w:r>
    </w:p>
    <w:p>
      <w:r>
        <w:t>🆕Новинка</w:t>
        <w:br/>
        <w:t>Полная линейка средств для депиляции лица и бровей от BRONSUN PROFESSIONAL</w:t>
        <w:br/>
        <w:t>Уже в наличии в LASHOP</w:t>
      </w:r>
    </w:p>
    <w:p>
      <w:r>
        <w:t>Поступление помощников 🆕</w:t>
      </w:r>
    </w:p>
    <w:p>
      <w:r>
        <w:t>Впервые в Ташкенте</w:t>
        <w:br/>
        <w:t>19 июня - большой день бренда AVITAL</w:t>
        <w:br/>
        <w:t>В программе 2 мастер-класса от Топ спикера Бренда</w:t>
        <w:br/>
        <w:t>по ламинированию</w:t>
        <w:br/>
        <w:t>по наращиванию готовыми пучками</w:t>
        <w:br/>
        <w:t>Что получишь?</w:t>
        <w:br/>
        <w:t>-как делать идеальное и всегда предсказуемое лами?</w:t>
        <w:br/>
        <w:t>-как ускориться при наращивании ресниц? Готовые пучки - новая РЕАЛЬНОСТЬ</w:t>
        <w:br/>
        <w:t>Запись в директ avital_deluxe</w:t>
      </w:r>
    </w:p>
    <w:p>
      <w:r>
        <w:t>ОБЯЗАННОСТИ</w:t>
        <w:br/>
        <w:t xml:space="preserve"> Консультирование клиентов по продукции</w:t>
        <w:br/>
        <w:t xml:space="preserve"> Оформление продаж и учет товаров</w:t>
        <w:br/>
        <w:t xml:space="preserve"> Поддержание порядка и стандартов компании</w:t>
        <w:br/>
        <w:t xml:space="preserve"> ТРЕБОВАНИЯ</w:t>
        <w:br/>
        <w:t xml:space="preserve"> Опыт в торговле от 1 до 3 лет</w:t>
        <w:br/>
        <w:t xml:space="preserve"> Базовые навыки работы с компьютером</w:t>
        <w:br/>
        <w:t xml:space="preserve"> Владение русским и узбекским языками</w:t>
        <w:br/>
        <w:t xml:space="preserve"> Ответственность, пунктуальность, дисциплина</w:t>
        <w:br/>
        <w:t xml:space="preserve"> Важно!</w:t>
        <w:br/>
        <w:t xml:space="preserve"> Резюме без фото не рассматриваются.</w:t>
        <w:br/>
        <w:t xml:space="preserve"> В сопроводительном письме укажите ваш опыт и сильные стороны.</w:t>
        <w:br/>
        <w:t xml:space="preserve"> Отправляйте резюме</w:t>
        <w:br/>
        <w:t xml:space="preserve"> Телефон: +998901225289</w:t>
        <w:br/>
        <w:t xml:space="preserve"> Телеграм:@Khasanova_Parizoda</w:t>
        <w:br/>
        <w:t xml:space="preserve"> Ждем ваши отклики для долгосрочного сотрудничества!</w:t>
      </w:r>
    </w:p>
    <w:p>
      <w:r>
        <w:t>Lashop поздравляет вас с наступающим праздником Курбан Хаит!</w:t>
        <w:br/>
        <w:t>Пусть в доме будет благополучие, а в кабинете — очередь из любимых клиентов!</w:t>
        <w:br/>
        <w:t>Важно</w:t>
        <w:br/>
        <w:t>Завтра, 6 июня у нас короткий день с 9:00 до 17:00</w:t>
        <w:br/>
        <w:t>С 7 июня работаем в стандартном режиме</w:t>
      </w:r>
    </w:p>
    <w:p>
      <w:r>
        <w:t>Бесплатный обучающий урок по Monostep</w:t>
      </w:r>
    </w:p>
    <w:p>
      <w:r>
        <w:t>Одна Хна — три удобных формата.</w:t>
        <w:br/>
        <w:t>Выбирайте то, что подходит именно вам</w:t>
        <w:br/>
        <w:t xml:space="preserve"> Хна во Флаконе</w:t>
        <w:br/>
        <w:t>Подойдёт тем, кто часто работает с хной.</w:t>
        <w:br/>
        <w:t>— Удобный носик позволяет точно дозировать состав</w:t>
        <w:br/>
        <w:t>— Контакт с воздухом минимален — Свойства сохраняются дольше</w:t>
        <w:br/>
        <w:t>— Хватает примерно на 100 процедур</w:t>
        <w:br/>
        <w:t xml:space="preserve"> Хна в Саше-рефиле</w:t>
        <w:br/>
        <w:t>Удобная упаковка, которая позволит хранить на рабочем месте запасы хны.</w:t>
        <w:br/>
        <w:t>— Объём идентичен флакону</w:t>
        <w:br/>
        <w:t>— После вскрытия хну рекомендуется пересыпать во флакон для правильного хранения</w:t>
        <w:br/>
        <w:t xml:space="preserve"> Хна в Саше-рефиле MIDI</w:t>
        <w:br/>
        <w:t>Идеален для тех, кто только начинает карьеру или хочет протестировать продукт.</w:t>
        <w:br/>
        <w:t>— Популярные оттенки</w:t>
        <w:br/>
        <w:t>— Рассчитан на 50 процедур</w:t>
        <w:br/>
        <w:t>— Идеальная возможность попробовать продукт без лишних вложений</w:t>
        <w:br/>
        <w:t>Формат может быть разным, но результат всегда один — стойкое окрашивание, чёткий отпечаток и уверенность в результате.</w:t>
      </w:r>
    </w:p>
    <w:p>
      <w:r>
        <w:t>BrowXenna®</w:t>
      </w:r>
    </w:p>
    <w:p>
      <w:r>
        <w:t>BrowXenna_MonoStep_Секреты_ламинирования_гайд.pdf</w:t>
      </w:r>
    </w:p>
    <w:p>
      <w:r>
        <w:t>6.2 MB</w:t>
      </w:r>
    </w:p>
    <w:p>
      <w:r>
        <w:t>Гайд по MonoStep BrowXenna, который ждали ВСЕ, готов</w:t>
        <w:br/>
        <w:t>Долгое время вы писали, спрашивали, напоминали — и мы вас услышали.</w:t>
        <w:br/>
        <w:t>Подробный разбор легендарного однофазного состава наконец здесь!</w:t>
        <w:br/>
        <w:t>Внутри</w:t>
        <w:br/>
        <w:t>— разбор активных компонентов и их реакций;</w:t>
        <w:br/>
        <w:t>— принципы работы продукта;</w:t>
        <w:br/>
        <w:t>— советы по проверке волосков на готовность;</w:t>
        <w:br/>
        <w:t>— популярные ошибки в работе с Составом.</w:t>
        <w:br/>
        <w:t>В общем, все то, о чем вы нас так часто спрашиваете!</w:t>
        <w:br/>
        <w:t>MonoStep — это не просто состав. Сейчас это стандарт качества в ламинировании.</w:t>
        <w:br/>
        <w:t>Теперь у вас есть всё, чтобы работать с ним ещё увереннее.</w:t>
        <w:br/>
        <w:t>Пользуйтесь, сохраняйте и не забудьте оставить здесь свои огоньки</w:t>
        <w:br/>
        <w:t>@browxenna_world</w:t>
      </w:r>
    </w:p>
    <w:p>
      <w:r>
        <w:t>Второй филиал шоурума Lashop в Узбекистане!</w:t>
        <w:br/>
        <w:t xml:space="preserve"> Перекрёсток Шухрат, 1 станция от метро Собир Рахимова, Чиланзар</w:t>
        <w:br/>
        <w:t>Здесь вы можете быть уверены: 100% оригинальная продукция, только лучшие бренды, уютная атмосфера и профессиональное обслуживание</w:t>
        <w:br/>
        <w:t xml:space="preserve"> Всё в одном месте — по лучшим ценам!</w:t>
        <w:br/>
        <w:t xml:space="preserve"> Ўзбекистондаги Lashop шоурумнинг иккинчи филиали!</w:t>
        <w:br/>
        <w:t>Кирпиклар, қош архитектураси ва перманент грим учун 100% оригинал маҳсулотлар — энди янада яқинроқ!</w:t>
        <w:br/>
        <w:t xml:space="preserve"> Шуҳрат чорраҳасида, Собир Раҳимов метроидан 1 станция, Чилонзор марказида</w:t>
        <w:br/>
        <w:t>Ҳаридларингиз учун қулай, шинам жой ва профессионал хизмат!</w:t>
        <w:br/>
        <w:t>Барча нарса бир жойда — энг мақбул нархларда!</w:t>
      </w:r>
    </w:p>
    <w:p>
      <w:r>
        <w:t>Поступление пигментов NE PIGMENTS</w:t>
        <w:br/>
        <w:t>Новый формат упаковки</w:t>
        <w:br/>
        <w:t>Обьемы 5 и 10мл (15мл сняты с производства)</w:t>
        <w:br/>
        <w:t>Пишите в тг отправим палитру</w:t>
      </w:r>
    </w:p>
    <w:p>
      <w:r>
        <w:t>Продлеваем акцию на мебель</w:t>
        <w:br/>
        <w:t xml:space="preserve"> до конца месяца</w:t>
      </w:r>
    </w:p>
    <w:p>
      <w:r>
        <w:t>СКИДКИ на всю мебель Lashop</w:t>
        <w:br/>
        <w:t>Кушетки</w:t>
        <w:br/>
        <w:t>Помощники</w:t>
        <w:br/>
        <w:t>Маникюрные столы</w:t>
        <w:br/>
        <w:t>Только до 30го июня включительно</w:t>
      </w:r>
    </w:p>
    <w:p>
      <w:r>
        <w:t>Поступление пинцетов Monroe с дополнительной заточкой FIBER TIP</w:t>
      </w:r>
    </w:p>
    <w:p>
      <w:r>
        <w:t>Прямой эфир с брендом BrowXenna + розыгрыш подарков!</w:t>
        <w:br/>
        <w:t xml:space="preserve"> Дата и время</w:t>
        <w:br/>
        <w:t>10 июля в 17:00 по местному времени (15:00 по МСК)</w:t>
        <w:br/>
        <w:t xml:space="preserve"> Тема эфира</w:t>
        <w:br/>
        <w:t>секреты ламинирования ресниц на MONOSTEP + пудра Fix-X LAMI powder glue</w:t>
        <w:br/>
        <w:t>Будем разбирать</w:t>
        <w:br/>
        <w:t>- Monostep+</w:t>
        <w:br/>
        <w:t>- Пудру для ламинирования Fix-X Lami Powder Glue BrowXenna</w:t>
        <w:br/>
        <w:t>- Тренер</w:t>
        <w:br/>
        <w:t>Анастасия Курынина</w:t>
        <w:br/>
        <w:t>А также, приятный бонус — розыгрыш</w:t>
        <w:br/>
        <w:t>Чтобы принять участие</w:t>
        <w:br/>
        <w:t>В комментариях к этому посту напиши свой любимый продукт от BrowXenna или то, что хочешь попробовать.</w:t>
        <w:br/>
        <w:t>Каждому будет присвоен порядковый номер.</w:t>
        <w:br/>
        <w:t xml:space="preserve"> После основного эфира мы проведём ещё один прямой эфир, где в прямом эфире случайным образом определим победителей.</w:t>
        <w:br/>
        <w:t xml:space="preserve"> Призы</w:t>
        <w:br/>
        <w:t>2 набора продукции BrowXenna</w:t>
        <w:br/>
        <w:t xml:space="preserve"> Бонус для всех участников эфира</w:t>
        <w:br/>
        <w:t>При предъявлении скриншота, что вы были на эфире, вы получаете скидку 10% на продукцию BrowXenna.</w:t>
        <w:br/>
        <w:t xml:space="preserve"> действует до конца месяца.</w:t>
      </w:r>
    </w:p>
    <w:p>
      <w:r>
        <w:t>Профессиональные свотчи самых популярных тинтов Lume — в чистых оттенках и готовых миксах.</w:t>
      </w:r>
    </w:p>
    <w:p>
      <w:r>
        <w:t>⏰ Через 20 минут начинаем прямой эфир с брендом BrowXenna</w:t>
        <w:br/>
        <w:t>на нашей странице в Инстаграм Lashop.uz ▶</w:t>
        <w:br/>
        <w:t>Тема эфира: MONOSTEP + пудра FIX-X LAMI Powder glue</w:t>
        <w:br/>
        <w:t>Научим работать быстро и качественно</w:t>
        <w:br/>
        <w:t>Подключайтесь и напишите комментарий, будет розыгрыш</w:t>
      </w:r>
    </w:p>
    <w:p>
      <w:r>
        <w:t>Поступление кремовых ремуверов Dlux Professional</w:t>
        <w:br/>
        <w:t>Cashmere yogurt</w:t>
        <w:br/>
        <w:t>Baby pink</w:t>
        <w:br/>
        <w:t>15гр -</w:t>
      </w:r>
    </w:p>
    <w:p>
      <w:r>
        <w:t>‼Сегодня у нас короткий день</w:t>
        <w:br/>
        <w:t>Филиал Чиланзар работает до 16:30</w:t>
        <w:br/>
        <w:t>Филиал Алайский до 17:00</w:t>
        <w:br/>
        <w:t>завтра 21 июля филиал Чиланзар будет закрыт по техническим причинам</w:t>
        <w:br/>
        <w:t>Алайский будет работать в прежнем режиме с 9 до 19:00</w:t>
      </w:r>
    </w:p>
    <w:p>
      <w:r>
        <w:t>Пинцеты LS</w:t>
        <w:br/>
        <w:t>Стальные</w:t>
        <w:br/>
        <w:t>Розовые</w:t>
      </w:r>
    </w:p>
    <w:p>
      <w:r>
        <w:t>Поступление пигментов NE PIGMENTS</w:t>
        <w:br/>
        <w:t>Обьемы 5, 10, 15мл</w:t>
      </w:r>
    </w:p>
    <w:p>
      <w:r>
        <w:t>Мастер маникюра ищет кабинет в аренду!</w:t>
        <w:br/>
        <w:t xml:space="preserve"> Ищем удобный, светлый кабинет в центре города – для работы с клиентами.</w:t>
        <w:br/>
        <w:t xml:space="preserve"> Рассмотрим кабинеты в действующем бьюти-центре или салоне с хорошей проходимостью.</w:t>
        <w:br/>
        <w:t xml:space="preserve"> Готовы к долгосрочной аренде</w:t>
        <w:br/>
        <w:t xml:space="preserve"> Наличие кондиционера</w:t>
        <w:br/>
        <w:t xml:space="preserve"> Уютный интерьер и чистота</w:t>
        <w:br/>
        <w:t xml:space="preserve"> Если у вас есть подходящий вариант – напишите в Директ или в Telegram @Elya_Oren (+998908283053)</w:t>
      </w:r>
    </w:p>
    <w:p>
      <w:r>
        <w:t>Ремуверы для удаления перманентного макияжа и тату</w:t>
      </w:r>
    </w:p>
    <w:p>
      <w:r>
        <w:t>Не пропусти главное событие 2025 года в lash-индустрии!</w:t>
        <w:br/>
        <w:t>Впервые в Узбекистане - легендарный бренд Lovely вместе с основательницей Глорией Талиповой, спикером Lovely Academy - Алиной Хасеновой и несравненной Анной Лобажевич</w:t>
        <w:br/>
        <w:t>LOVELY TIME — мероприятие, которое нельзя пропустить!</w:t>
        <w:br/>
        <w:t xml:space="preserve"> Когда: 17 октября 2025года</w:t>
        <w:br/>
        <w:t xml:space="preserve"> Где: отель Courtyard by Marriott</w:t>
        <w:br/>
        <w:t>LOVELY TIME - встреча для lash-мастеров, организованная Lashop и Glory Group.</w:t>
        <w:br/>
        <w:t>Вас ждет вдохновляющая атмосфера, мастер-классы, полезный нетворкинг, розыгрыши и подарки, а так же море мотивации и незабываемых эмоций!</w:t>
        <w:br/>
        <w:t xml:space="preserve"> Спикеры</w:t>
        <w:br/>
        <w:t>— Глория Талипова — основательница международных брендов Lovely, Lashy, Rili.</w:t>
        <w:br/>
        <w:t>— Анна Лобажевич — с мастер-классом «Тренды и съемка»</w:t>
        <w:br/>
        <w:t>— Алина Хасенова — с темой «Секреты долгой носки ресниц»</w:t>
        <w:br/>
        <w:t>Будет красиво, профессионально и по-настоящему LOVELY</w:t>
        <w:br/>
        <w:t>Следите за обновлениями и бронируйте свои места заранее!</w:t>
      </w:r>
    </w:p>
    <w:p>
      <w:r>
        <w:t>Билеты уже в продаже!</w:t>
        <w:br/>
        <w:t>Открываем регистрацию на Lovely Time — главное бьюти-событие этой осени для lash-мастеров!</w:t>
        <w:br/>
        <w:t>⠀</w:t>
        <w:br/>
        <w:t xml:space="preserve"> Вас ждут</w:t>
        <w:br/>
        <w:t>• топовые спикеры</w:t>
        <w:br/>
        <w:t>• практичные мастер-классы</w:t>
        <w:br/>
        <w:t>• подарки и розыгрыши</w:t>
        <w:br/>
        <w:t>• атмосфера вдохновения и общения</w:t>
        <w:br/>
        <w:t>⠀</w:t>
        <w:br/>
        <w:t xml:space="preserve"> Количество мест ограничено — не упусти шанс стать частью этого дня!</w:t>
        <w:br/>
        <w:t>Цена билета, но на раннем этапе продажи билетов, вы можете приобрести со скидкой 25%, цена будет составлять</w:t>
        <w:br/>
        <w:t>⠀</w:t>
        <w:br/>
        <w:t xml:space="preserve"> 17 октября | отель Courtyard by Marriott</w:t>
        <w:br/>
        <w:t xml:space="preserve"> Ссылка на регистрацию — в шапке профиля</w:t>
      </w:r>
    </w:p>
    <w:p>
      <w:r>
        <w:t>Мы отхватили большую партию коричневых ресниц RILI</w:t>
        <w:br/>
        <w:t xml:space="preserve"> Choco, Toffee, Cookie – три идеальных оттенка для мягкого, естественного взгляда!</w:t>
        <w:br/>
        <w:t xml:space="preserve"> Choco – насыщенный шоколадный, придаёт глубину и выразительность.</w:t>
        <w:br/>
        <w:t xml:space="preserve"> Toffee – тёплый карамельный, идеально для светлых и русых девушек.</w:t>
        <w:br/>
        <w:t xml:space="preserve"> Cookie – нежный бежево-коричневый, для максимально натурального эффекта.</w:t>
        <w:br/>
        <w:t>Доступны в изгибах</w:t>
        <w:br/>
        <w:t>Choco отдельные длины - C, D, L, M</w:t>
        <w:br/>
        <w:t>Choco миксы - B, C, C+, D, CC, L, M</w:t>
        <w:br/>
        <w:t>Toffee миксы - C, D, L, M</w:t>
        <w:br/>
        <w:t>Cookie миксы - C, D, L, M</w:t>
        <w:br/>
        <w:t xml:space="preserve"> Добавь оттенки Rili в свою палитру и создай по-настоящему уникальный образ!</w:t>
      </w:r>
    </w:p>
    <w:p>
      <w:r>
        <w:t>В наличии!</w:t>
        <w:br/>
        <w:t>5мл</w:t>
      </w:r>
    </w:p>
    <w:p>
      <w:r>
        <w:t>AS Company™ представляет профессиональную картриджную систему нового поколения для мастеров перманентного макияжа и татуировки</w:t>
        <w:br/>
        <w:t>Преимущества</w:t>
        <w:br/>
        <w:t>Эластичная мембрана и система точного позиционирования игл спроектирована таким образом, что сила натяжения мембраны позволяет осуществлять плавную и оптимальную пигментацию кожи после каждого удара иглы</w:t>
        <w:br/>
        <w:t>За счёт стабильности системы, уменьшается вибрация иглы, которая обеспечивает точный контроль, при каждом движении иглы и позволяет вносить пигмент именно так как Вы этого хотите</w:t>
        <w:br/>
        <w:t>Иглы имеют мягкую заточку, что позволяет закрашивать кожу без лишней травматизации</w:t>
        <w:br/>
        <w:t>Тонкий и изящный носик не даёт разбрызгивать пигмент, и позволяет удерживать его до 80%, за счёт чего работать с картриджами AS становится максимально комфортно с наименьшими затратами</w:t>
        <w:br/>
        <w:t>Больше пигмента вносите в кожу, меньше расходуете</w:t>
        <w:br/>
        <w:t>С картриджами от AS Company, вы получите поистине настоящее удовольствие от работы</w:t>
      </w:r>
    </w:p>
    <w:p>
      <w:r>
        <w:t>Поступление составов IC FACTORY</w:t>
        <w:br/>
        <w:t>Lash Lamination</w:t>
      </w:r>
    </w:p>
    <w:p>
      <w:r>
        <w:t>Новинка🆕</w:t>
        <w:br/>
        <w:t>Клей Upgrade</w:t>
        <w:br/>
        <w:t>Скорость сцепки: 0,3-0,5 сек</w:t>
        <w:br/>
        <w:t>Носка: до 8 недель</w:t>
      </w:r>
    </w:p>
    <w:p>
      <w:r>
        <w:t>Новинка</w:t>
        <w:br/>
        <w:t>Лэшбоксы BARBARA - источник вдохновения на каждый день</w:t>
        <w:br/>
        <w:t>В двух трендовых оттенках: оливковый и персиковый</w:t>
        <w:br/>
        <w:t>На 5 и на 10 планшетов</w:t>
        <w:br/>
        <w:t>в наличии в Lashop</w:t>
      </w:r>
    </w:p>
    <w:p>
      <w:r>
        <w:t>Новое поступление MAST -картриджи OCEAN и PRO</w:t>
        <w:br/>
        <w:t>-машинки проводные и беспроводные, а также новинка беспроводной аппарат MAST Y22 pro</w:t>
        <w:br/>
        <w:t>Смотрите в нашем мини обзоре</w:t>
      </w:r>
    </w:p>
    <w:p>
      <w:r>
        <w:t>Новинки</w:t>
        <w:br/>
        <w:t>Беспроводные блоки на тату машинки</w:t>
      </w:r>
    </w:p>
    <w:p>
      <w:r>
        <w:t>Стрелки-валики для самоламинирования</w:t>
        <w:br/>
        <w:t>Стрелки для ламинирования ресниц — это уникальные валики, предназначенные для проведения процедуры с открытыми глазами.</w:t>
        <w:br/>
        <w:t>*Геометрия:* Валики разработаны так, чтобы обеспечить вам возможность ламинировать реснички на обоих глазах одновременно, не закрывая их. Это не только удобнее, но и быстрее!</w:t>
        <w:br/>
        <w:t>*Абсолютная безопасность:* Благодаря продуманной форме валиков, вероятность попадания ламинирующих составов или краски в глаза сведена к минимуму. Теперь процесс ламинирования стал не только комфортным, но и безопасным.</w:t>
        <w:br/>
        <w:t>*Размеры*: доступны в размере 2 и 2,5 мм</w:t>
        <w:br/>
        <w:t>*Подходит для всех типов ресниц:* Валики стрелки подходят для всех типов ресниц, даже для внизрастущих. Они очень мягкие и немного липкие. Для надежной фиксации используйте жидкий клей, подклейте им валики к коже, и ресницы - это обеспечивает полный контроль во время процедуры.</w:t>
      </w:r>
    </w:p>
    <w:p>
      <w:r>
        <w:t>Обзор коричневых ресниц Barbara</w:t>
      </w:r>
    </w:p>
    <w:p>
      <w:r>
        <w:t>Поступление готовых пучков AVITAL!</w:t>
        <w:br/>
        <w:t>Черные</w:t>
        <w:br/>
        <w:t>2D C/D 0,07 -</w:t>
        <w:br/>
        <w:t>3D C/D 0,07 и 0,10 -</w:t>
        <w:br/>
        <w:t>3D M 0,07 -</w:t>
        <w:br/>
        <w:t>4D D 0,07 -</w:t>
        <w:br/>
        <w:t>5D C 0,07 -</w:t>
        <w:br/>
        <w:t>Коричневые</w:t>
        <w:br/>
        <w:t>3D C/D 0,07 -</w:t>
        <w:br/>
        <w:t>4D C/D 0,07 - 120/000</w:t>
      </w:r>
    </w:p>
    <w:p>
      <w:r>
        <w:t>Впервые в Узбекистане приезжает легендарный бренд Lovely вместе с основательницей Глорией Талиповой</w:t>
        <w:br/>
        <w:t>А также звездные спикеры</w:t>
        <w:br/>
        <w:t>— Анна Лобажевич @sprut.lashes — с мастер-классом «Тренды и съемка»</w:t>
        <w:br/>
        <w:t>— Алина Хасенова @alina.lashstyle — с темой «Секреты долгой носки ресниц»</w:t>
        <w:br/>
        <w:t>Вас ждут</w:t>
        <w:br/>
        <w:t>- подарки</w:t>
        <w:br/>
        <w:t>- розыгрыши призов</w:t>
        <w:br/>
        <w:t>- презентация новинок</w:t>
        <w:br/>
        <w:t>- сертификаты участникам</w:t>
        <w:br/>
        <w:t>- фуршет и кофе-брейк</w:t>
        <w:br/>
        <w:t>Билеты уже в продаже</w:t>
        <w:br/>
        <w:t>Регистрация по ссылке в шапке профиля</w:t>
      </w:r>
    </w:p>
    <w:p>
      <w:r>
        <w:t>Ссылка для регистрации</w:t>
      </w:r>
    </w:p>
    <w:p>
      <w:r>
        <w:t>Линия стойких красителей для бровей и ресниц LEVISSIME LASH COLOR (Испания)</w:t>
        <w:br/>
        <w:t>Профессиональные продукты бренда гарантируют безопасность и качественный уход во время процедуры окрашивания</w:t>
        <w:br/>
        <w:t>В наличии в Lashop</w:t>
      </w:r>
    </w:p>
    <w:p>
      <w:r>
        <w:t>Обзор новинок за последнюю неделю</w:t>
      </w:r>
    </w:p>
    <w:p>
      <w:r>
        <w:t>Дарим подарки</w:t>
        <w:br/>
        <w:t>В честь дня рождения @barbara.lash, при покупке товаров бренда на сумму от - получайте в подарок стильный брендированный термос Barbara</w:t>
        <w:br/>
        <w:t>Ваши любимые товары + полезный аксессуар — идеальное сочетание!</w:t>
        <w:br/>
        <w:t xml:space="preserve"> Ждём вас в Lashop</w:t>
        <w:br/>
        <w:t>*Количество подарков ограничено</w:t>
      </w:r>
    </w:p>
    <w:p>
      <w:r>
        <w:t>LASH LAMINATION IC FACTORY в новом исполнении!</w:t>
        <w:br/>
        <w:t>Теперь полностью брендированные флаконы!</w:t>
        <w:br/>
        <w:t>Изменились ли формулы?</w:t>
        <w:br/>
        <w:t>Нет, сохранены все любимые свойства составов</w:t>
        <w:br/>
        <w:t>1⃣ Быстрое воздействие</w:t>
        <w:br/>
        <w:t>2⃣ Деликатный подход</w:t>
        <w:br/>
        <w:t>3⃣ Комфортное нанесение</w:t>
        <w:br/>
        <w:t>4⃣ Стойкий эффект</w:t>
        <w:br/>
        <w:t>* пока только 1й состав</w:t>
      </w:r>
    </w:p>
    <w:p>
      <w:r>
        <w:t>Разметка перед окрашиванием важна, если вам необходимо</w:t>
        <w:br/>
        <w:t>— сразу задать форму;</w:t>
        <w:br/>
        <w:t>— точно выстроить симметрию;</w:t>
        <w:br/>
        <w:t>— избежать ненужных правок после процедуры.</w:t>
        <w:br/>
        <w:t>Чтобы сделать это быстро и аккуратно, нужен надёжный инструмент – такой, как Самозатачивающийся Карандаш BrowXenna.</w:t>
        <w:br/>
        <w:t>У него есть всё, чтобы тонкая линия получалась с первого штриха</w:t>
        <w:br/>
        <w:t>Острый грифель, который удобно затачивается прямо на месте –</w:t>
        <w:br/>
        <w:t>в комплекте предусмотрен натяжитель нити и встроенное лезвие в колпачке.</w:t>
        <w:br/>
        <w:t>Не нужно искать точилку, всё уже под рукой</w:t>
        <w:br/>
        <w:t>Грифель не крошится, ложится ровно, а натуральные компоненты в составе обеспечивают мягкое скольжение по коже.</w:t>
        <w:br/>
        <w:t>Идеальный инструмент, когда важна точность в каждом миллиметре</w:t>
        <w:br/>
        <w:t>Доступны в трех оттенках</w:t>
        <w:br/>
        <w:t>Dark brown</w:t>
        <w:br/>
        <w:t>Ebony</w:t>
        <w:br/>
        <w:t>Ash brown</w:t>
      </w:r>
    </w:p>
    <w:p>
      <w:r>
        <w:t>Розыгрыш бесплатного билета на LOVELY TIME!</w:t>
        <w:br/>
        <w:t>Хотите попасть на мероприятие бесплатно? Ловите шанс!</w:t>
        <w:br/>
        <w:t xml:space="preserve"> Условия конкурса</w:t>
        <w:br/>
        <w:t>1⃣ Подписаться на нашу страницу</w:t>
        <w:br/>
        <w:t>2⃣ Поставить лайк этому посту</w:t>
        <w:br/>
        <w:t>3⃣ Выложить афишу мероприятия в сторис с отметкой нашего аккаунта</w:t>
        <w:br/>
        <w:t>4⃣ В комментариях написать: «Участвую» (только один комментарий!)</w:t>
        <w:br/>
        <w:t xml:space="preserve"> Участвуют только открытые страницы действующих мастеров.</w:t>
        <w:br/>
        <w:t xml:space="preserve"> Победителя объявим 30 сентября!</w:t>
        <w:br/>
        <w:t>Будь частью LOVELY TIME — атмосферы красоты, вдохновения и новых знакомств</w:t>
      </w:r>
    </w:p>
    <w:p>
      <w:r>
        <w:t>Легендарное возвращение от LASHY - пудинг-ремуверы «Macaroons»</w:t>
        <w:br/>
        <w:t xml:space="preserve"> Яркий ассортимент — широкий выбор ароматов и оттенков;</w:t>
        <w:br/>
        <w:t>Профессиональное качество — среднее время экспозиции всего 6 минут, кремовая текстура без белого налёта, безопасный состав.</w:t>
        <w:br/>
        <w:t xml:space="preserve"> Экспертное подтверждение — протестировано и одобрено Академией «Lovely»;</w:t>
        <w:br/>
        <w:t xml:space="preserve"> Обновленная формула — ещё больше комфорта и меньше риска раздражения.</w:t>
        <w:br/>
        <w:t xml:space="preserve"> “Macaroons” - это ремуверы, которые радуют глаз, вдохновляют ароматами и дарят комфорт</w:t>
        <w:br/>
        <w:t>В наличии в LASHOP</w:t>
      </w:r>
    </w:p>
    <w:p>
      <w:r>
        <w:t>LED-клей SOLAR – долгожданная новинка от Rili!</w:t>
        <w:br/>
        <w:t>В линейке SOLAR (солнечный) – четыре варианта: классические чёрный и прозрачный, а также голубой и фиолетовый</w:t>
        <w:br/>
        <w:t xml:space="preserve"> ЦВЕТНАЯ ИННОВАЦИЯ! Голубой и фиолетовый клеи SOLAR создают новые возможности для мастеров! Под LED-лампой клей ярко заметен – легко контролировать каплю и обволакивание ресницы, а процесс становится эффектным для фото- и видеосъёмки. После застывания цвет остаётся почти незаметным, а отсутствие чёрного пигмента помогает дольше сохранять свежесть и стабильные свойства</w:t>
        <w:br/>
        <w:t xml:space="preserve"> Преимущества SOLAR</w:t>
        <w:br/>
        <w:t>– моментальная сцепка от 0,4 до 1,6 сек</w:t>
        <w:br/>
        <w:t>– стабильная работа при любой влажности и температуре</w:t>
        <w:br/>
        <w:t>– минимальные испарения</w:t>
        <w:br/>
        <w:t>– надёжный и стойкий результат</w:t>
        <w:br/>
        <w:t>Каждый флакон дополнительно защищён: носик запаян, перед использованием его нужно аккуратно ПРОКОЛОТЬ иглой из комплекта!</w:t>
        <w:br/>
        <w:t>В наличии в обьеме 3 и 5мл</w:t>
      </w:r>
    </w:p>
    <w:p>
      <w:r>
        <w:t>Новый бренд от компании Glory group - OH! My lash</w:t>
        <w:br/>
        <w:t>Представляем вам пучки-перья для аниме эффекта</w:t>
        <w:br/>
        <w:t>В наличии в миксах С/Д 0,07</w:t>
      </w:r>
    </w:p>
    <w:p>
      <w:r>
        <w:t>LED клей - цветная инновация от бренда RILI</w:t>
        <w:br/>
        <w:t>В наличии</w:t>
        <w:br/>
        <w:t>Черный 3мл</w:t>
        <w:br/>
        <w:t>Фиолетовый 3мл</w:t>
        <w:br/>
        <w:t>Голубой 3,5мл</w:t>
      </w:r>
    </w:p>
    <w:p>
      <w:r>
        <w:t>Lovely Time — мероприятие, которое вдохновляет!</w:t>
        <w:br/>
        <w:t>Мы соберёмся в уютной атмосфере, чтобы провести день вместе с профессионалами lash-индустрии.</w:t>
        <w:br/>
        <w:t xml:space="preserve"> 4 спикера поделятся своим опытом, новыми идеями и рабочими инструментами, которые помогут вам выйти на новый уровень в профессии.</w:t>
        <w:br/>
        <w:t>Мероприятие организовано совместно с Lashop и Glory Group — компанией, стоящей за международными брендами Lovely, Lashy и Rili.</w:t>
        <w:br/>
        <w:t>Это возможность не только прокачать свои знания, но и пообщаться с коллегами, зарядиться энергией и найти новые контакты.</w:t>
        <w:br/>
        <w:t xml:space="preserve"> 17 октября в 10-00</w:t>
        <w:br/>
        <w:t xml:space="preserve"> отель Courtyard by Marriott</w:t>
        <w:br/>
        <w:t xml:space="preserve"> Количество мест ограничено — бронируйте заранее!</w:t>
      </w:r>
    </w:p>
    <w:p>
      <w:r>
        <w:t>На Lovely Time — звёздный гость!</w:t>
        <w:br/>
        <w:t>Из Беларуси специально для вас прилетает Анна Лобажевич — спикер, чьи работы знают и любят далеко за пределами её страны.</w:t>
        <w:br/>
        <w:t>Её коронная тема — тренды и съёмка</w:t>
        <w:br/>
        <w:t>Анна поделится секретами, как быть в центре внимания, как создавать контент, который цепляет, и как оставаться на волне самых актуальных тенденций.</w:t>
        <w:br/>
        <w:t>А ещё — эксклюзив! Она покажет, как делает свою фирменную стрелку и «лучи»</w:t>
      </w:r>
    </w:p>
    <w:p>
      <w:r>
        <w:t>Программа мероприятия</w:t>
      </w:r>
    </w:p>
    <w:p>
      <w:r>
        <w:t>у LEVISSIME появились новые классные оттенки красок</w:t>
      </w:r>
    </w:p>
    <w:p>
      <w:r>
        <w:t>Пигменты для камуфляжа и ареол от FACE</w:t>
        <w:br/>
        <w:t>Обьем 12мл -</w:t>
      </w:r>
    </w:p>
    <w:p>
      <w:r>
        <w:t>Обновленные минеральные пигменты FACE</w:t>
      </w:r>
    </w:p>
    <w:p>
      <w:r>
        <w:t>Lovely Time прошел, а воспоминания остались</w:t>
        <w:br/>
        <w:t>По ссылкам ниже, вы можете посмотреть и скачать фотографии</w:t>
        <w:br/>
        <w:t>Ссылка 1</w:t>
        <w:br/>
        <w:t>Ссылка 2</w:t>
      </w:r>
    </w:p>
    <w:p>
      <w:r>
        <w:t>BEAUTY DILBARIM STUDIO — QORAQAMISH FILIALIGA ISHGA TAKLIF!</w:t>
        <w:br/>
        <w:t>Ayollar stilisti, lashmaker va browist kerak!</w:t>
        <w:br/>
        <w:t xml:space="preserve"> Bizda</w:t>
        <w:br/>
        <w:t xml:space="preserve"> Sharoitlar — A’LO DARAJADA</w:t>
        <w:br/>
        <w:t xml:space="preserve"> Joy — odam gavjum, mijozlar oqimi bor</w:t>
        <w:br/>
        <w:t xml:space="preserve"> Jamoa — samimiy, do‘stona va ijobiy muhit</w:t>
        <w:br/>
        <w:t>Sizdan — o‘z ishini sevish, aniqlik va did!</w:t>
        <w:br/>
        <w:t>Bizdan — qulay joy, yaxshi sharoit va barqaror mijozlar oqimi</w:t>
        <w:br/>
        <w:t xml:space="preserve"> Manzil: Qoraqamish 2/4, Olmazor RVD ro‘parasida</w:t>
        <w:br/>
        <w:t xml:space="preserve"> Tel: 22 25</w:t>
        <w:br/>
        <w:t xml:space="preserve"> Telegram orqali yozing!</w:t>
        <w:br/>
        <w:t xml:space="preserve"> “Beauty Dilbarim Studio” — bu yerda har bir go‘zallik o‘z ustasini topadi!</w:t>
      </w:r>
    </w:p>
    <w:p>
      <w:r>
        <w:t>LASHop- ВСЕ для наращивания ресниц и оформления бровей pinned this message</w:t>
      </w:r>
    </w:p>
    <w:p>
      <w:r>
        <w:t>Пигменты для губ ETALON MIX в наличии 5 и 15мл</w:t>
      </w:r>
    </w:p>
    <w:p>
      <w:r>
        <w:t>HYPERREALISM SET by Anna Kutsevolova</w:t>
        <w:br/>
        <w:t>4 новых пигмента для создания идеальных волосков</w:t>
        <w:br/>
        <w:t xml:space="preserve"> Stone</w:t>
        <w:br/>
        <w:t>Холодный русый оттенок. Идеален для 2 типапо Фитцпатрику. Для получения более насыщенного, тёмного и прохладного цвета можно смешать с Soil.</w:t>
        <w:br/>
        <w:t xml:space="preserve"> Sand</w:t>
        <w:br/>
        <w:t>Тёплый русый цвет. Подходит 1 и 2 типам по Фитцпатрику. Можно смешать с Clay для более насыщенного оттенка. Идеален как самый светлый оттенок при работе с алопецией.</w:t>
        <w:br/>
        <w:t xml:space="preserve"> Clay</w:t>
        <w:br/>
        <w:t>Универсальный тёплый коричневый оттенок. Подходит для любого типа по Фитцпатрику, начиная с 3. Можно использовать для расстановки акцентов при работе с 1 и 2 типами по Фитцпатрику.</w:t>
        <w:br/>
        <w:t xml:space="preserve"> Soil</w:t>
        <w:br/>
        <w:t>Нейтральный тёмно-коричневый цвет. Идеален для 5 и 6 типов по Фитцпатрику как основной. Cамый тёмный акцентный оттенок при работе с алопецией. Акцентный для работ, выполненных пигментом Clay.</w:t>
      </w:r>
    </w:p>
    <w:p>
      <w:r>
        <w:t>🆕 Новое поступление</w:t>
        <w:br/>
        <w:t>Клей BARBARA в обьеме 5мл</w:t>
        <w:br/>
        <w:t>EXCLUSIVE</w:t>
        <w:br/>
        <w:t>WOW</w:t>
        <w:br/>
        <w:t>UPGRADE</w:t>
        <w:br/>
        <w:t>EFFECT</w:t>
        <w:br/>
        <w:t>ELEGANT</w:t>
      </w:r>
    </w:p>
    <w:p>
      <w:r>
        <w:t>Большое поступление ресниц</w:t>
        <w:br/>
        <w:t>Lovely silicone 20 лент</w:t>
        <w:br/>
        <w:t>RILI черные</w:t>
        <w:br/>
        <w:t>RILI CHOCO миксы и отдельные длины, также долгожданные 0,10 изгибы С, Д, М, Л</w:t>
      </w:r>
    </w:p>
    <w:p>
      <w:r>
        <w:t>BrowXenna®</w:t>
      </w:r>
    </w:p>
    <w:p>
      <w:r>
        <w:t>Plex Bond Recovery и BOTEX-X: в чём разница?</w:t>
        <w:br/>
        <w:t>Оба средства BrowXenna направлены на восстановление и укрепление волосков, но работают на разных этапах ухода.</w:t>
        <w:br/>
        <w:t>Plex Bond Recovery – это защита и восстановление во время и после процедур. Средство укрепляет внутреннюю структуру волоса, восстанавливает дисульфидные связи, запечатывает кутикулу и придаёт блеск. Можно добавлять в состав при окрашивании, ламинировании или использовать отдельно как уход с накопительным эффектом.</w:t>
        <w:br/>
        <w:t>BOTEX-X – средство для ежедневного ухода и питания. Помогает восстановить ослабленные, сухие волоски, придаёт густоту и блеск, стимулирует рост и поддерживает здоровое состояние бровей и ресниц.</w:t>
        <w:br/>
        <w:t xml:space="preserve"> Вместе они создают полноценный уход</w:t>
        <w:br/>
        <w:t>Plex Bond Recovery — защита во время процедур,</w:t>
        <w:br/>
        <w:t>BOTEX-X — питание и восстановление между ними.</w:t>
        <w:br/>
        <w:t xml:space="preserve"> Выберите профессиональный уход BrowXenna и верните волоскам силу и здоровый блеск!</w:t>
      </w:r>
    </w:p>
    <w:p>
      <w:r>
        <w:t>5мл</w:t>
      </w:r>
    </w:p>
    <w:p>
      <w:r>
        <w:t>НОВИНКА В АССОРТИМЕНТЕ</w:t>
        <w:br/>
        <w:t>Обновлённые составы для ламинирования ресниц и бровей теперь доступны в новом дизайне. На данный момент, в наличии только наборы из 2 и 3 составов</w:t>
        <w:br/>
        <w:t>Формулы остались прежними — те же стабильные и надёжные, которыми работают и которым доверяют тысячи мастеров</w:t>
        <w:br/>
        <w:t>Изменения коснулись только внешнего вида: упаковка стала более лаконичной, эстетичной и современной</w:t>
      </w:r>
    </w:p>
    <w:p>
      <w:r>
        <w:t>BLACK FRIDAY!</w:t>
        <w:br/>
        <w:t>Скидки до в Lashop с 21 по 25 ноября!</w:t>
        <w:br/>
        <w:t>5 дней, когда вы можете обновить свой бьюти-арсенал — выгодно!</w:t>
        <w:br/>
        <w:t>В эти даты Lashop превращается в территорию выгодных находок</w:t>
        <w:br/>
        <w:t xml:space="preserve"> самые востребованные товары для ламинирования, наращивания и ухода за ресницами</w:t>
        <w:br/>
        <w:t xml:space="preserve"> расходники, инструменты и материалы для мастеров</w:t>
        <w:br/>
        <w:t xml:space="preserve"> Материалы и оборудование для перманентного макияжа</w:t>
        <w:br/>
        <w:t xml:space="preserve"> и даже новинки — всё по специальным ценам</w:t>
        <w:br/>
        <w:t xml:space="preserve"> Ждём вас в Lashop с 21 по 25 ноября</w:t>
        <w:br/>
        <w:t>Только пять дней.</w:t>
      </w:r>
    </w:p>
    <w:p>
      <w:r>
        <w:t>BLACK FRIDAY началась!</w:t>
        <w:br/>
        <w:t xml:space="preserve"> С 21 по 25 ноября - время лучших покупок года!</w:t>
        <w:br/>
        <w:t xml:space="preserve"> Скидки на самый ТОПовый ассортимент Lovely, LASHY и Rili! Всё, что нужно мастеру по самым приятным ценам</w:t>
        <w:br/>
        <w:t xml:space="preserve"> Успевайте поймать настоящие хиты с максимальной выгодой!</w:t>
      </w:r>
    </w:p>
    <w:p>
      <w:r>
        <w:t>клей-стик для ламинирования ресниц EYE.DO снова в наличии</w:t>
        <w:br/>
        <w:t>В чем его особенность?</w:t>
        <w:br/>
        <w:t>Не засыхает во время использования</w:t>
        <w:br/>
        <w:t>Легко и быстро исправляет недочёты</w:t>
        <w:br/>
        <w:t>Сокращает время выкладки</w:t>
        <w:br/>
        <w:t>Снятие ресниц с валика за 2 секунды</w:t>
        <w:br/>
        <w:t>Приятный аромат/гелевая структура</w:t>
      </w:r>
    </w:p>
    <w:p>
      <w:r>
        <w:t>В наличии проводные и беспроводные блоки MAST</w:t>
      </w:r>
    </w:p>
    <w:p>
      <w:r>
        <w:t>Каждый день - новый товар со скидкой</w:t>
        <w:br/>
        <w:t>Все подробности будут в stories lashop.uz</w:t>
      </w:r>
    </w:p>
    <w:p>
      <w:r>
        <w:t>Только 1 день - 02.12 на все ресницы RILI коричневые и черные</w:t>
      </w:r>
    </w:p>
    <w:p>
      <w:r>
        <w:t>на весь ассортимент INNOVATOR COSMETICS</w:t>
        <w:br/>
        <w:t>Составы SEXY, IC FACTORY, а также вся продукция BRONSUN, только 1 день - 17 декабря</w:t>
      </w:r>
    </w:p>
    <w:p>
      <w:r>
        <w:t>Новое поступление клея Barbara</w:t>
      </w:r>
    </w:p>
    <w:p>
      <w:r>
        <w:t>30.12 работаем с 9 до 19:00</w:t>
        <w:br/>
        <w:t>31.12/01.01/02.01 - выходные дни</w:t>
        <w:br/>
        <w:t>С 03.01 работаем в прежнем режиме с 9 до 19:00</w:t>
        <w:br/>
        <w:t>С наступающим</w:t>
      </w:r>
    </w:p>
    <w:p>
      <w:r>
        <w:t>Новое поступление!</w:t>
        <w:br/>
        <w:t>Простыни плотные (рулон) с перфорацией</w:t>
        <w:br/>
        <w:t>В наличии</w:t>
        <w:br/>
        <w:t>белые</w:t>
        <w:br/>
        <w:t>розовые</w:t>
        <w:br/>
        <w:t>черные</w:t>
      </w:r>
    </w:p>
    <w:p>
      <w:r>
        <w:t>Гайд по гель краске Bronsun</w:t>
        <w:br/>
        <w:t>Сохраняйте</w:t>
      </w:r>
    </w:p>
    <w:p>
      <w:r>
        <w:t>BRONSUN</w:t>
      </w:r>
    </w:p>
    <w:p>
      <w:r>
        <w:t>Гайд. Колористика 2025 [rus].pdf</w:t>
      </w:r>
    </w:p>
    <w:p>
      <w:r>
        <w:t>7.9 MB</w:t>
      </w:r>
    </w:p>
    <w:p>
      <w:r>
        <w:t>Открыта вакансия на должность зав.склад в Lashop</w:t>
        <w:br/>
        <w:t>Приглашаем в команду ответственную девушку в возрасте 19–37 лет.</w:t>
        <w:br/>
        <w:t>Требования</w:t>
        <w:br/>
        <w:t>• свободное владение русским языком</w:t>
        <w:br/>
        <w:t>• базовая компьютерная грамотность</w:t>
        <w:br/>
        <w:t>Условия</w:t>
        <w:br/>
        <w:t>• заработная плата – в месяц (на руки)</w:t>
        <w:br/>
        <w:t>• стабильная работа и понятные задачи</w:t>
        <w:br/>
        <w:t xml:space="preserve"> За подробной информацией и для отправки резюме пишите в Telegram: @Zohida15</w:t>
        <w:br/>
        <w:t>Резюме рассматриваются только с фото</w:t>
      </w:r>
    </w:p>
    <w:p>
      <w:r>
        <w:t>Наборы для долговременной укладки бровей Thuya</w:t>
        <w:br/>
        <w:t>В набор входит</w:t>
        <w:br/>
        <w:t xml:space="preserve"> Перманентный гель</w:t>
        <w:br/>
        <w:t xml:space="preserve"> Нейтрализатор кремовый</w:t>
        <w:br/>
        <w:t xml:space="preserve"> Регенерирующее аргановое крем-масло.</w:t>
        <w:br/>
        <w:t>Результат укладки держится дольше месяца.</w:t>
        <w:br/>
        <w:t>Большое поступление составов и красок по отдельности</w:t>
        <w:br/>
        <w:t>Цены и другую информацию уточняйте у консультантов!</w:t>
      </w:r>
    </w:p>
    <w:p>
      <w:r>
        <w:t>Подробная инструкция по работе с осветлением бровей от Bronsun</w:t>
      </w:r>
    </w:p>
    <w:p>
      <w:r>
        <w:t>В Lashop поступление валиков IC FACTORY</w:t>
        <w:br/>
        <w:t>в размерах S, M1, L</w:t>
        <w:br/>
        <w:t>а также наборы</w:t>
        <w:br/>
        <w:t>3 пары S/M/L и 5 пар S/M/L/M1/M2</w:t>
        <w:br/>
        <w:t>Важное правило при выборе валиков</w:t>
        <w:br/>
        <w:t>Ресницы должны занимать около 75% выпуклой части.</w:t>
        <w:br/>
        <w:t>что будет, если его нарушить?</w:t>
        <w:br/>
        <w:t>- Если волоски занимают более 75%, изгиб может получится с заломом.</w:t>
        <w:br/>
        <w:t>- Если волоски занимают менее 75%, завиток будет слабовыраженным или не получится вовсе.</w:t>
      </w:r>
    </w:p>
    <w:p>
      <w:r>
        <w:t>ТОП продукты от FACE</w:t>
        <w:br/>
        <w:t>Cияющий вазелин с витаминами E и D защищает кожу во время и после процедуры. Активно питает, увлажняет и регенерирует кожу. Аромат Bubble gum.</w:t>
        <w:br/>
        <w:t>250мл -</w:t>
        <w:br/>
        <w:t xml:space="preserve"> ICECREAM - первичный охлаждающий крем, наносится перед процедурой на не травмированную кожу.</w:t>
        <w:br/>
        <w:t>Применение</w:t>
        <w:br/>
        <w:t>-брови и губы: крем наносится под пленку на 10 минут</w:t>
        <w:br/>
        <w:t>- веки: без пленки, около 7 минут</w:t>
        <w:br/>
        <w:t>33мл -</w:t>
        <w:br/>
        <w:t xml:space="preserve"> ICEGEL - вторичный охлаждающий гель наносится на травмированную кожу после первого прохода, время действия на веках 2-4 минуты, до 5 минут в зоне бровей и губ (можно накрыть пленкой)</w:t>
        <w:br/>
        <w:t>33мл -</w:t>
      </w:r>
    </w:p>
    <w:p>
      <w:r>
        <w:t>Мастера, это для вас</w:t>
        <w:br/>
        <w:t>Комфортная кушетка — основа качественной работы и довольного клиента.</w:t>
        <w:br/>
        <w:t>Только на Uzum Market</w:t>
        <w:br/>
        <w:t xml:space="preserve"> 29–31 января</w:t>
        <w:br/>
        <w:t>⏳ Ограниченное количество</w:t>
        <w:br/>
        <w:t xml:space="preserve"> — с картой Uzum</w:t>
        <w:br/>
        <w:t xml:space="preserve"> — без карты</w:t>
        <w:br/>
        <w:t xml:space="preserve"> Бесплатная доставка до вашего города</w:t>
        <w:br/>
        <w:t xml:space="preserve"> Успейте обновить рабочее место</w:t>
        <w:br/>
        <w:t>Ссылка, чтобы заказать</w:t>
      </w:r>
    </w:p>
    <w:p>
      <w:r>
        <w:t>Сыворотка для ресниц и бровей Lash&amp;Brow serum.</w:t>
        <w:br/>
        <w:t>Эффективное средство, разработанное для ухода и восстановления ресниц и бровей. Благодаря своему уникальному составу, включающему комплекс экстрактов, витамин В6, пантенол и другие активные ингредиенты, она окажет мягкое и увлажняющее действие, восстанавливая и укрепляя каждый волосок. Способствует регенерации волоска после химического воздействия, восстановлению структуры и защиты поврежденных ресниц и бровей.</w:t>
        <w:br/>
        <w:t>Способ применения: наносить сыворотку 1-2 раза в день по всей длине бровей и ресниц. Рекомендуем наносить на ночь, а утром смыть теплой водой. Максимальный эффект достигается при регулярном применении.</w:t>
        <w:br/>
        <w:t>Противопоказания: индивидуальная непереносимость компонентов.</w:t>
      </w:r>
    </w:p>
    <w:p>
      <w:r>
        <w:t>на LED клей RILI</w:t>
        <w:br/>
        <w:t>3ml</w:t>
        <w:br/>
        <w:t>5ml</w:t>
      </w:r>
    </w:p>
    <w:p>
      <w:r>
        <w:t>Новый LED клей от BARBARA в наличии в LASHOP</w:t>
      </w:r>
    </w:p>
    <w:p>
      <w:r>
        <w:t>Plex Bond Recovery и BOTEX-X: в чём разница?</w:t>
        <w:br/>
        <w:t>Оба средства BrowXenna направлены на восстановление и укрепление волосков, но работают на разных этапах ухода.</w:t>
        <w:br/>
        <w:t>Plex Bond Recovery – это защита и восстановление во время и после процедур. Средство укрепляет внутреннюю структуру волоса, восстанавливает дисульфидные связи, запечатывает кутикулу и придаёт блеск. Можно добавлять в состав при окрашивании, ламинировании или использовать отдельно как уход с накопительным эффектом.</w:t>
        <w:br/>
        <w:t>BOTEX-X – средство для ежедневного ухода и питания. Помогает восстановить ослабленные, сухие волоски, придаёт густоту и блеск, стимулирует рост и поддерживает здоровое состояние бровей и ресниц.</w:t>
        <w:br/>
        <w:t xml:space="preserve"> Вместе они создают полноценный уход</w:t>
        <w:br/>
        <w:t>Plex Bond Recovery — защита во время процедур,</w:t>
        <w:br/>
        <w:t>BOTEX-X — питание и восстановление между ними.</w:t>
        <w:br/>
        <w:t xml:space="preserve"> Выберите профессиональный уход BrowXenna и верните волоскам силу и здоровый блеск!</w:t>
      </w:r>
    </w:p>
    <w:p>
      <w:r>
        <w:t>Поступление MAST P60</w:t>
        <w:br/>
        <w:t>Беспроводной аппарат позволяет настраивать длину хода иглы от 2.2мм до 3.2мм</w:t>
        <w:br/>
        <w:t>Более длинный ход обеспечивает более глубокое проникновение для более смелых результатов, более короткий ход обеспечивает мягкую точность для чувствительной кожи</w:t>
        <w:br/>
        <w:t>В наличии в трех расцветках</w:t>
      </w:r>
    </w:p>
    <w:p>
      <w:r>
        <w:t>В Lashop представлены только оригинальные машинки и блоки Mast.</w:t>
        <w:br/>
        <w:t>Каждый продукт имеет защиту от подделок.</w:t>
        <w:br/>
        <w:t>На упаковке вы найдёте QR-код и скрытый четырёхзначный код.</w:t>
        <w:br/>
        <w:t>Достаточно стереть защитный слой, чтобы увидеть код,</w:t>
        <w:br/>
        <w:t>затем отсканировать QR-код, ввести эти цифры —</w:t>
        <w:br/>
        <w:t>и вы получите подтверждение оригинальности продукта.</w:t>
        <w:br/>
        <w:t>Мы работаем только с проверенными поставщиками,</w:t>
        <w:br/>
        <w:t>поэтому в Lashop вы можете быть уверены в качестве и подлинности Mast.</w:t>
      </w:r>
    </w:p>
    <w:p>
      <w:r>
        <w:t>Новое поступление</w:t>
        <w:br/>
        <w:t>IC FACTORY LASH LAMINATION — новое поколение ламинирования ресниц</w:t>
        <w:br/>
        <w:t>• Быстро и бережно</w:t>
        <w:br/>
        <w:t>• Без тиогликолятов, аммиака и перекиси</w:t>
        <w:br/>
        <w:t>• Без резкого запаха</w:t>
        <w:br/>
        <w:t>• Формула на основе цистеамина — мягкое воздействие и сохранение структуры ресниц</w:t>
        <w:br/>
        <w:t>3 шага</w:t>
        <w:br/>
        <w:t>1⃣ Volume Lift — формирование завитка</w:t>
        <w:br/>
        <w:t>2⃣ Volume Fixer — фиксация</w:t>
        <w:br/>
        <w:t>3⃣ Nourishing Essence — уход и блеск</w:t>
        <w:br/>
        <w:t>Красивые, здоровые ресницы без стресса</w:t>
      </w:r>
    </w:p>
    <w:p>
      <w:r>
        <w:t>Новинка</w:t>
        <w:br/>
        <w:t>Клей BARBARA Love</w:t>
        <w:br/>
        <w:t>Увеличенный</w:t>
      </w:r>
    </w:p>
    <w:p>
      <w:r>
        <w:t>🆕 Новые позиции от бренда Freiaviver</w:t>
        <w:br/>
        <w:t>-улучшенные скошенные пинцеты для бровей в новом дизайне</w:t>
        <w:br/>
        <w:t>-составы для ламинирования бровей и ресниц в новом формате 10мл</w:t>
        <w:br/>
        <w:t>-обновленный детокс-мусс</w:t>
        <w:br/>
        <w:t>-кисти в новых стильных расцветках</w:t>
        <w:br/>
        <w:t>Ждём Вас в Lashop</w:t>
      </w:r>
    </w:p>
    <w:p>
      <w:r>
        <w:t>новое поступление</w:t>
        <w:br/>
        <w:t>FACE</w:t>
        <w:br/>
        <w:t>ETALON MIX</w:t>
        <w:br/>
        <w:t>BrowXenna</w:t>
        <w:br/>
        <w:t>А также новинка от RILI - Узкие готовые пучки</w:t>
        <w:br/>
        <w:t>Обзор на странице в инстаграм Lashop.uz</w:t>
      </w:r>
    </w:p>
    <w:p>
      <w:r>
        <w:t>*ПЕРВЫЕ ГОТОВЫЕ ПУЧКИ черных ресниц RILI*</w:t>
        <w:br/>
        <w:t xml:space="preserve"> ТОП УТП – УЗКОЕ РАСКРЫТИЕ повторяет эффект ручного и ленточного формирования и исключает «сетку» на глазах</w:t>
        <w:br/>
        <w:t xml:space="preserve"> на 20% УЖЕ стандартных пучков рынка по данным внутреннего исследования</w:t>
        <w:br/>
        <w:t>А еще в серии пучков Rili – flex-волокно НОВОГО ПОКОЛЕНИЯ, которое держит форму и не деформируется</w:t>
        <w:br/>
        <w:t>⭐ В серии – самые актуальные формы рынка</w:t>
        <w:br/>
        <w:t>3D-W – насыщенные объем и яркий акцент</w:t>
        <w:br/>
        <w:t>4D и 5D – максимум WOW-эффекта без утяжеления</w:t>
        <w:br/>
        <w:t>⏱ Готовые пучки Rili СОКРАЩАЮТ ВРЕМЯ ПРОЦЕДУРЫ, увеличивают пропускную способность и дают ПРЕДСКАЗУЕМЫЙ РЕЗУЛЬТАТ – собрали все качества, за которые выбирают пучки</w:t>
        <w:br/>
        <w:t>в наличии в LASHOP</w:t>
      </w:r>
    </w:p>
    <w:p>
      <w:r>
        <w:t>Весенние скидки в Lashop!</w:t>
        <w:br/>
        <w:t>5, 6 и 7 марта Вас ждут скидки от 15% до 40% абсолютно на весь ассортимент</w:t>
        <w:br/>
        <w:t>Отличный повод обновить свои бьюти-запасы или порадовать себя перед праздником</w:t>
        <w:br/>
        <w:t>Ждём вас в Lashop</w:t>
      </w:r>
    </w:p>
    <w:p>
      <w:r>
        <w:t>НОВИНКА *Крем-ремувер LOVELY SWIFT!* Как у мамы в косметичке!</w:t>
        <w:br/>
        <w:t>Крем-ремувер Swift подходит как для профессиональной, так и для домашней процедуры снятия наращенных ресниц.</w:t>
        <w:br/>
        <w:t>Стильный дизайн добавляет комфорта и дорогой эстетики.</w:t>
        <w:br/>
        <w:t>*Характеристики*</w:t>
        <w:br/>
        <w:t>нежная текстура</w:t>
        <w:br/>
        <w:t>устойчивая консистенция, при контакте с телом и температурных изменениях</w:t>
        <w:br/>
        <w:t>отсутствие аллергии и раздражения</w:t>
        <w:br/>
        <w:t>легко вычищается, не оставляя белого налета и комочков.</w:t>
        <w:br/>
        <w:t>*3 вида*</w:t>
        <w:br/>
        <w:t>Pure cleanc - без аромата</w:t>
        <w:br/>
        <w:t>Nut butter - ореховая паста</w:t>
        <w:br/>
        <w:t>Coconut - кокосовое молоко.</w:t>
        <w:br/>
        <w:t>Время снятия: до 8 минут (в зависимости от типа наращивания).</w:t>
        <w:br/>
        <w:t>*Объём: 5гр и 15гр</w:t>
      </w:r>
    </w:p>
    <w:p>
      <w:r>
        <w:t>Новинка - готовые узкие пучки от Avital</w:t>
        <w:br/>
        <w:t>Черные</w:t>
        <w:br/>
        <w:t>3D C0,07 -</w:t>
        <w:br/>
        <w:t>4D C и D 0,07 -</w:t>
        <w:br/>
        <w:t>5D D0,07 -</w:t>
        <w:br/>
        <w:t>Brown</w:t>
        <w:br/>
        <w:t>3D C0,07/0,10 и D 0,07 -</w:t>
      </w:r>
    </w:p>
    <w:p>
      <w:r>
        <w:t>Готовые пучки RILI</w:t>
        <w:br/>
        <w:t>В наличии черные 12 лент</w:t>
        <w:br/>
        <w:t>W-3D С, L, М 0,07 и 0,10</w:t>
        <w:br/>
        <w:t>4D и 5D C, D 0,07/ 0,10</w:t>
      </w:r>
    </w:p>
    <w:p>
      <w:r>
        <w:t>Гелевые пигменты прямого действия LUMÉ</w:t>
        <w:br/>
        <w:t>Это революционные стойкие гелевые пигменты прямого действия, которые позволяют достичь безупречного результата всего за 1 минуту.</w:t>
        <w:br/>
        <w:t>LUMÉ идеальное решение</w:t>
        <w:br/>
        <w:t>Подходит даже для чувствительной кожи, так как не содержит аммиак и не вызывает раздражения.</w:t>
        <w:br/>
        <w:t>Пигмент прямого действия не требует добавления оксида. Просто нанесите и наслаждайтесь результатом.</w:t>
        <w:br/>
        <w:t>Стойкий цвет - вы можете купаться или принимать душ - ваши брови будут идеальны целую неделю!</w:t>
        <w:br/>
        <w:t>Пигменты идеальны, чтобы перекрыть неудачный татуаж или дорисовать волоски, там, где они не растут.</w:t>
        <w:br/>
        <w:t>Lume полностью скроет шрамы на брови, где другие красители бессильны!</w:t>
        <w:br/>
        <w:t>Умная палитра оттенков, среди которых вы точно найдете подходящий для вашего типа внешности.</w:t>
        <w:br/>
        <w:t>Наши оттенки можно смешивать</w:t>
        <w:br/>
        <w:t>Графит (Graphite)</w:t>
        <w:br/>
        <w:t>Темно-коричневый (Dark Brown)</w:t>
        <w:br/>
        <w:t>Медный (Copper)</w:t>
        <w:br/>
        <w:t>Серо-коричневый (Taupe)</w:t>
      </w:r>
    </w:p>
    <w:p>
      <w:r>
        <w:t>Большое поступление ресниц</w:t>
        <w:br/>
        <w:t>Lovely silicone 20 лент</w:t>
        <w:br/>
        <w:t>RILI черные миксы и отдельные длины</w:t>
        <w:br/>
        <w:t>RILI CHOCO миксы и отдельные длины</w:t>
        <w:br/>
        <w:t>А также RILI TOFFEE и Cookie миксы</w:t>
      </w:r>
    </w:p>
    <w:p>
      <w:r>
        <w:t>Получили клей Master и Expert 5мл</w:t>
      </w:r>
    </w:p>
    <w:p>
      <w:r>
        <w:t>Долгожданная анестезия в продаже!</w:t>
        <w:br/>
        <w:t>Sustaine – лучший анестетик для татуировки и перманентного макияжа на сегодняшний день, относится к классу вторичной анестезии.</w:t>
        <w:br/>
        <w:t>Сустаин - мощнейший анестетик, обладает кровоостанавливающим свойством, практически сводит на нет все болезненные ощущения во время травмирующих процедур. Успешно используется на всех типах кожи.</w:t>
      </w:r>
    </w:p>
    <w:p>
      <w:r>
        <w:t>Обновленная линейка пигментов для губ от NECHAEVA</w:t>
        <w:br/>
        <w:t>Каждый оттенок имеет легкое сияние, которое придает губам естественный блеск. Яркость можно контролировать от насыщенного яркого (помадного) эффекта до полупрозрачного.</w:t>
        <w:br/>
        <w:t>В наличии в Lashop в удобном объеме 3мл</w:t>
      </w:r>
    </w:p>
    <w:p>
      <w:r>
        <w:t>Также поступление пигментов для бровей гибридной серии в обьеме 3мл</w:t>
      </w:r>
    </w:p>
    <w:p>
      <w:r>
        <w:t>‼ ПОСТУПЛЕНИЕ</w:t>
        <w:br/>
        <w:t>*Ресницы Lovely Bordèu*</w:t>
        <w:br/>
        <w:t>Тёплый, насыщенный бордовый подтон раскрывает естественную красоту взгляда</w:t>
        <w:br/>
        <w:t>• деликатно усиливает глубину карих глаз;</w:t>
        <w:br/>
        <w:t>• делает ярче зелёные глаза;</w:t>
        <w:br/>
        <w:t>• подчёркивает смуглую кожу и тёмные волосы, создавая эффект лёгкого, благородного макияжа</w:t>
        <w:br/>
        <w:t>Под разным освещением Lovely Bordèu играет по-разному: от бархатного бордового до глубокого оттенка бургунди с пурпурными нотами.</w:t>
        <w:br/>
        <w:t>Ресницы Lovely Bordèu - это выбор мастера, который ценит гармонию цвета и премиальную эстетику.</w:t>
        <w:br/>
        <w:t>В наличии самые популярны изгибы – C, D, M</w:t>
        <w:br/>
        <w:t>16 линий, MIX – 6-13мм, 8-15мм</w:t>
      </w:r>
    </w:p>
    <w:p>
      <w:r>
        <w:t>NEW Кисти FREIAVIVER теперь и в новых наборах</w:t>
        <w:br/>
        <w:t>Добавили в ассортимент сразу в двух цветах</w:t>
        <w:br/>
        <w:t>— голубой</w:t>
        <w:br/>
        <w:t>— серебряный</w:t>
        <w:br/>
        <w:t>В наборе: Moscow, Amsterdam, Monaco, Hong Kong, Palermo</w:t>
        <w:br/>
        <w:t>Это универсальный инструмент для мастера: 5 кистей под все этапы работы + удобный силиконовый кейс для хранения и выездов</w:t>
        <w:br/>
        <w:t>Уже доступны для оформления заказов</w:t>
      </w:r>
    </w:p>
    <w:p>
      <w:r>
        <w:t>Информация по продуктам Lashop</w:t>
      </w:r>
    </w:p>
    <w:p>
      <w:r>
        <w:t>Гайд.pdf</w:t>
      </w:r>
    </w:p>
    <w:p>
      <w:r>
        <w:t>10.4 MB</w:t>
      </w:r>
    </w:p>
    <w:p>
      <w:r>
        <w:t>In reply to this message</w:t>
      </w:r>
    </w:p>
    <w:p>
      <w:r>
        <w:t>Гайд по картриджам THEM</w:t>
      </w:r>
    </w:p>
    <w:p>
      <w:r>
        <w:t>на клей Клеопатра 10мл за 5мл</w:t>
        <w:br/>
        <w:t>10мл со скидкой</w:t>
        <w:br/>
        <w:t>*Срок клея 26г</w:t>
      </w:r>
    </w:p>
    <w:p>
      <w:r>
        <w:t>на Клей Tempo 5ml</w:t>
      </w:r>
    </w:p>
    <w:p>
      <w:r>
        <w:t>Минеральная серия FACE</w:t>
        <w:br/>
        <w:t>В наличии в обьеме 6мл</w:t>
      </w:r>
    </w:p>
    <w:p>
      <w:r>
        <w:t>Окрашивание крем-краской BRONSUN</w:t>
        <w:br/>
        <w:t>Профессионалы знают, что качественный результат зависит от техники.</w:t>
        <w:br/>
        <w:t>Пошагово разбираем, как работать с крем-краской BRONSUN, чтобы добиться бархатистого и стойкого отпечатка на коже ⬇</w:t>
        <w:br/>
        <w:t>1⃣ Очистите зону бровей и ресниц средством на безмасляной основе. При необходимости дополнительно обезжирьте область солевым раствором или обезжиривателем BRONSUN.</w:t>
        <w:br/>
        <w:t>2⃣ Нанесите пасту по контуру бровей, не затрагивая зону окрашивания.</w:t>
        <w:br/>
        <w:t>3⃣ Смешайте крем-краску и оксидант-крем BRONSUN в пропорции 1:1 в неметаллической емкости до однородности.</w:t>
        <w:br/>
        <w:t>4⃣ Наносите смесь тонким слоем, без пробелов.</w:t>
        <w:br/>
        <w:t>5⃣ Время экспозиции краски составляет 7-20 минут и зависит от типа волосков и желаемого оттенка.</w:t>
        <w:br/>
        <w:t>6⃣ Аккуратно удалите краску влажным ватным диском, затем смойте остатки водой.</w:t>
        <w:br/>
        <w:t xml:space="preserve"> Совет: Для деликатного градиента в начале брови используйте ремувер BRONSUN. Он бережно осветляет отпечаток, не затрагивая пигмент на волосках.</w:t>
        <w:br/>
        <w:t xml:space="preserve"> Еще больше информации вы найдете в презентации.</w:t>
      </w:r>
    </w:p>
    <w:p>
      <w:r>
        <w:t>Обзор на машинку DRAGON HAWK ATOM 2</w:t>
      </w:r>
    </w:p>
    <w:p>
      <w:r>
        <w:t>Новая линейка для губ FAVOR от ETALON MIX</w:t>
        <w:br/>
        <w:t>Органика: Milky Way, Satellite, Moonwalk</w:t>
        <w:br/>
        <w:t>Гибриды: Polar ray, Orbital, Umra</w:t>
        <w:br/>
        <w:t>Минералы: Stardust, Sun glow, Lumia</w:t>
        <w:br/>
        <w:t>10ml</w:t>
      </w:r>
    </w:p>
    <w:p>
      <w:r>
        <w:t>Растирки ETALON mix FAVOR</w:t>
      </w:r>
    </w:p>
    <w:p>
      <w:r>
        <w:t>Осветлитель для бровей PERMANENT EYEBROW TINT от SHIK — идеальный продукт для деликатного осветления бровей. Средство делает волоски на несколько тонов светлее, создает эффект мягких бровей. После процедуры брови можно затонировать красителем. Инновационные технологии позволяют мягко и бережно воздействовать на волос.</w:t>
        <w:br/>
        <w:t>Осветлители работают только с оксидом 3% и предназначены только для профессионального использования.</w:t>
        <w:br/>
        <w:t>Осветлитель PERMANENT EYEBROW TINT представлен в трех оттенках</w:t>
        <w:br/>
        <w:t>TAUPE — холодный оттенок, осветляет волоски на полтона-тон, тонирует пушковый волос. Осветлитель TAUPE создает более мягкий эффект, оставляя легкий след на коже</w:t>
        <w:br/>
        <w:t>BLONDE — тёплый оттенок, осветляет волоски на 1-1,5 тона, не окрашивает кожу</w:t>
        <w:br/>
        <w:t>HONEY BLONDE — нежный, теплый оттенок для осветления на 2-3 тона (в зависимости от времени выдержки и от плотности волоска), создает более нейтральный фон</w:t>
        <w:br/>
        <w:t>После осветлителей можно затонировать брови в нужный оттенок.</w:t>
      </w:r>
    </w:p>
    <w:p>
      <w:r>
        <w:t>Способ применения</w:t>
        <w:br/>
        <w:t>1. Осветлитель TAUPE и 3% оксид используем в пропорции 1:1. Хорошо перемешать. Время выдержки составляет до 15 минут в зависимости от типа волоса. Тщательно удалите краску с помощью лосьона CLEANSING LOTION.</w:t>
        <w:br/>
        <w:t>2. Осветлитель BLONDE и 3% оксид используем в пропорции 1:1. Хорошо перемешать. Время выдержки составляет до 15 минут в зависимости от типа волоса. Тщательно удалите краску с помощью лосьона CLEANSING LOTION.</w:t>
        <w:br/>
        <w:t>3. Осветлитель HONEY BLONDE и оксид 3% используем в пропорции 1:5 (где оксида в 5 раз больше). Хорошо перемешать.</w:t>
        <w:br/>
        <w:t>Время выдержки до 7 минут. Тщательно удалите краску с помощью лосьона CLEANSING LOTION.</w:t>
        <w:br/>
        <w:t>Результат: эффект мягких бровей.</w:t>
        <w:br/>
        <w:t>Объём: 15 мл</w:t>
      </w:r>
    </w:p>
    <w:p>
      <w:r>
        <w:t>Бесцветный разбавитель краски для бровей COLORLESS разработан для создания мягкого и естественного окрашивания на коже и волосках. Позволяет получить натуральный результат при тонировании волосков после процедур осветления и ламинирования бровей. Идеально подойдет для тех, кто не любит четкий и заметный отпечаток на коже, помогает избежать излишнего затемнения волосков.</w:t>
        <w:br/>
        <w:t>Способ применения</w:t>
        <w:br/>
        <w:t>Можно смешивать разбавитель в различных пропорциях с любыми оттенками краски BROW BAR SHIK PRO.</w:t>
        <w:br/>
        <w:t>Рекомендации по использованию</w:t>
        <w:br/>
        <w:t>В комплексе оксид 0,9 % и разбавитель краски для более мягкого эффекта на волосках и коже. Можно использовать эти продукты по отдельности, добавляя в базовую линейку красителей SHIK PRO BROW BAR.</w:t>
        <w:br/>
        <w:t>Дополнительные возможности использования разбавителя</w:t>
        <w:br/>
        <w:t>Разбавитель можно использовать для удаления пигмента красителя из волосков.</w:t>
        <w:br/>
        <w:t>1. Смешайте разбавитель в чистом виде с 3% оксидом.</w:t>
        <w:br/>
        <w:t>2. Нанесите на брови.</w:t>
        <w:br/>
        <w:t>3. Оставьте на 10-15 минут.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