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STAFFIX</w:t>
      </w:r>
    </w:p>
    <w:p>
      <w:pPr>
        <w:jc w:val="center"/>
      </w:pPr>
      <w:r>
        <w:rPr>
          <w:b/>
          <w:sz w:val="40"/>
        </w:rPr>
        <w:t>Сценарии Reels — Медцентр</w:t>
      </w:r>
    </w:p>
    <w:p>
      <w:pPr>
        <w:jc w:val="center"/>
      </w:pPr>
      <w:r>
        <w:rPr>
          <w:i/>
          <w:color w:val="606060"/>
          <w:sz w:val="26"/>
        </w:rPr>
        <w:t>3 цикла обучающих роликов · 22 видео</w:t>
      </w:r>
    </w:p>
    <w:p/>
    <w:p/>
    <w:p>
      <w:r>
        <w:rPr>
          <w:b/>
          <w:sz w:val="28"/>
        </w:rPr>
        <w:t>Демо-бизнес: Медцентр Стаффикс Мед</w:t>
      </w:r>
    </w:p>
    <w:p>
      <w:r>
        <w:t>Все 22 ролика записываются на одном демо-аккаунте Staffix. Перед съёмкой загрузите файл «00_БАЗА_ЗНАНИЙ_МЕДЦЕНТРА.txt» в раздел «База знаний» — он содержит весь профиль медцентра: услуги, врачей, расписание, пакеты, FAQ, правила несовместимости. Этого достаточно чтобы AI отвечал в кадре корректно во всех роликах.</w:t>
      </w:r>
    </w:p>
    <w:p/>
    <w:p>
      <w:r>
        <w:rPr>
          <w:b/>
          <w:sz w:val="28"/>
        </w:rPr>
        <w:t>Формат всех роликов</w:t>
      </w:r>
    </w:p>
    <w:p>
      <w:r>
        <w:t>• Вертикальное видео 9:16, до 60 секунд</w:t>
        <w:br/>
        <w:t>• Screen capture интерфейса Staffix + голос за кадром (или face-in-corner)</w:t>
        <w:br/>
        <w:t>• Язык — русский, обращение на «вы»</w:t>
        <w:br/>
        <w:t>• Платформы — Instagram Reels, TikTok, YouTube Shorts</w:t>
        <w:br/>
        <w:t>• CTA — ссылка в био на staffix.io или t.me/Staffix_client_manager_bot</w:t>
      </w:r>
    </w:p>
    <w:p>
      <w:r>
        <w:br w:type="page"/>
      </w:r>
    </w:p>
    <w:p>
      <w:r>
        <w:rPr>
          <w:b/>
          <w:sz w:val="32"/>
        </w:rPr>
        <w:t>Содержание</w:t>
      </w:r>
    </w:p>
    <w:p>
      <w:pPr>
        <w:spacing w:before="160"/>
      </w:pPr>
      <w:r>
        <w:rPr>
          <w:b/>
          <w:color w:val="1F4E79"/>
          <w:sz w:val="24"/>
        </w:rPr>
        <w:t>ЦИКЛ 2: ОБУЧЕНИЕ — БАЗОВАЯ НАСТРОЙКА</w:t>
      </w:r>
    </w:p>
    <w:p>
      <w:pPr>
        <w:ind w:left="283"/>
      </w:pPr>
      <w:r>
        <w:rPr>
          <w:sz w:val="22"/>
        </w:rPr>
        <w:t xml:space="preserve">  2.1. Регистрация и первая настройка</w:t>
      </w:r>
    </w:p>
    <w:p>
      <w:pPr>
        <w:ind w:left="283"/>
      </w:pPr>
      <w:r>
        <w:rPr>
          <w:sz w:val="22"/>
        </w:rPr>
        <w:t xml:space="preserve">  2.2. База знаний — загрузите и AI выучит</w:t>
      </w:r>
    </w:p>
    <w:p>
      <w:pPr>
        <w:ind w:left="283"/>
      </w:pPr>
      <w:r>
        <w:rPr>
          <w:sz w:val="22"/>
        </w:rPr>
        <w:t xml:space="preserve">  2.3. Услуги и пакеты со скидкой</w:t>
      </w:r>
    </w:p>
    <w:p>
      <w:pPr>
        <w:ind w:left="283"/>
      </w:pPr>
      <w:r>
        <w:rPr>
          <w:sz w:val="22"/>
        </w:rPr>
        <w:t xml:space="preserve">  2.4. Несовместимость услуг — AI защищает пациентов</w:t>
      </w:r>
    </w:p>
    <w:p>
      <w:pPr>
        <w:ind w:left="283"/>
      </w:pPr>
      <w:r>
        <w:rPr>
          <w:sz w:val="22"/>
        </w:rPr>
        <w:t xml:space="preserve">  2.5. Команда и расписание врачей</w:t>
      </w:r>
    </w:p>
    <w:p>
      <w:pPr>
        <w:ind w:left="283"/>
      </w:pPr>
      <w:r>
        <w:rPr>
          <w:sz w:val="22"/>
        </w:rPr>
        <w:t xml:space="preserve">  2.6. Подключение Telegram, WhatsApp, Instagram</w:t>
      </w:r>
    </w:p>
    <w:p>
      <w:pPr>
        <w:ind w:left="283"/>
      </w:pPr>
      <w:r>
        <w:rPr>
          <w:sz w:val="22"/>
        </w:rPr>
        <w:t xml:space="preserve">  2.7. Тестовый чат и коррекция AI</w:t>
      </w:r>
    </w:p>
    <w:p>
      <w:pPr>
        <w:ind w:left="283"/>
      </w:pPr>
      <w:r>
        <w:rPr>
          <w:sz w:val="22"/>
        </w:rPr>
        <w:t xml:space="preserve">  2.8. AI Memory — как AI запоминает пациентов</w:t>
      </w:r>
    </w:p>
    <w:p>
      <w:pPr>
        <w:spacing w:before="160"/>
      </w:pPr>
      <w:r>
        <w:rPr>
          <w:b/>
          <w:color w:val="1F4E79"/>
          <w:sz w:val="24"/>
        </w:rPr>
        <w:t>ЦИКЛ 3: ОБУЧЕНИЕ — РАБОТА С ПАЦИЕНТАМИ</w:t>
      </w:r>
    </w:p>
    <w:p>
      <w:pPr>
        <w:ind w:left="283"/>
      </w:pPr>
      <w:r>
        <w:rPr>
          <w:sz w:val="22"/>
        </w:rPr>
        <w:t xml:space="preserve">  3.1. Запись пациента через AI — за 30 секунд</w:t>
      </w:r>
    </w:p>
    <w:p>
      <w:pPr>
        <w:ind w:left="283"/>
      </w:pPr>
      <w:r>
        <w:rPr>
          <w:sz w:val="22"/>
        </w:rPr>
        <w:t xml:space="preserve">  3.2. Перенос и отмена записи — без звонков</w:t>
      </w:r>
    </w:p>
    <w:p>
      <w:pPr>
        <w:ind w:left="283"/>
      </w:pPr>
      <w:r>
        <w:rPr>
          <w:sz w:val="22"/>
        </w:rPr>
        <w:t xml:space="preserve">  3.3. CRM — карточка пациента и сегменты</w:t>
      </w:r>
    </w:p>
    <w:p>
      <w:pPr>
        <w:ind w:left="283"/>
      </w:pPr>
      <w:r>
        <w:rPr>
          <w:sz w:val="22"/>
        </w:rPr>
        <w:t xml:space="preserve">  3.4. Напоминания за 24ч и 2ч — минус 50% неявок</w:t>
      </w:r>
    </w:p>
    <w:p>
      <w:pPr>
        <w:ind w:left="283"/>
      </w:pPr>
      <w:r>
        <w:rPr>
          <w:sz w:val="22"/>
        </w:rPr>
        <w:t xml:space="preserve">  3.5. Сбор отзывов автоматически — рост рейтинга</w:t>
      </w:r>
    </w:p>
    <w:p>
      <w:pPr>
        <w:ind w:left="283"/>
      </w:pPr>
      <w:r>
        <w:rPr>
          <w:sz w:val="22"/>
        </w:rPr>
        <w:t xml:space="preserve">  3.6. Реактивация ушедших пациентов</w:t>
      </w:r>
    </w:p>
    <w:p>
      <w:pPr>
        <w:ind w:left="283"/>
      </w:pPr>
      <w:r>
        <w:rPr>
          <w:sz w:val="22"/>
        </w:rPr>
        <w:t xml:space="preserve">  3.7. Программа лояльности с кэшбеком</w:t>
      </w:r>
    </w:p>
    <w:p>
      <w:pPr>
        <w:ind w:left="283"/>
      </w:pPr>
      <w:r>
        <w:rPr>
          <w:sz w:val="22"/>
        </w:rPr>
        <w:t xml:space="preserve">  3.8. Рассылки по сегментам — точные акции</w:t>
      </w:r>
    </w:p>
    <w:p>
      <w:pPr>
        <w:spacing w:before="160"/>
      </w:pPr>
      <w:r>
        <w:rPr>
          <w:b/>
          <w:color w:val="1F4E79"/>
          <w:sz w:val="24"/>
        </w:rPr>
        <w:t>ЦИКЛ 4: ОБУЧЕНИЕ — БИЗНЕС-АНАЛИТИКА И ФИНАНСЫ</w:t>
      </w:r>
    </w:p>
    <w:p>
      <w:pPr>
        <w:ind w:left="283"/>
      </w:pPr>
      <w:r>
        <w:rPr>
          <w:sz w:val="22"/>
        </w:rPr>
        <w:t xml:space="preserve">  4.1. Аналитика — цифры медцентра в одном месте</w:t>
      </w:r>
    </w:p>
    <w:p>
      <w:pPr>
        <w:ind w:left="283"/>
      </w:pPr>
      <w:r>
        <w:rPr>
          <w:sz w:val="22"/>
        </w:rPr>
        <w:t xml:space="preserve">  4.2. Откуда приходят пациенты — каналы общения</w:t>
      </w:r>
    </w:p>
    <w:p>
      <w:pPr>
        <w:ind w:left="283"/>
      </w:pPr>
      <w:r>
        <w:rPr>
          <w:sz w:val="22"/>
        </w:rPr>
        <w:t xml:space="preserve">  4.3. Зарплаты команды — ставка плюс комиссия</w:t>
      </w:r>
    </w:p>
    <w:p>
      <w:pPr>
        <w:ind w:left="283"/>
      </w:pPr>
      <w:r>
        <w:rPr>
          <w:sz w:val="22"/>
        </w:rPr>
        <w:t xml:space="preserve">  4.4. Премии и штрафы — гибкая мотивация</w:t>
      </w:r>
    </w:p>
    <w:p>
      <w:pPr>
        <w:ind w:left="283"/>
      </w:pPr>
      <w:r>
        <w:rPr>
          <w:sz w:val="22"/>
        </w:rPr>
        <w:t xml:space="preserve">  4.5. Закрыть зарплатный период — одной кнопкой</w:t>
      </w:r>
    </w:p>
    <w:p>
      <w:pPr>
        <w:ind w:left="283"/>
      </w:pPr>
      <w:r>
        <w:rPr>
          <w:sz w:val="22"/>
        </w:rPr>
        <w:t xml:space="preserve">  4.6. AI Learning — бот учится на ваших коррекциях</w:t>
      </w:r>
    </w:p>
    <w:p>
      <w:r>
        <w:br w:type="page"/>
      </w:r>
    </w:p>
    <w:p>
      <w:pPr>
        <w:spacing w:before="400" w:after="400"/>
        <w:jc w:val="center"/>
      </w:pPr>
      <w:r>
        <w:rPr>
          <w:b/>
          <w:color w:val="1F4E79"/>
          <w:sz w:val="36"/>
        </w:rPr>
        <w:t>ЦИКЛ 2: ОБУЧЕНИЕ — БАЗОВАЯ НАСТРОЙКА</w:t>
      </w:r>
    </w:p>
    <w:p>
      <w:r>
        <w:rPr>
          <w:b/>
          <w:color w:val="2E74B5"/>
          <w:sz w:val="30"/>
        </w:rPr>
        <w:t>РОЛИК 2.1: РЕГИСТРАЦИЯ И ПЕРВАЯ НАСТРОЙКА</w:t>
      </w:r>
    </w:p>
    <w:p>
      <w:r>
        <w:rPr>
          <w:i/>
          <w:color w:val="808080"/>
          <w:sz w:val="20"/>
        </w:rPr>
        <w:t>Хронометраж: 45-60 сек</w:t>
      </w:r>
    </w:p>
    <w:p>
      <w:r>
        <w:rPr>
          <w:b/>
          <w:sz w:val="22"/>
        </w:rPr>
        <w:t>ХУК (первые 3 секунды):</w:t>
      </w:r>
    </w:p>
    <w:p>
      <w:pPr>
        <w:spacing w:after="160"/>
        <w:ind w:left="283"/>
      </w:pPr>
      <w:r>
        <w:rPr>
          <w:i/>
        </w:rPr>
        <w:t>"10 минут — и AI-сотрудник медцентра готов принимать пациентов. Показываю как."</w:t>
      </w:r>
    </w:p>
    <w:p>
      <w:r>
        <w:rPr>
          <w:b/>
          <w:sz w:val="22"/>
        </w:rPr>
        <w:t>ОСНОВНАЯ ЧАСТЬ:</w:t>
      </w:r>
    </w:p>
    <w:p>
      <w:pPr>
        <w:spacing w:after="40"/>
        <w:ind w:left="170"/>
      </w:pPr>
      <w:r>
        <w:rPr>
          <w:b/>
          <w:color w:val="6B6B6B"/>
          <w:sz w:val="20"/>
        </w:rPr>
        <w:t>[ЭКРАН: staffix.io → "Начать бесплатно"]</w:t>
      </w:r>
    </w:p>
    <w:p>
      <w:pPr>
        <w:spacing w:after="40"/>
        <w:ind w:left="170"/>
      </w:pPr>
      <w:r>
        <w:rPr>
          <w:sz w:val="22"/>
        </w:rPr>
        <w:t>"Заходим на staffix.io. Регистрация — email, пароль, название бизнеса. У меня — Медцентр Стаффикс Мед."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онбординг — выбор типа бизнеса "Медицинский центр"]</w:t>
      </w:r>
    </w:p>
    <w:p>
      <w:pPr>
        <w:spacing w:after="40"/>
        <w:ind w:left="170"/>
      </w:pPr>
      <w:r>
        <w:rPr>
          <w:sz w:val="22"/>
        </w:rPr>
        <w:t>"Выбираем тип — медицинский центр. Указываем адрес, часы работы, телефон."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дашборд — первая страница]</w:t>
      </w:r>
    </w:p>
    <w:p>
      <w:pPr>
        <w:spacing w:after="40"/>
        <w:ind w:left="170"/>
      </w:pPr>
      <w:r>
        <w:rPr>
          <w:sz w:val="22"/>
        </w:rPr>
        <w:t>"Вот дашборд. Слева — все разделы. Справа — статус настройки. 14 дней бесплатно, без карты."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подтверждение email]</w:t>
      </w:r>
    </w:p>
    <w:p>
      <w:pPr>
        <w:spacing w:after="40"/>
        <w:ind w:left="170"/>
      </w:pPr>
      <w:r>
        <w:rPr>
          <w:sz w:val="22"/>
        </w:rPr>
        <w:t>"На почту приходит код. Ввели — аккаунт активирован."</w:t>
      </w:r>
    </w:p>
    <w:p/>
    <w:p>
      <w:pPr>
        <w:spacing w:after="40"/>
        <w:ind w:left="170"/>
      </w:pPr>
      <w:r>
        <w:rPr>
          <w:sz w:val="22"/>
        </w:rPr>
        <w:t>"Дальше — подключение бота, услуги, врачи. Покажу в следующих видео."</w:t>
      </w:r>
    </w:p>
    <w:p>
      <w:pPr>
        <w:spacing w:before="160"/>
      </w:pPr>
      <w:r>
        <w:rPr>
          <w:b/>
          <w:sz w:val="22"/>
        </w:rPr>
        <w:t>ЗАКРЫТИЕ:</w:t>
      </w:r>
    </w:p>
    <w:p>
      <w:pPr>
        <w:ind w:left="283"/>
      </w:pPr>
      <w:r>
        <w:rPr>
          <w:i/>
        </w:rPr>
        <w:t>Ссылка в описании. 14 дней бесплатно, регистрация занимает 2 минуты.</w:t>
      </w:r>
    </w:p>
    <w:p>
      <w:pPr>
        <w:spacing w:before="160"/>
      </w:pPr>
      <w:r>
        <w:rPr>
          <w:b/>
          <w:sz w:val="22"/>
        </w:rPr>
        <w:t>ЗАМЕТКИ ПО СЪЁМКЕ:</w:t>
      </w:r>
    </w:p>
    <w:p>
      <w:pPr>
        <w:ind w:left="283"/>
      </w:pPr>
      <w:r>
        <w:rPr>
          <w:sz w:val="20"/>
        </w:rPr>
        <w:t>Заблюрь email и пароль на экране. Запиши последовательно — без обрезов.</w:t>
      </w:r>
    </w:p>
    <w:p>
      <w:pPr>
        <w:spacing w:before="160"/>
      </w:pPr>
      <w:r>
        <w:rPr>
          <w:b/>
          <w:sz w:val="22"/>
        </w:rPr>
        <w:t>ЧТО НАСТРОИТЬ В STAFFIX ПЕРЕД СЪЁМКОЙ:</w:t>
      </w:r>
    </w:p>
    <w:p>
      <w:pPr>
        <w:ind w:left="283"/>
      </w:pPr>
    </w:p>
    <w:p>
      <w:pPr>
        <w:ind w:left="283"/>
      </w:pPr>
      <w:r>
        <w:rPr>
          <w:sz w:val="20"/>
        </w:rPr>
        <w:t>В этом ролике AI пока не используется — это про регистрацию.</w:t>
      </w:r>
    </w:p>
    <w:p>
      <w:pPr>
        <w:ind w:left="283"/>
      </w:pPr>
      <w:r>
        <w:rPr>
          <w:sz w:val="20"/>
        </w:rPr>
        <w:t>Но если в кадре открываете дашборд — все настройки уже должны быть сделаны</w:t>
      </w:r>
    </w:p>
    <w:p>
      <w:pPr>
        <w:ind w:left="283"/>
      </w:pPr>
      <w:r>
        <w:rPr>
          <w:sz w:val="20"/>
        </w:rPr>
        <w:t>(чтобы дашборд выглядел "живым" а не пустым). Загрузите файл</w:t>
      </w:r>
    </w:p>
    <w:p>
      <w:pPr>
        <w:ind w:left="283"/>
      </w:pPr>
      <w:r>
        <w:rPr>
          <w:sz w:val="20"/>
        </w:rPr>
        <w:t>"00_БАЗА_ЗНАНИЙ_МЕДЦЕНТРА.txt" в Базу знаний заранее.</w:t>
      </w:r>
    </w:p>
    <w:p>
      <w:pPr>
        <w:spacing w:before="240" w:after="240"/>
        <w:jc w:val="center"/>
      </w:pPr>
      <w:r>
        <w:rPr>
          <w:color w:val="C0C0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2E74B5"/>
          <w:sz w:val="30"/>
        </w:rPr>
        <w:t>РОЛИК 2.2: БАЗА ЗНАНИЙ — ЗАГРУЗИТЕ И AI ВЫУЧИТ</w:t>
      </w:r>
    </w:p>
    <w:p>
      <w:r>
        <w:rPr>
          <w:i/>
          <w:color w:val="808080"/>
          <w:sz w:val="20"/>
        </w:rPr>
        <w:t>Хронометраж: 45-60 сек</w:t>
      </w:r>
    </w:p>
    <w:p>
      <w:r>
        <w:rPr>
          <w:b/>
          <w:sz w:val="22"/>
        </w:rPr>
        <w:t>ХУК (первые 3 секунды):</w:t>
      </w:r>
    </w:p>
    <w:p>
      <w:pPr>
        <w:spacing w:after="160"/>
        <w:ind w:left="283"/>
      </w:pPr>
      <w:r>
        <w:rPr>
          <w:i/>
        </w:rPr>
        <w:t>"Откуда AI знает ваши цены, врачей и услуги? Вы ему рассказываете. За 2 минуты."</w:t>
      </w:r>
    </w:p>
    <w:p>
      <w:r>
        <w:rPr>
          <w:b/>
          <w:sz w:val="22"/>
        </w:rPr>
        <w:t>ОСНОВНАЯ ЧАСТЬ:</w:t>
      </w:r>
    </w:p>
    <w:p>
      <w:pPr>
        <w:spacing w:after="40"/>
        <w:ind w:left="170"/>
      </w:pPr>
      <w:r>
        <w:rPr>
          <w:b/>
          <w:color w:val="6B6B6B"/>
          <w:sz w:val="20"/>
        </w:rPr>
        <w:t>[ЭКРАН: дашборд → База знаний]</w:t>
      </w:r>
    </w:p>
    <w:p>
      <w:pPr>
        <w:spacing w:after="40"/>
        <w:ind w:left="170"/>
      </w:pPr>
      <w:r>
        <w:rPr>
          <w:sz w:val="22"/>
        </w:rPr>
        <w:t>"Заходим в раздел База знаний. Здесь два блока: документы и FAQ."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загрузка файла прайса медцентра PDF]</w:t>
      </w:r>
    </w:p>
    <w:p>
      <w:pPr>
        <w:spacing w:after="40"/>
        <w:ind w:left="170"/>
      </w:pPr>
      <w:r>
        <w:rPr>
          <w:sz w:val="22"/>
        </w:rPr>
        <w:t>"Загружаем прайс медцентра — PDF. AI распознаёт текст за 5 секунд. Поддерживаются PDF, Word, Excel, txt."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список добавленных документов]</w:t>
      </w:r>
    </w:p>
    <w:p>
      <w:pPr>
        <w:spacing w:after="40"/>
        <w:ind w:left="170"/>
      </w:pPr>
      <w:r>
        <w:rPr>
          <w:sz w:val="22"/>
        </w:rPr>
        <w:t>"Я загрузил прайс на консультации, прайс на УЗИ, прайс на косметологию, и описание программ check-up."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вкладка FAQ — добавление вопроса]</w:t>
      </w:r>
    </w:p>
    <w:p>
      <w:pPr>
        <w:spacing w:after="40"/>
        <w:ind w:left="170"/>
      </w:pPr>
      <w:r>
        <w:rPr>
          <w:sz w:val="22"/>
        </w:rPr>
        <w:t>"А здесь добавляю FAQ — Где находитесь? Принимаете ли страховку? Можно ли с детьми? AI запомнит."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тестовый чат — пациент спрашивает цену]</w:t>
      </w:r>
    </w:p>
    <w:p>
      <w:pPr>
        <w:spacing w:after="40"/>
        <w:ind w:left="170"/>
      </w:pPr>
      <w:r>
        <w:rPr>
          <w:sz w:val="22"/>
        </w:rPr>
        <w:t>"Пациент: Сколько стоит УЗИ брюшной полости натощак? AI: 350 000 сум, делает Шерзод Рахимов, длительность 30 минут, обязательно натощак 8 часов."</w:t>
      </w:r>
    </w:p>
    <w:p/>
    <w:p>
      <w:pPr>
        <w:spacing w:after="40"/>
        <w:ind w:left="170"/>
      </w:pPr>
      <w:r>
        <w:rPr>
          <w:sz w:val="22"/>
        </w:rPr>
        <w:t>"Точные данные. Ваши данные."</w:t>
      </w:r>
    </w:p>
    <w:p>
      <w:pPr>
        <w:spacing w:before="160"/>
      </w:pPr>
      <w:r>
        <w:rPr>
          <w:b/>
          <w:sz w:val="22"/>
        </w:rPr>
        <w:t>ЗАКРЫТИЕ:</w:t>
      </w:r>
    </w:p>
    <w:p>
      <w:pPr>
        <w:ind w:left="283"/>
      </w:pPr>
      <w:r>
        <w:rPr>
          <w:i/>
        </w:rPr>
        <w:t>Staffix учится на ваших документах. 14 дней бесплатно — ссылка в описании.</w:t>
      </w:r>
    </w:p>
    <w:p>
      <w:pPr>
        <w:spacing w:before="160"/>
      </w:pPr>
      <w:r>
        <w:rPr>
          <w:b/>
          <w:sz w:val="22"/>
        </w:rPr>
        <w:t>ЗАМЕТКИ ПО СЪЁМКЕ:</w:t>
      </w:r>
    </w:p>
    <w:p>
      <w:pPr>
        <w:ind w:left="283"/>
      </w:pPr>
      <w:r>
        <w:rPr>
          <w:sz w:val="20"/>
        </w:rPr>
        <w:t>Покажи реальную загрузку файла. После — переписку с ботом где он отвечает точные цифры из прайса.</w:t>
      </w:r>
    </w:p>
    <w:p>
      <w:pPr>
        <w:spacing w:before="160"/>
      </w:pPr>
      <w:r>
        <w:rPr>
          <w:b/>
          <w:sz w:val="22"/>
        </w:rPr>
        <w:t>ЧТО НАСТРОИТЬ В STAFFIX ПЕРЕД СЪЁМКОЙ:</w:t>
      </w:r>
    </w:p>
    <w:p>
      <w:pPr>
        <w:ind w:left="283"/>
      </w:pPr>
    </w:p>
    <w:p>
      <w:pPr>
        <w:ind w:left="283"/>
      </w:pPr>
      <w:r>
        <w:rPr>
          <w:sz w:val="20"/>
        </w:rPr>
        <w:t>Главный документ для всех роликов: 00_БАЗА_ЗНАНИЙ_МЕДЦЕНТРА.txt — содержит весь профиль медцентра.</w:t>
      </w:r>
    </w:p>
    <w:p>
      <w:pPr>
        <w:spacing w:before="240" w:after="240"/>
        <w:jc w:val="center"/>
      </w:pPr>
      <w:r>
        <w:rPr>
          <w:color w:val="C0C0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2E74B5"/>
          <w:sz w:val="30"/>
        </w:rPr>
        <w:t>РОЛИК 2.3: УСЛУГИ И ПАКЕТЫ СО СКИДКОЙ</w:t>
      </w:r>
    </w:p>
    <w:p>
      <w:r>
        <w:rPr>
          <w:i/>
          <w:color w:val="808080"/>
          <w:sz w:val="20"/>
        </w:rPr>
        <w:t>Хронометраж: 45-60 сек</w:t>
      </w:r>
    </w:p>
    <w:p>
      <w:r>
        <w:rPr>
          <w:b/>
          <w:sz w:val="22"/>
        </w:rPr>
        <w:t>ХУК (первые 3 секунды):</w:t>
      </w:r>
    </w:p>
    <w:p>
      <w:pPr>
        <w:spacing w:after="160"/>
        <w:ind w:left="283"/>
      </w:pPr>
      <w:r>
        <w:rPr>
          <w:i/>
        </w:rPr>
        <w:t>"Хотите чтобы AI продавал не одну услугу, а целый комплекс? Покажу как."</w:t>
      </w:r>
    </w:p>
    <w:p>
      <w:r>
        <w:rPr>
          <w:b/>
          <w:sz w:val="22"/>
        </w:rPr>
        <w:t>ОСНОВНАЯ ЧАСТЬ:</w:t>
      </w:r>
    </w:p>
    <w:p>
      <w:pPr>
        <w:spacing w:after="40"/>
        <w:ind w:left="170"/>
      </w:pPr>
      <w:r>
        <w:rPr>
          <w:b/>
          <w:color w:val="6B6B6B"/>
          <w:sz w:val="20"/>
        </w:rPr>
        <w:t>[ЭКРАН: дашборд → Услуги]</w:t>
      </w:r>
    </w:p>
    <w:p>
      <w:pPr>
        <w:spacing w:after="40"/>
        <w:ind w:left="170"/>
      </w:pPr>
      <w:r>
        <w:rPr>
          <w:sz w:val="22"/>
        </w:rPr>
        <w:t>"Сначала добавляем услуги. Терапевт — 200 тысяч, 30 минут. Кардиолог — 350. УЗИ — 350. И так все."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импорт CSV с услугами]</w:t>
      </w:r>
    </w:p>
    <w:p>
      <w:pPr>
        <w:spacing w:after="40"/>
        <w:ind w:left="170"/>
      </w:pPr>
      <w:r>
        <w:rPr>
          <w:sz w:val="22"/>
        </w:rPr>
        <w:t>"Если услуг много — импорт из Excel. Загрузил файл с прайсом — все 30 услуг добавились за секунду."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дашборд → Мои пакеты услуг]</w:t>
      </w:r>
    </w:p>
    <w:p>
      <w:pPr>
        <w:spacing w:after="40"/>
        <w:ind w:left="170"/>
      </w:pPr>
      <w:r>
        <w:rPr>
          <w:sz w:val="22"/>
        </w:rPr>
        <w:t>"А теперь самое интересное — пакеты. Мы создаём комбо со скидкой."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создание пакета "Чек-ап Базовый"]</w:t>
      </w:r>
    </w:p>
    <w:p>
      <w:pPr>
        <w:spacing w:after="40"/>
        <w:ind w:left="170"/>
      </w:pPr>
      <w:r>
        <w:rPr>
          <w:sz w:val="22"/>
        </w:rPr>
        <w:t>"Чек-ап Базовый: терапевт + ЭКГ + УЗИ + анализы. Обычная цена — 1 530 000. Цена пакета — 1 200 000. Скидка 22%."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галочка "AI бот предлагает автоматически"]</w:t>
      </w:r>
    </w:p>
    <w:p>
      <w:pPr>
        <w:spacing w:after="40"/>
        <w:ind w:left="170"/>
      </w:pPr>
      <w:r>
        <w:rPr>
          <w:sz w:val="22"/>
        </w:rPr>
        <w:t>"Включаем — AI бот будет автоматически предлагать пакет когда пациент спрашивает про обследование."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тестовый чат]</w:t>
      </w:r>
    </w:p>
    <w:p>
      <w:pPr>
        <w:spacing w:after="40"/>
        <w:ind w:left="170"/>
      </w:pPr>
      <w:r>
        <w:rPr>
          <w:sz w:val="22"/>
        </w:rPr>
        <w:t>"Пациент: Хочу сделать обследование организма. AI: Рекомендую наш Чек-ап Базовый — терапевт, ЭКГ, УЗИ, анализы. Полное обследование за 2 часа. Со скидкой 22% — 1 200 000 сум вместо 1 530 000. Записать?"</w:t>
      </w:r>
    </w:p>
    <w:p/>
    <w:p>
      <w:pPr>
        <w:spacing w:after="40"/>
        <w:ind w:left="170"/>
      </w:pPr>
      <w:r>
        <w:rPr>
          <w:sz w:val="22"/>
        </w:rPr>
        <w:t>"Это и есть продажа на автомате."</w:t>
      </w:r>
    </w:p>
    <w:p>
      <w:pPr>
        <w:spacing w:before="160"/>
      </w:pPr>
      <w:r>
        <w:rPr>
          <w:b/>
          <w:sz w:val="22"/>
        </w:rPr>
        <w:t>ЗАКРЫТИЕ:</w:t>
      </w:r>
    </w:p>
    <w:p>
      <w:pPr>
        <w:ind w:left="283"/>
      </w:pPr>
      <w:r>
        <w:rPr>
          <w:i/>
        </w:rPr>
        <w:t>Пакеты услуг — рост среднего чека без усилий. Staffix — ссылка в описании.</w:t>
      </w:r>
    </w:p>
    <w:p>
      <w:pPr>
        <w:spacing w:before="160"/>
      </w:pPr>
      <w:r>
        <w:rPr>
          <w:b/>
          <w:sz w:val="22"/>
        </w:rPr>
        <w:t>ЗАМЕТКИ ПО СЪЁМКЕ:</w:t>
      </w:r>
    </w:p>
    <w:p>
      <w:pPr>
        <w:ind w:left="283"/>
      </w:pPr>
      <w:r>
        <w:rPr>
          <w:sz w:val="20"/>
        </w:rPr>
        <w:t>Покажи реальный импорт CSV — 30 услуг должны появиться. Потом — создание пакета. Финал — диалог с AI.</w:t>
      </w:r>
    </w:p>
    <w:p>
      <w:pPr>
        <w:spacing w:before="160"/>
      </w:pPr>
      <w:r>
        <w:rPr>
          <w:b/>
          <w:sz w:val="22"/>
        </w:rPr>
        <w:t>ЧТО НАСТРОИТЬ В STAFFIX ПЕРЕД СЪЁМКОЙ:</w:t>
      </w:r>
    </w:p>
    <w:p>
      <w:pPr>
        <w:ind w:left="283"/>
      </w:pPr>
    </w:p>
    <w:p>
      <w:pPr>
        <w:ind w:left="283"/>
      </w:pPr>
      <w:r>
        <w:rPr>
          <w:sz w:val="20"/>
        </w:rPr>
        <w:t>Создайте все пакеты заранее — Базовый, Женский, Мужской, Сердце, Лазерная эпиляция. Включите autoSuggest для всех.</w:t>
      </w:r>
    </w:p>
    <w:p>
      <w:pPr>
        <w:spacing w:before="240" w:after="240"/>
        <w:jc w:val="center"/>
      </w:pPr>
      <w:r>
        <w:rPr>
          <w:color w:val="C0C0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2E74B5"/>
          <w:sz w:val="30"/>
        </w:rPr>
        <w:t>РОЛИК 2.4: НЕСОВМЕСТИМОСТЬ УСЛУГ — AI ЗАЩИЩАЕТ ПАЦИЕНТОВ</w:t>
      </w:r>
    </w:p>
    <w:p>
      <w:r>
        <w:rPr>
          <w:i/>
          <w:color w:val="808080"/>
          <w:sz w:val="20"/>
        </w:rPr>
        <w:t>Хронометраж: 45-60 сек</w:t>
      </w:r>
    </w:p>
    <w:p>
      <w:r>
        <w:rPr>
          <w:b/>
          <w:sz w:val="22"/>
        </w:rPr>
        <w:t>ХУК (первые 3 секунды):</w:t>
      </w:r>
    </w:p>
    <w:p>
      <w:pPr>
        <w:spacing w:after="160"/>
        <w:ind w:left="283"/>
      </w:pPr>
      <w:r>
        <w:rPr>
          <w:i/>
        </w:rPr>
        <w:t>"После ботокса нельзя массаж лица 14 дней. Ваши администраторы помнят? AI — да."</w:t>
      </w:r>
    </w:p>
    <w:p>
      <w:r>
        <w:rPr>
          <w:b/>
          <w:sz w:val="22"/>
        </w:rPr>
        <w:t>ОСНОВНАЯ ЧАСТЬ:</w:t>
      </w:r>
    </w:p>
    <w:p>
      <w:pPr>
        <w:spacing w:after="40"/>
        <w:ind w:left="170"/>
      </w:pPr>
      <w:r>
        <w:rPr>
          <w:b/>
          <w:color w:val="6B6B6B"/>
          <w:sz w:val="20"/>
        </w:rPr>
        <w:t>[ЭКРАН: дашборд → Мои пакеты услуг → вкладка Несовместимости]</w:t>
      </w:r>
    </w:p>
    <w:p>
      <w:pPr>
        <w:spacing w:after="40"/>
        <w:ind w:left="170"/>
      </w:pPr>
      <w:r>
        <w:rPr>
          <w:sz w:val="22"/>
        </w:rPr>
        <w:t>"Раздел Несовместимости. Создаём правила безопасности."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создание правила]</w:t>
      </w:r>
    </w:p>
    <w:p>
      <w:pPr>
        <w:spacing w:after="40"/>
        <w:ind w:left="170"/>
      </w:pPr>
      <w:r>
        <w:rPr>
          <w:sz w:val="22"/>
        </w:rPr>
        <w:t>"После ботокса — нельзя массаж лица 14 дней. Причина: препарат может сместиться. Сохраняем."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список правил — ботокс/филлеры/пилинги]</w:t>
      </w:r>
    </w:p>
    <w:p>
      <w:pPr>
        <w:spacing w:after="40"/>
        <w:ind w:left="170"/>
      </w:pPr>
      <w:r>
        <w:rPr>
          <w:sz w:val="22"/>
        </w:rPr>
        <w:t>"У меня 8 правил: ботокс, филлеры, пилинги, лазерная эпиляция, биоревитализация, плазмолифтинг."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тестовый чат — пациент записывается на массаж после недавнего ботокса]</w:t>
      </w:r>
    </w:p>
    <w:p>
      <w:pPr>
        <w:spacing w:after="40"/>
        <w:ind w:left="170"/>
      </w:pPr>
      <w:r>
        <w:rPr>
          <w:sz w:val="22"/>
        </w:rPr>
        <w:t>"Пациент Дилфуза была у нас 5 дней назад — делали ботокс. Сегодня пишет: Хочу записаться на массаж лица завтра."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ответ AI]</w:t>
      </w:r>
    </w:p>
    <w:p>
      <w:pPr>
        <w:spacing w:after="40"/>
        <w:ind w:left="170"/>
      </w:pPr>
      <w:r>
        <w:rPr>
          <w:sz w:val="22"/>
        </w:rPr>
        <w:t>"AI отвечает: Дилфуза, помню что 5 дней назад вы делали ботокс. К сожалению, массаж лица в течение 14 дней после ботокса не рекомендуется — препарат может сместиться. Можем записать через 9 дней или предложить альтернативу — массаж шейно-воротниковой зоны."</w:t>
      </w:r>
    </w:p>
    <w:p/>
    <w:p>
      <w:pPr>
        <w:spacing w:after="40"/>
        <w:ind w:left="170"/>
      </w:pPr>
      <w:r>
        <w:rPr>
          <w:sz w:val="22"/>
        </w:rPr>
        <w:t>"Это не маркетинг — это безопасность ваших пациентов. И защита репутации медцентра."</w:t>
      </w:r>
    </w:p>
    <w:p>
      <w:pPr>
        <w:spacing w:before="160"/>
      </w:pPr>
      <w:r>
        <w:rPr>
          <w:b/>
          <w:sz w:val="22"/>
        </w:rPr>
        <w:t>ЗАКРЫТИЕ:</w:t>
      </w:r>
    </w:p>
    <w:p>
      <w:pPr>
        <w:ind w:left="283"/>
      </w:pPr>
      <w:r>
        <w:rPr>
          <w:i/>
        </w:rPr>
        <w:t>AI помнит правила лучше любого администратора. Staffix — ссылка в описании.</w:t>
      </w:r>
    </w:p>
    <w:p>
      <w:pPr>
        <w:spacing w:before="160"/>
      </w:pPr>
      <w:r>
        <w:rPr>
          <w:b/>
          <w:sz w:val="22"/>
        </w:rPr>
        <w:t>ЗАМЕТКИ ПО СЪЁМКЕ:</w:t>
      </w:r>
    </w:p>
    <w:p>
      <w:pPr>
        <w:ind w:left="283"/>
      </w:pPr>
      <w:r>
        <w:rPr>
          <w:sz w:val="20"/>
        </w:rPr>
        <w:t>Это киллер-фича для медицины — подчеркни голосом важность. Реальный диалог с ботом обязательно.</w:t>
      </w:r>
    </w:p>
    <w:p>
      <w:pPr>
        <w:spacing w:before="160"/>
      </w:pPr>
      <w:r>
        <w:rPr>
          <w:b/>
          <w:sz w:val="22"/>
        </w:rPr>
        <w:t>ЧТО НАСТРОИТЬ В STAFFIX ПЕРЕД СЪЁМКОЙ:</w:t>
      </w:r>
    </w:p>
    <w:p>
      <w:pPr>
        <w:ind w:left="283"/>
      </w:pPr>
    </w:p>
    <w:p>
      <w:pPr>
        <w:ind w:left="283"/>
      </w:pPr>
      <w:r>
        <w:rPr>
          <w:sz w:val="20"/>
        </w:rPr>
        <w:t>Создайте 8 правил несовместимости из БЗ. Создайте клиентку Дилфузу с историей ботокса 5 дней назад.</w:t>
      </w:r>
    </w:p>
    <w:p>
      <w:pPr>
        <w:spacing w:before="240" w:after="240"/>
        <w:jc w:val="center"/>
      </w:pPr>
      <w:r>
        <w:rPr>
          <w:color w:val="C0C0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2E74B5"/>
          <w:sz w:val="30"/>
        </w:rPr>
        <w:t>РОЛИК 2.5: КОМАНДА И РАСПИСАНИЕ ВРАЧЕЙ</w:t>
      </w:r>
    </w:p>
    <w:p>
      <w:r>
        <w:rPr>
          <w:i/>
          <w:color w:val="808080"/>
          <w:sz w:val="20"/>
        </w:rPr>
        <w:t>Хронометраж: 45-60 сек</w:t>
      </w:r>
    </w:p>
    <w:p>
      <w:r>
        <w:rPr>
          <w:b/>
          <w:sz w:val="22"/>
        </w:rPr>
        <w:t>ХУК (первые 3 секунды):</w:t>
      </w:r>
    </w:p>
    <w:p>
      <w:pPr>
        <w:spacing w:after="160"/>
        <w:ind w:left="283"/>
      </w:pPr>
      <w:r>
        <w:rPr>
          <w:i/>
        </w:rPr>
        <w:t>"У вас 10 врачей с разным расписанием? AI знает кто когда работает."</w:t>
      </w:r>
    </w:p>
    <w:p>
      <w:r>
        <w:rPr>
          <w:b/>
          <w:sz w:val="22"/>
        </w:rPr>
        <w:t>ОСНОВНАЯ ЧАСТЬ:</w:t>
      </w:r>
    </w:p>
    <w:p>
      <w:pPr>
        <w:spacing w:after="40"/>
        <w:ind w:left="170"/>
      </w:pPr>
      <w:r>
        <w:rPr>
          <w:b/>
          <w:color w:val="6B6B6B"/>
          <w:sz w:val="20"/>
        </w:rPr>
        <w:t>[ЭКРАН: дашборд → Моя команда]</w:t>
      </w:r>
    </w:p>
    <w:p>
      <w:pPr>
        <w:spacing w:after="40"/>
        <w:ind w:left="170"/>
      </w:pPr>
      <w:r>
        <w:rPr>
          <w:sz w:val="22"/>
        </w:rPr>
        <w:t>"Раздел Моя команда. Добавляю врачей."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создание врача]</w:t>
      </w:r>
    </w:p>
    <w:p>
      <w:pPr>
        <w:spacing w:after="40"/>
        <w:ind w:left="170"/>
      </w:pPr>
      <w:r>
        <w:rPr>
          <w:sz w:val="22"/>
        </w:rPr>
        <w:t>"Хасанова Мадина, терапевт, опыт 15 лет. Telegram username для уведомлений. Фото — сразу в карточку."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расписание врача]</w:t>
      </w:r>
    </w:p>
    <w:p>
      <w:pPr>
        <w:spacing w:after="40"/>
        <w:ind w:left="170"/>
      </w:pPr>
      <w:r>
        <w:rPr>
          <w:sz w:val="22"/>
        </w:rPr>
        <w:t>"Расписание: понедельник-пятница, с 09 до 17. Среда — выходной. Сохранили."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список врачей — 9 специалистов]</w:t>
      </w:r>
    </w:p>
    <w:p>
      <w:pPr>
        <w:spacing w:after="40"/>
        <w:ind w:left="170"/>
      </w:pPr>
      <w:r>
        <w:rPr>
          <w:sz w:val="22"/>
        </w:rPr>
        <w:t>"У меня 9 врачей и косметологов. У каждого свой график — по дням недели."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отгулы / отпуск]</w:t>
      </w:r>
    </w:p>
    <w:p>
      <w:pPr>
        <w:spacing w:after="40"/>
        <w:ind w:left="170"/>
      </w:pPr>
      <w:r>
        <w:rPr>
          <w:sz w:val="22"/>
        </w:rPr>
        <w:t>"Если врач уехал в отпуск — добавили период отсутствия. AI не будет предлагать его слоты в это время."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тестовый чат]</w:t>
      </w:r>
    </w:p>
    <w:p>
      <w:pPr>
        <w:spacing w:after="40"/>
        <w:ind w:left="170"/>
      </w:pPr>
      <w:r>
        <w:rPr>
          <w:sz w:val="22"/>
        </w:rPr>
        <w:t>"Пациент: Запишите к кардиологу на завтра. AI: Кардиолог Каримов работает завтра с 10 до 18. Свободно: 11:00, 14:30, 16:00. К кому удобнее?"</w:t>
      </w:r>
    </w:p>
    <w:p/>
    <w:p>
      <w:pPr>
        <w:spacing w:after="40"/>
        <w:ind w:left="170"/>
      </w:pPr>
      <w:r>
        <w:rPr>
          <w:sz w:val="22"/>
        </w:rPr>
        <w:t>"AI знает каждого врача. Никаких ошибок и путаницы."</w:t>
      </w:r>
    </w:p>
    <w:p>
      <w:pPr>
        <w:spacing w:before="160"/>
      </w:pPr>
      <w:r>
        <w:rPr>
          <w:b/>
          <w:sz w:val="22"/>
        </w:rPr>
        <w:t>ЗАКРЫТИЕ:</w:t>
      </w:r>
    </w:p>
    <w:p>
      <w:pPr>
        <w:ind w:left="283"/>
      </w:pPr>
      <w:r>
        <w:rPr>
          <w:i/>
        </w:rPr>
        <w:t>Staffix управляет вашей командой автоматически. Ссылка в описании.</w:t>
      </w:r>
    </w:p>
    <w:p>
      <w:pPr>
        <w:spacing w:before="160"/>
      </w:pPr>
      <w:r>
        <w:rPr>
          <w:b/>
          <w:sz w:val="22"/>
        </w:rPr>
        <w:t>ЗАМЕТКИ ПО СЪЁМКЕ:</w:t>
      </w:r>
    </w:p>
    <w:p>
      <w:pPr>
        <w:ind w:left="283"/>
      </w:pPr>
      <w:r>
        <w:rPr>
          <w:sz w:val="20"/>
        </w:rPr>
        <w:t>Добавляй врачей быстро — нарезай. Расписание показывай детально. Тестовый чат — реальный.</w:t>
      </w:r>
    </w:p>
    <w:p>
      <w:pPr>
        <w:spacing w:before="160"/>
      </w:pPr>
      <w:r>
        <w:rPr>
          <w:b/>
          <w:sz w:val="22"/>
        </w:rPr>
        <w:t>ЧТО НАСТРОИТЬ В STAFFIX ПЕРЕД СЪЁМКОЙ:</w:t>
      </w:r>
    </w:p>
    <w:p>
      <w:pPr>
        <w:ind w:left="283"/>
      </w:pPr>
    </w:p>
    <w:p>
      <w:pPr>
        <w:ind w:left="283"/>
      </w:pPr>
      <w:r>
        <w:rPr>
          <w:sz w:val="20"/>
        </w:rPr>
        <w:t>Все врачи из БЗ. Добавьте всех 10 — AI должен знать графики каждого.</w:t>
      </w:r>
    </w:p>
    <w:p>
      <w:pPr>
        <w:spacing w:before="240" w:after="240"/>
        <w:jc w:val="center"/>
      </w:pPr>
      <w:r>
        <w:rPr>
          <w:color w:val="C0C0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2E74B5"/>
          <w:sz w:val="30"/>
        </w:rPr>
        <w:t>РОЛИК 2.6: ПОДКЛЮЧЕНИЕ TELEGRAM, WHATSAPP, INSTAGRAM</w:t>
      </w:r>
    </w:p>
    <w:p>
      <w:r>
        <w:rPr>
          <w:i/>
          <w:color w:val="808080"/>
          <w:sz w:val="20"/>
        </w:rPr>
        <w:t>Хронометраж: 45-60 сек</w:t>
      </w:r>
    </w:p>
    <w:p>
      <w:r>
        <w:rPr>
          <w:b/>
          <w:sz w:val="22"/>
        </w:rPr>
        <w:t>ХУК (первые 3 секунды):</w:t>
      </w:r>
    </w:p>
    <w:p>
      <w:pPr>
        <w:spacing w:after="160"/>
        <w:ind w:left="283"/>
      </w:pPr>
      <w:r>
        <w:rPr>
          <w:i/>
        </w:rPr>
        <w:t>"Один AI-сотрудник в Telegram, WhatsApp и Instagram. Подключение — 5 минут на канал."</w:t>
      </w:r>
    </w:p>
    <w:p>
      <w:r>
        <w:rPr>
          <w:b/>
          <w:sz w:val="22"/>
        </w:rPr>
        <w:t>ОСНОВНАЯ ЧАСТЬ:</w:t>
      </w:r>
    </w:p>
    <w:p>
      <w:pPr>
        <w:spacing w:after="40"/>
        <w:ind w:left="170"/>
      </w:pPr>
      <w:r>
        <w:rPr>
          <w:b/>
          <w:color w:val="6B6B6B"/>
          <w:sz w:val="20"/>
        </w:rPr>
        <w:t>[ЭКРАН: дашборд → Каналы]</w:t>
      </w:r>
    </w:p>
    <w:p>
      <w:pPr>
        <w:spacing w:after="40"/>
        <w:ind w:left="170"/>
      </w:pPr>
      <w:r>
        <w:rPr>
          <w:sz w:val="22"/>
        </w:rPr>
        <w:t>"Раздел Каналы. Telegram, WhatsApp, Instagram, Facebook — 4 канала."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подключение Telegram]</w:t>
      </w:r>
    </w:p>
    <w:p>
      <w:pPr>
        <w:spacing w:after="40"/>
        <w:ind w:left="170"/>
      </w:pPr>
      <w:r>
        <w:rPr>
          <w:sz w:val="22"/>
        </w:rPr>
        <w:t>"Telegram — самый простой. Создаём бота через BotFather, копируем токен, вставляем сюда. Готово, 1 минута."</w:t>
      </w:r>
    </w:p>
    <w:p/>
    <w:p>
      <w:pPr>
        <w:spacing w:after="40"/>
        <w:ind w:left="170"/>
      </w:pPr>
      <w:r>
        <w:rPr>
          <w:sz w:val="22"/>
        </w:rPr>
        <w:t>[ЭКРAN: подключение WhatsApp Embedded Signup]</w:t>
      </w:r>
    </w:p>
    <w:p>
      <w:pPr>
        <w:spacing w:after="40"/>
        <w:ind w:left="170"/>
      </w:pPr>
      <w:r>
        <w:rPr>
          <w:sz w:val="22"/>
        </w:rPr>
        <w:t>"WhatsApp — через Meta. Логинимся в Facebook, выбираем номер, подтверждаем SMS-кодом. 3 минуты."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подключение Instagram]</w:t>
      </w:r>
    </w:p>
    <w:p>
      <w:pPr>
        <w:spacing w:after="40"/>
        <w:ind w:left="170"/>
      </w:pPr>
      <w:r>
        <w:rPr>
          <w:sz w:val="22"/>
        </w:rPr>
        <w:t>"Instagram — тоже через Meta. Выбираем бизнес-страницу Facebook и связанный Instagram. Даём разрешения. Готово."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дашборд с 3 зелёными статусами]</w:t>
      </w:r>
    </w:p>
    <w:p>
      <w:pPr>
        <w:spacing w:after="40"/>
        <w:ind w:left="170"/>
      </w:pPr>
      <w:r>
        <w:rPr>
          <w:sz w:val="22"/>
        </w:rPr>
        <w:t>"Все три канала зелёные — подключены. AI отвечает в каждом."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дашборд → Сообщения]</w:t>
      </w:r>
    </w:p>
    <w:p>
      <w:pPr>
        <w:spacing w:after="40"/>
        <w:ind w:left="170"/>
      </w:pPr>
      <w:r>
        <w:rPr>
          <w:sz w:val="22"/>
        </w:rPr>
        <w:t>"А здесь — все переписки в одном месте. Видите кто из какого канала пишет."</w:t>
      </w:r>
    </w:p>
    <w:p/>
    <w:p>
      <w:pPr>
        <w:spacing w:after="40"/>
        <w:ind w:left="170"/>
      </w:pPr>
      <w:r>
        <w:rPr>
          <w:sz w:val="22"/>
        </w:rPr>
        <w:t>"Один пациент написал в Telegram, второй в Instagram — AI отвечает обоим. Параллельно. За 3 секунды."</w:t>
      </w:r>
    </w:p>
    <w:p>
      <w:pPr>
        <w:spacing w:before="160"/>
      </w:pPr>
      <w:r>
        <w:rPr>
          <w:b/>
          <w:sz w:val="22"/>
        </w:rPr>
        <w:t>ЗАКРЫТИЕ:</w:t>
      </w:r>
    </w:p>
    <w:p>
      <w:pPr>
        <w:ind w:left="283"/>
      </w:pPr>
      <w:r>
        <w:rPr>
          <w:i/>
        </w:rPr>
        <w:t>Все каналы за 10 минут. Staffix — ссылка в описании.</w:t>
      </w:r>
    </w:p>
    <w:p>
      <w:pPr>
        <w:spacing w:before="160"/>
      </w:pPr>
      <w:r>
        <w:rPr>
          <w:b/>
          <w:sz w:val="22"/>
        </w:rPr>
        <w:t>ЗАМЕТКИ ПО СЪЁМКЕ:</w:t>
      </w:r>
    </w:p>
    <w:p>
      <w:pPr>
        <w:ind w:left="283"/>
      </w:pPr>
      <w:r>
        <w:rPr>
          <w:sz w:val="20"/>
        </w:rPr>
        <w:t>OAuth flow — заблюрь email и пароли. Покажи реальное подключение всех 3 каналов.</w:t>
      </w:r>
    </w:p>
    <w:p>
      <w:pPr>
        <w:spacing w:before="160"/>
      </w:pPr>
      <w:r>
        <w:rPr>
          <w:b/>
          <w:sz w:val="22"/>
        </w:rPr>
        <w:t>ЧТО НАСТРОИТЬ В STAFFIX ПЕРЕД СЪЁМКОЙ:</w:t>
      </w:r>
    </w:p>
    <w:p>
      <w:pPr>
        <w:ind w:left="283"/>
      </w:pPr>
    </w:p>
    <w:p>
      <w:pPr>
        <w:ind w:left="283"/>
      </w:pPr>
      <w:r>
        <w:rPr>
          <w:sz w:val="20"/>
        </w:rPr>
        <w:t>Документация по подключению уже в БЗ медцентра. AI знает что говорить если спросят про подключение.</w:t>
      </w:r>
    </w:p>
    <w:p>
      <w:pPr>
        <w:spacing w:before="240" w:after="240"/>
        <w:jc w:val="center"/>
      </w:pPr>
      <w:r>
        <w:rPr>
          <w:color w:val="C0C0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2E74B5"/>
          <w:sz w:val="30"/>
        </w:rPr>
        <w:t>РОЛИК 2.7: ТЕСТОВЫЙ ЧАТ И КОРРЕКЦИЯ AI</w:t>
      </w:r>
    </w:p>
    <w:p>
      <w:r>
        <w:rPr>
          <w:i/>
          <w:color w:val="808080"/>
          <w:sz w:val="20"/>
        </w:rPr>
        <w:t>Хронометраж: 45-60 сек</w:t>
      </w:r>
    </w:p>
    <w:p>
      <w:r>
        <w:rPr>
          <w:b/>
          <w:sz w:val="22"/>
        </w:rPr>
        <w:t>ХУК (первые 3 секунды):</w:t>
      </w:r>
    </w:p>
    <w:p>
      <w:pPr>
        <w:spacing w:after="160"/>
        <w:ind w:left="283"/>
      </w:pPr>
      <w:r>
        <w:rPr>
          <w:i/>
        </w:rPr>
        <w:t>"AI ответил неточно? Исправьте одной кнопкой — он запомнит навсегда."</w:t>
      </w:r>
    </w:p>
    <w:p>
      <w:r>
        <w:rPr>
          <w:b/>
          <w:sz w:val="22"/>
        </w:rPr>
        <w:t>ОСНОВНАЯ ЧАСТЬ:</w:t>
      </w:r>
    </w:p>
    <w:p>
      <w:pPr>
        <w:spacing w:after="40"/>
        <w:ind w:left="170"/>
      </w:pPr>
      <w:r>
        <w:rPr>
          <w:b/>
          <w:color w:val="6B6B6B"/>
          <w:sz w:val="20"/>
        </w:rPr>
        <w:t>[ЭКРАН: дашборд → AI-агент → Тестовый чат]</w:t>
      </w:r>
    </w:p>
    <w:p>
      <w:pPr>
        <w:spacing w:after="40"/>
        <w:ind w:left="170"/>
      </w:pPr>
      <w:r>
        <w:rPr>
          <w:sz w:val="22"/>
        </w:rPr>
        <w:t>"Перед запуском — тестируем. Тестовый чат прямо в дашборде."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пишем боту]</w:t>
      </w:r>
    </w:p>
    <w:p>
      <w:pPr>
        <w:spacing w:after="40"/>
        <w:ind w:left="170"/>
      </w:pPr>
      <w:r>
        <w:rPr>
          <w:sz w:val="22"/>
        </w:rPr>
        <w:t>"Пишу как пациент: Сколько стоит ботокс на лоб?"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ответ AI — допустим, неточный]</w:t>
      </w:r>
    </w:p>
    <w:p>
      <w:pPr>
        <w:spacing w:after="40"/>
        <w:ind w:left="170"/>
      </w:pPr>
      <w:r>
        <w:rPr>
          <w:sz w:val="22"/>
        </w:rPr>
        <w:t>"AI отвечает: Ботокс стоит 60 000 сум за единицу. Допустим, мне надо чтобы он сразу указывал среднее количество единиц для лба."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кнопка "Скорректировать ответ" под сообщением]</w:t>
      </w:r>
    </w:p>
    <w:p>
      <w:pPr>
        <w:spacing w:after="40"/>
        <w:ind w:left="170"/>
      </w:pPr>
      <w:r>
        <w:rPr>
          <w:sz w:val="22"/>
        </w:rPr>
        <w:t>"Нажимаю кнопку коррекции под ответом. Ввожу правильный ответ: На лоб обычно требуется 20-25 единиц. По 60 000 за единицу. Итого 1 200 000 - 1 500 000 сум. Точная дозировка — на консультации с косметологом."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сохранение коррекции]</w:t>
      </w:r>
    </w:p>
    <w:p>
      <w:pPr>
        <w:spacing w:after="40"/>
        <w:ind w:left="170"/>
      </w:pPr>
      <w:r>
        <w:rPr>
          <w:sz w:val="22"/>
        </w:rPr>
        <w:t>"Сохранил. Теперь AI запомнил."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повторный вопрос — AI отвечает правильно]</w:t>
      </w:r>
    </w:p>
    <w:p>
      <w:pPr>
        <w:spacing w:after="40"/>
        <w:ind w:left="170"/>
      </w:pPr>
      <w:r>
        <w:rPr>
          <w:sz w:val="22"/>
        </w:rPr>
        <w:t>"Пишу тот же вопрос. AI отвечает уже с указанием единиц и общей цены. Запомнил навсегда."</w:t>
      </w:r>
    </w:p>
    <w:p/>
    <w:p>
      <w:pPr>
        <w:spacing w:after="40"/>
        <w:ind w:left="170"/>
      </w:pPr>
      <w:r>
        <w:rPr>
          <w:sz w:val="22"/>
        </w:rPr>
        <w:t>"Это не разовая правка — это обучение. Чем больше используете, тем умнее становится."</w:t>
      </w:r>
    </w:p>
    <w:p>
      <w:pPr>
        <w:spacing w:before="160"/>
      </w:pPr>
      <w:r>
        <w:rPr>
          <w:b/>
          <w:sz w:val="22"/>
        </w:rPr>
        <w:t>ЗАКРЫТИЕ:</w:t>
      </w:r>
    </w:p>
    <w:p>
      <w:pPr>
        <w:ind w:left="283"/>
      </w:pPr>
      <w:r>
        <w:rPr>
          <w:i/>
        </w:rPr>
        <w:t>Staffix учится на ваших коррекциях. Ссылка в описании.</w:t>
      </w:r>
    </w:p>
    <w:p>
      <w:pPr>
        <w:spacing w:before="160"/>
      </w:pPr>
      <w:r>
        <w:rPr>
          <w:b/>
          <w:sz w:val="22"/>
        </w:rPr>
        <w:t>ЗАМЕТКИ ПО СЪЁМКЕ:</w:t>
      </w:r>
    </w:p>
    <w:p>
      <w:pPr>
        <w:ind w:left="283"/>
      </w:pPr>
      <w:r>
        <w:rPr>
          <w:sz w:val="20"/>
        </w:rPr>
        <w:t>Покажи реальный тестовый чат и кнопку коррекции. Финальный ответ — измененный.</w:t>
      </w:r>
    </w:p>
    <w:p>
      <w:pPr>
        <w:spacing w:before="160"/>
      </w:pPr>
      <w:r>
        <w:rPr>
          <w:b/>
          <w:sz w:val="22"/>
        </w:rPr>
        <w:t>ЧТО НАСТРОИТЬ В STAFFIX ПЕРЕД СЪЁМКОЙ:</w:t>
      </w:r>
    </w:p>
    <w:p>
      <w:pPr>
        <w:ind w:left="283"/>
      </w:pPr>
    </w:p>
    <w:p>
      <w:pPr>
        <w:ind w:left="283"/>
      </w:pPr>
      <w:r>
        <w:rPr>
          <w:sz w:val="20"/>
        </w:rPr>
        <w:t>AI отвечает по БЗ. Если хочешь продемонстрировать коррекцию — спроси то о чём в БЗ нет конкретики.</w:t>
      </w:r>
    </w:p>
    <w:p>
      <w:pPr>
        <w:spacing w:before="240" w:after="240"/>
        <w:jc w:val="center"/>
      </w:pPr>
      <w:r>
        <w:rPr>
          <w:color w:val="C0C0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2E74B5"/>
          <w:sz w:val="30"/>
        </w:rPr>
        <w:t>РОЛИК 2.8: AI MEMORY — КАК AI ЗАПОМИНАЕТ ПАЦИЕНТОВ</w:t>
      </w:r>
    </w:p>
    <w:p>
      <w:r>
        <w:rPr>
          <w:i/>
          <w:color w:val="808080"/>
          <w:sz w:val="20"/>
        </w:rPr>
        <w:t>Хронометраж: 45-60 сек</w:t>
      </w:r>
    </w:p>
    <w:p>
      <w:r>
        <w:rPr>
          <w:b/>
          <w:sz w:val="22"/>
        </w:rPr>
        <w:t>ХУК (первые 3 секунды):</w:t>
      </w:r>
    </w:p>
    <w:p>
      <w:pPr>
        <w:spacing w:after="160"/>
        <w:ind w:left="283"/>
      </w:pPr>
      <w:r>
        <w:rPr>
          <w:i/>
        </w:rPr>
        <w:t>"Ваши пациенты не любят рассказывать одно и то же каждый раз. AI запоминает их."</w:t>
      </w:r>
    </w:p>
    <w:p>
      <w:r>
        <w:rPr>
          <w:b/>
          <w:sz w:val="22"/>
        </w:rPr>
        <w:t>ОСНОВНАЯ ЧАСТЬ:</w:t>
      </w:r>
    </w:p>
    <w:p>
      <w:pPr>
        <w:spacing w:after="40"/>
        <w:ind w:left="170"/>
      </w:pPr>
      <w:r>
        <w:rPr>
          <w:b/>
          <w:color w:val="6B6B6B"/>
          <w:sz w:val="20"/>
        </w:rPr>
        <w:t>[ЭКРАН: тестовая переписка с пациенткой Ольгой]</w:t>
      </w:r>
    </w:p>
    <w:p>
      <w:pPr>
        <w:spacing w:after="40"/>
        <w:ind w:left="170"/>
      </w:pPr>
      <w:r>
        <w:rPr>
          <w:sz w:val="22"/>
        </w:rPr>
        <w:t>"Ольга — наша постоянная пациентка. Записывалась 3 раза. Сегодня снова пишет."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переписка]</w:t>
      </w:r>
    </w:p>
    <w:p>
      <w:pPr>
        <w:spacing w:after="40"/>
        <w:ind w:left="170"/>
      </w:pPr>
      <w:r>
        <w:rPr>
          <w:sz w:val="22"/>
        </w:rPr>
        <w:t>"Ольга: Здравствуйте."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ответ AI]</w:t>
      </w:r>
    </w:p>
    <w:p>
      <w:pPr>
        <w:spacing w:after="40"/>
        <w:ind w:left="170"/>
      </w:pPr>
      <w:r>
        <w:rPr>
          <w:sz w:val="22"/>
        </w:rPr>
        <w:t>"AI: Ольга, добрый день! Как обычно — биоревитализация у Дилфузы? У неё свободно завтра в 16:00 или в субботу в 11:00. Записать?"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дашборд → Клиенты → карточка Ольги]</w:t>
      </w:r>
    </w:p>
    <w:p>
      <w:pPr>
        <w:spacing w:after="40"/>
        <w:ind w:left="170"/>
      </w:pPr>
      <w:r>
        <w:rPr>
          <w:sz w:val="22"/>
        </w:rPr>
        <w:t>"А вот её карточка. AI Summary — Ольга предпочитает биоревитализацию у Дилфузы, приходит раз в 2 месяца, обычно дневное время. Тэг — VIP."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история визитов]</w:t>
      </w:r>
    </w:p>
    <w:p>
      <w:pPr>
        <w:spacing w:after="40"/>
        <w:ind w:left="170"/>
      </w:pPr>
      <w:r>
        <w:rPr>
          <w:sz w:val="22"/>
        </w:rPr>
        <w:t>"История: 3 визита, последний 2 месяца назад, средний чек 800 тысяч."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предпочтения]</w:t>
      </w:r>
    </w:p>
    <w:p>
      <w:pPr>
        <w:spacing w:after="40"/>
        <w:ind w:left="170"/>
      </w:pPr>
      <w:r>
        <w:rPr>
          <w:sz w:val="22"/>
        </w:rPr>
        <w:t>"Предпочтения — AI запомнил из прошлых разговоров: биоревитализация, косметолог Дилфуза, дневные часы."</w:t>
      </w:r>
    </w:p>
    <w:p/>
    <w:p>
      <w:pPr>
        <w:spacing w:after="40"/>
        <w:ind w:left="170"/>
      </w:pPr>
      <w:r>
        <w:rPr>
          <w:sz w:val="22"/>
        </w:rPr>
        <w:t>"А если ваш администратор уволится — все знания о пациентах останутся в Staffix. Ничего не теряется."</w:t>
      </w:r>
    </w:p>
    <w:p>
      <w:pPr>
        <w:spacing w:before="160"/>
      </w:pPr>
      <w:r>
        <w:rPr>
          <w:b/>
          <w:sz w:val="22"/>
        </w:rPr>
        <w:t>ЗАКРЫТИЕ:</w:t>
      </w:r>
    </w:p>
    <w:p>
      <w:pPr>
        <w:ind w:left="283"/>
      </w:pPr>
      <w:r>
        <w:rPr>
          <w:i/>
        </w:rPr>
        <w:t>Staffix помнит каждого пациента. Ссылка в описании.</w:t>
      </w:r>
    </w:p>
    <w:p>
      <w:pPr>
        <w:spacing w:before="160"/>
      </w:pPr>
      <w:r>
        <w:rPr>
          <w:b/>
          <w:sz w:val="22"/>
        </w:rPr>
        <w:t>ЗАМЕТКИ ПО СЪЁМКЕ:</w:t>
      </w:r>
    </w:p>
    <w:p>
      <w:pPr>
        <w:ind w:left="283"/>
      </w:pPr>
      <w:r>
        <w:rPr>
          <w:sz w:val="20"/>
        </w:rPr>
        <w:t>История с Ольгой — рассказывай тепло. Покажи карточку клиента с реальными данными.</w:t>
      </w:r>
    </w:p>
    <w:p>
      <w:pPr>
        <w:spacing w:before="160"/>
      </w:pPr>
      <w:r>
        <w:rPr>
          <w:b/>
          <w:sz w:val="22"/>
        </w:rPr>
        <w:t>ЧТО НАСТРОИТЬ В STAFFIX ПЕРЕД СЪЁМКОЙ:</w:t>
      </w:r>
    </w:p>
    <w:p>
      <w:pPr>
        <w:ind w:left="283"/>
      </w:pPr>
    </w:p>
    <w:p>
      <w:pPr>
        <w:ind w:left="283"/>
      </w:pPr>
      <w:r>
        <w:rPr>
          <w:sz w:val="20"/>
        </w:rPr>
        <w:t>Создайте Ольгу — Каримова Ольга, 3 визита, биоревитализация у Дилфузы. AI summary заполняется автоматически после нескольких визитов.</w:t>
      </w:r>
    </w:p>
    <w:p>
      <w:pPr>
        <w:spacing w:before="240" w:after="240"/>
        <w:jc w:val="center"/>
      </w:pPr>
      <w:r>
        <w:rPr>
          <w:color w:val="C0C0C0"/>
        </w:rPr>
        <w:t>──────────────────────────────────────────────────</w:t>
      </w:r>
    </w:p>
    <w:p>
      <w:pPr>
        <w:spacing w:before="400" w:after="400"/>
        <w:jc w:val="center"/>
      </w:pPr>
      <w:r>
        <w:rPr>
          <w:b/>
          <w:color w:val="1F4E79"/>
          <w:sz w:val="36"/>
        </w:rPr>
        <w:t>ЦИКЛ 3: ОБУЧЕНИЕ — РАБОТА С ПАЦИЕНТАМИ</w:t>
      </w:r>
    </w:p>
    <w:p>
      <w:r>
        <w:rPr>
          <w:b/>
          <w:color w:val="2E74B5"/>
          <w:sz w:val="30"/>
        </w:rPr>
        <w:t>РОЛИК 3.1: ЗАПИСЬ ПАЦИЕНТА ЧЕРЕЗ AI — ЗА 30 СЕКУНД</w:t>
      </w:r>
    </w:p>
    <w:p>
      <w:r>
        <w:rPr>
          <w:i/>
          <w:color w:val="808080"/>
          <w:sz w:val="20"/>
        </w:rPr>
        <w:t>Хронометраж: 45-60 сек</w:t>
      </w:r>
    </w:p>
    <w:p>
      <w:r>
        <w:rPr>
          <w:b/>
          <w:sz w:val="22"/>
        </w:rPr>
        <w:t>ХУК (первые 3 секунды):</w:t>
      </w:r>
    </w:p>
    <w:p>
      <w:pPr>
        <w:spacing w:after="160"/>
        <w:ind w:left="283"/>
      </w:pPr>
      <w:r>
        <w:rPr>
          <w:i/>
        </w:rPr>
        <w:t>"Запись пациента через AI занимает 30 секунд. Без вашего участия."</w:t>
      </w:r>
    </w:p>
    <w:p>
      <w:r>
        <w:rPr>
          <w:b/>
          <w:sz w:val="22"/>
        </w:rPr>
        <w:t>ОСНОВНАЯ ЧАСТЬ:</w:t>
      </w:r>
    </w:p>
    <w:p>
      <w:pPr>
        <w:spacing w:after="40"/>
        <w:ind w:left="170"/>
      </w:pPr>
      <w:r>
        <w:rPr>
          <w:b/>
          <w:color w:val="6B6B6B"/>
          <w:sz w:val="20"/>
        </w:rPr>
        <w:t>[ЭКРАН: открываем Telegram, бот медцентра]</w:t>
      </w:r>
    </w:p>
    <w:p>
      <w:pPr>
        <w:spacing w:after="40"/>
        <w:ind w:left="170"/>
      </w:pPr>
      <w:r>
        <w:rPr>
          <w:sz w:val="22"/>
        </w:rPr>
        <w:t>"Это глазами пациента. Открывает наш бот, пишет."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пациент пишет "Болит горло третий день, к кому записаться?"]</w:t>
      </w:r>
    </w:p>
    <w:p>
      <w:pPr>
        <w:spacing w:after="40"/>
        <w:ind w:left="170"/>
      </w:pPr>
      <w:r>
        <w:rPr>
          <w:sz w:val="22"/>
        </w:rPr>
        <w:t>"Заметьте — он не указал конкретного врача."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ответ AI]</w:t>
      </w:r>
    </w:p>
    <w:p>
      <w:pPr>
        <w:spacing w:after="40"/>
        <w:ind w:left="170"/>
      </w:pPr>
      <w:r>
        <w:rPr>
          <w:sz w:val="22"/>
        </w:rPr>
        <w:t>"AI: По симптомам — к ЛОР-врачу. Бекзод Иргашев работает сегодня с 14 до 21. Свободно в 15:30, 17:00 или 19:30. К какому времени удобнее?"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пациент выбирает 17:00]</w:t>
      </w:r>
    </w:p>
    <w:p>
      <w:pPr>
        <w:spacing w:after="40"/>
        <w:ind w:left="170"/>
      </w:pPr>
      <w:r>
        <w:rPr>
          <w:sz w:val="22"/>
        </w:rPr>
        <w:t>"Выбирает 17:00. AI спрашивает имя и телефон. Отвечает."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подтверждение записи]</w:t>
      </w:r>
    </w:p>
    <w:p>
      <w:pPr>
        <w:spacing w:after="40"/>
        <w:ind w:left="170"/>
      </w:pPr>
      <w:r>
        <w:rPr>
          <w:sz w:val="22"/>
        </w:rPr>
        <w:t>"AI: Записала вас, Алишер. ЛОР Бекзод Иргашев, сегодня 17:00. Адрес: Нукусская 67. За 2 часа пришлю напоминание. До встречи!"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дашборд → запись появилась в календаре]</w:t>
      </w:r>
    </w:p>
    <w:p>
      <w:pPr>
        <w:spacing w:after="40"/>
        <w:ind w:left="170"/>
      </w:pPr>
      <w:r>
        <w:rPr>
          <w:sz w:val="22"/>
        </w:rPr>
        <w:t>"А вот что вижу я. Запись в календаре. Бекзод получил уведомление в свой Telegram."</w:t>
      </w:r>
    </w:p>
    <w:p/>
    <w:p>
      <w:pPr>
        <w:spacing w:after="40"/>
        <w:ind w:left="170"/>
      </w:pPr>
      <w:r>
        <w:rPr>
          <w:sz w:val="22"/>
        </w:rPr>
        <w:t>"30 секунд. Никаких звонков, никаких ожиданий."</w:t>
      </w:r>
    </w:p>
    <w:p>
      <w:pPr>
        <w:spacing w:before="160"/>
      </w:pPr>
      <w:r>
        <w:rPr>
          <w:b/>
          <w:sz w:val="22"/>
        </w:rPr>
        <w:t>ЗАКРЫТИЕ:</w:t>
      </w:r>
    </w:p>
    <w:p>
      <w:pPr>
        <w:ind w:left="283"/>
      </w:pPr>
      <w:r>
        <w:rPr>
          <w:i/>
        </w:rPr>
        <w:t>Попробуйте сами — напишите нашему боту. Ссылка в описании.</w:t>
      </w:r>
    </w:p>
    <w:p>
      <w:pPr>
        <w:spacing w:before="160"/>
      </w:pPr>
      <w:r>
        <w:rPr>
          <w:b/>
          <w:sz w:val="22"/>
        </w:rPr>
        <w:t>ЗАМЕТКИ ПО СЪЁМКЕ:</w:t>
      </w:r>
    </w:p>
    <w:p>
      <w:pPr>
        <w:ind w:left="283"/>
      </w:pPr>
      <w:r>
        <w:rPr>
          <w:sz w:val="20"/>
        </w:rPr>
        <w:t>Покажи реальную переписку. Время ответа AI — 3 секунды, подчеркни.</w:t>
      </w:r>
    </w:p>
    <w:p>
      <w:pPr>
        <w:spacing w:before="160"/>
      </w:pPr>
      <w:r>
        <w:rPr>
          <w:b/>
          <w:sz w:val="22"/>
        </w:rPr>
        <w:t>ЧТО НАСТРОИТЬ В STAFFIX ПЕРЕД СЪЁМКОЙ:</w:t>
      </w:r>
    </w:p>
    <w:p>
      <w:pPr>
        <w:ind w:left="283"/>
      </w:pPr>
    </w:p>
    <w:p>
      <w:pPr>
        <w:ind w:left="283"/>
      </w:pPr>
      <w:r>
        <w:rPr>
          <w:sz w:val="20"/>
        </w:rPr>
        <w:t>AI должен сам определить специалиста по симптому. БЗ содержит описания врачей по специализации.</w:t>
      </w:r>
    </w:p>
    <w:p>
      <w:pPr>
        <w:spacing w:before="240" w:after="240"/>
        <w:jc w:val="center"/>
      </w:pPr>
      <w:r>
        <w:rPr>
          <w:color w:val="C0C0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2E74B5"/>
          <w:sz w:val="30"/>
        </w:rPr>
        <w:t>РОЛИК 3.2: ПЕРЕНОС И ОТМЕНА ЗАПИСИ — БЕЗ ЗВОНКОВ</w:t>
      </w:r>
    </w:p>
    <w:p>
      <w:r>
        <w:rPr>
          <w:i/>
          <w:color w:val="808080"/>
          <w:sz w:val="20"/>
        </w:rPr>
        <w:t>Хронометраж: 45-60 сек</w:t>
      </w:r>
    </w:p>
    <w:p>
      <w:r>
        <w:rPr>
          <w:b/>
          <w:sz w:val="22"/>
        </w:rPr>
        <w:t>ХУК (первые 3 секунды):</w:t>
      </w:r>
    </w:p>
    <w:p>
      <w:pPr>
        <w:spacing w:after="160"/>
        <w:ind w:left="283"/>
      </w:pPr>
      <w:r>
        <w:rPr>
          <w:i/>
        </w:rPr>
        <w:t>"Пациент решил перенести визит. Звонит вам? Нет, пишет боту."</w:t>
      </w:r>
    </w:p>
    <w:p>
      <w:r>
        <w:rPr>
          <w:b/>
          <w:sz w:val="22"/>
        </w:rPr>
        <w:t>ОСНОВНАЯ ЧАСТЬ:</w:t>
      </w:r>
    </w:p>
    <w:p>
      <w:pPr>
        <w:spacing w:after="40"/>
        <w:ind w:left="170"/>
      </w:pPr>
      <w:r>
        <w:rPr>
          <w:b/>
          <w:color w:val="6B6B6B"/>
          <w:sz w:val="20"/>
        </w:rPr>
        <w:t>[ЭКРАН: уведомление-напоминание у пациента]</w:t>
      </w:r>
    </w:p>
    <w:p>
      <w:pPr>
        <w:spacing w:after="40"/>
        <w:ind w:left="170"/>
      </w:pPr>
      <w:r>
        <w:rPr>
          <w:sz w:val="22"/>
        </w:rPr>
        <w:t>"Пациент получает напоминание за 24 часа. С тремя кнопками."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3 кнопки — Подтвердить, Перенести, Отменить]</w:t>
      </w:r>
    </w:p>
    <w:p>
      <w:pPr>
        <w:spacing w:after="40"/>
        <w:ind w:left="170"/>
      </w:pPr>
      <w:r>
        <w:rPr>
          <w:sz w:val="22"/>
        </w:rPr>
        <w:t>"Подтвердить, перенести, отменить."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пациент нажимает "Перенести"]</w:t>
      </w:r>
    </w:p>
    <w:p>
      <w:pPr>
        <w:spacing w:after="40"/>
        <w:ind w:left="170"/>
      </w:pPr>
      <w:r>
        <w:rPr>
          <w:sz w:val="22"/>
        </w:rPr>
        <w:t>"Жмёт перенести. AI: На какое время удобнее?"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пациент пишет "На субботу"]</w:t>
      </w:r>
    </w:p>
    <w:p>
      <w:pPr>
        <w:spacing w:after="40"/>
        <w:ind w:left="170"/>
      </w:pPr>
      <w:r>
        <w:rPr>
          <w:sz w:val="22"/>
        </w:rPr>
        <w:t>"Пишет — на субботу."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AI предлагает свободные слоты]</w:t>
      </w:r>
    </w:p>
    <w:p>
      <w:pPr>
        <w:spacing w:after="40"/>
        <w:ind w:left="170"/>
      </w:pPr>
      <w:r>
        <w:rPr>
          <w:sz w:val="22"/>
        </w:rPr>
        <w:t>"AI проверяет расписание врача и выдаёт свободные слоты на субботу: 10:00, 13:30, 16:00. Пациент выбирает."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подтверждение нового времени]</w:t>
      </w:r>
    </w:p>
    <w:p>
      <w:pPr>
        <w:spacing w:after="40"/>
        <w:ind w:left="170"/>
      </w:pPr>
      <w:r>
        <w:rPr>
          <w:sz w:val="22"/>
        </w:rPr>
        <w:t>"Запись перенесена. Освободившийся слот — теперь доступен другим пациентам."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дашборд — обновленный календарь]</w:t>
      </w:r>
    </w:p>
    <w:p>
      <w:pPr>
        <w:spacing w:after="40"/>
        <w:ind w:left="170"/>
      </w:pPr>
      <w:r>
        <w:rPr>
          <w:sz w:val="22"/>
        </w:rPr>
        <w:t>"А я вижу обновленный календарь. Без единого звонка."</w:t>
      </w:r>
    </w:p>
    <w:p/>
    <w:p>
      <w:pPr>
        <w:spacing w:after="40"/>
        <w:ind w:left="170"/>
      </w:pPr>
      <w:r>
        <w:rPr>
          <w:sz w:val="22"/>
        </w:rPr>
        <w:t>"Каждый перенос — это сэкономленное время вашего администратора. Каждый освободившийся слот — потенциальная новая запись."</w:t>
      </w:r>
    </w:p>
    <w:p>
      <w:pPr>
        <w:spacing w:before="160"/>
      </w:pPr>
      <w:r>
        <w:rPr>
          <w:b/>
          <w:sz w:val="22"/>
        </w:rPr>
        <w:t>ЗАКРЫТИЕ:</w:t>
      </w:r>
    </w:p>
    <w:p>
      <w:pPr>
        <w:ind w:left="283"/>
      </w:pPr>
      <w:r>
        <w:rPr>
          <w:i/>
        </w:rPr>
        <w:t>Staffix экономит часы вашего времени. Ссылка в описании.</w:t>
      </w:r>
    </w:p>
    <w:p>
      <w:pPr>
        <w:spacing w:before="160"/>
      </w:pPr>
      <w:r>
        <w:rPr>
          <w:b/>
          <w:sz w:val="22"/>
        </w:rPr>
        <w:t>ЗАМЕТКИ ПО СЪЁМКЕ:</w:t>
      </w:r>
    </w:p>
    <w:p>
      <w:pPr>
        <w:ind w:left="283"/>
      </w:pPr>
      <w:r>
        <w:rPr>
          <w:sz w:val="20"/>
        </w:rPr>
        <w:t>Реальное взаимодействие с кнопками. Покажи как меняется календарь.</w:t>
      </w:r>
    </w:p>
    <w:p>
      <w:pPr>
        <w:spacing w:before="160"/>
      </w:pPr>
      <w:r>
        <w:rPr>
          <w:b/>
          <w:sz w:val="22"/>
        </w:rPr>
        <w:t>ЧТО НАСТРОИТЬ В STAFFIX ПЕРЕД СЪЁМКОЙ:</w:t>
      </w:r>
    </w:p>
    <w:p>
      <w:pPr>
        <w:ind w:left="283"/>
      </w:pPr>
    </w:p>
    <w:p>
      <w:pPr>
        <w:ind w:left="283"/>
      </w:pPr>
      <w:r>
        <w:rPr>
          <w:sz w:val="20"/>
        </w:rPr>
        <w:t>Создайте запись на завтра — отрабатываем перенос. AI должен предложить слоты на субботу того же врача.</w:t>
      </w:r>
    </w:p>
    <w:p>
      <w:pPr>
        <w:spacing w:before="240" w:after="240"/>
        <w:jc w:val="center"/>
      </w:pPr>
      <w:r>
        <w:rPr>
          <w:color w:val="C0C0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2E74B5"/>
          <w:sz w:val="30"/>
        </w:rPr>
        <w:t>РОЛИК 3.3: CRM — КАРТОЧКА ПАЦИЕНТА И СЕГМЕНТЫ</w:t>
      </w:r>
    </w:p>
    <w:p>
      <w:r>
        <w:rPr>
          <w:i/>
          <w:color w:val="808080"/>
          <w:sz w:val="20"/>
        </w:rPr>
        <w:t>Хронометраж: 45-60 сек</w:t>
      </w:r>
    </w:p>
    <w:p>
      <w:r>
        <w:rPr>
          <w:b/>
          <w:sz w:val="22"/>
        </w:rPr>
        <w:t>ХУК (первые 3 секунды):</w:t>
      </w:r>
    </w:p>
    <w:p>
      <w:pPr>
        <w:spacing w:after="160"/>
        <w:ind w:left="283"/>
      </w:pPr>
      <w:r>
        <w:rPr>
          <w:i/>
        </w:rPr>
        <w:t>"Кто ваши VIP-пациенты? Кто давно не приходил? CRM Staffix знает."</w:t>
      </w:r>
    </w:p>
    <w:p>
      <w:r>
        <w:rPr>
          <w:b/>
          <w:sz w:val="22"/>
        </w:rPr>
        <w:t>ОСНОВНАЯ ЧАСТЬ:</w:t>
      </w:r>
    </w:p>
    <w:p>
      <w:pPr>
        <w:spacing w:after="40"/>
        <w:ind w:left="170"/>
      </w:pPr>
      <w:r>
        <w:rPr>
          <w:b/>
          <w:color w:val="6B6B6B"/>
          <w:sz w:val="20"/>
        </w:rPr>
        <w:t>[ЭКРАН: дашборд → Клиенты → список]</w:t>
      </w:r>
    </w:p>
    <w:p>
      <w:pPr>
        <w:spacing w:after="40"/>
        <w:ind w:left="170"/>
      </w:pPr>
      <w:r>
        <w:rPr>
          <w:sz w:val="22"/>
        </w:rPr>
        <w:t>"Раздел Клиенты. Каждый кто написал боту — автоматически в базе."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фильтры — VIP, активные, неактивные]</w:t>
      </w:r>
    </w:p>
    <w:p>
      <w:pPr>
        <w:spacing w:after="40"/>
        <w:ind w:left="170"/>
      </w:pPr>
      <w:r>
        <w:rPr>
          <w:sz w:val="22"/>
        </w:rPr>
        <w:t>"Фильтры по сегментам. VIP — много визитов или большой средний чек. Активные — были недавно. Неактивные — давно не приходили."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карточка VIP-клиентки Ольги]</w:t>
      </w:r>
    </w:p>
    <w:p>
      <w:pPr>
        <w:spacing w:after="40"/>
        <w:ind w:left="170"/>
      </w:pPr>
      <w:r>
        <w:rPr>
          <w:sz w:val="22"/>
        </w:rPr>
        <w:t>"Открываем VIP — Ольга. История: 12 визитов за полгода. Средний чек 800 тысяч. Общая сумма — 9 600 000 сум."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AI Summary в карточке]</w:t>
      </w:r>
    </w:p>
    <w:p>
      <w:pPr>
        <w:spacing w:after="40"/>
        <w:ind w:left="170"/>
      </w:pPr>
      <w:r>
        <w:rPr>
          <w:sz w:val="22"/>
        </w:rPr>
        <w:t>"AI Summary: Постоянная пациентка, биоревитализация и мезотерапия у Дилфузы. Приходит раз в 2 месяца. VIP."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тэги]</w:t>
      </w:r>
    </w:p>
    <w:p>
      <w:pPr>
        <w:spacing w:after="40"/>
        <w:ind w:left="170"/>
      </w:pPr>
      <w:r>
        <w:rPr>
          <w:sz w:val="22"/>
        </w:rPr>
        <w:t>"Тэги — VIP, постоянная, косметология. Можно добавлять свои."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заметки]</w:t>
      </w:r>
    </w:p>
    <w:p>
      <w:pPr>
        <w:spacing w:after="40"/>
        <w:ind w:left="170"/>
      </w:pPr>
      <w:r>
        <w:rPr>
          <w:sz w:val="22"/>
        </w:rPr>
        <w:t>"А здесь — заметки. Можно записать индивидуальные особенности — аллергии, предпочтения, истории."</w:t>
      </w:r>
    </w:p>
    <w:p/>
    <w:p>
      <w:pPr>
        <w:spacing w:after="40"/>
        <w:ind w:left="170"/>
      </w:pPr>
      <w:r>
        <w:rPr>
          <w:sz w:val="22"/>
        </w:rPr>
        <w:t>"CRM которая заполняется сама. И помогает обслуживать пациентов персонально."</w:t>
      </w:r>
    </w:p>
    <w:p>
      <w:pPr>
        <w:spacing w:before="160"/>
      </w:pPr>
      <w:r>
        <w:rPr>
          <w:b/>
          <w:sz w:val="22"/>
        </w:rPr>
        <w:t>ЗАКРЫТИЕ:</w:t>
      </w:r>
    </w:p>
    <w:p>
      <w:pPr>
        <w:ind w:left="283"/>
      </w:pPr>
      <w:r>
        <w:rPr>
          <w:i/>
        </w:rPr>
        <w:t>Staffix CRM — без ручного ведения базы. Ссылка в описании.</w:t>
      </w:r>
    </w:p>
    <w:p>
      <w:pPr>
        <w:spacing w:before="160"/>
      </w:pPr>
      <w:r>
        <w:rPr>
          <w:b/>
          <w:sz w:val="22"/>
        </w:rPr>
        <w:t>ЗАМЕТКИ ПО СЪЁМКЕ:</w:t>
      </w:r>
    </w:p>
    <w:p>
      <w:pPr>
        <w:ind w:left="283"/>
      </w:pPr>
      <w:r>
        <w:rPr>
          <w:sz w:val="20"/>
        </w:rPr>
        <w:t>Покажи реальных клиентов или демо. AI Summary — самое важное.</w:t>
      </w:r>
    </w:p>
    <w:p>
      <w:pPr>
        <w:spacing w:before="160"/>
      </w:pPr>
      <w:r>
        <w:rPr>
          <w:b/>
          <w:sz w:val="22"/>
        </w:rPr>
        <w:t>ЧТО НАСТРОИТЬ В STAFFIX ПЕРЕД СЪЁМКОЙ:</w:t>
      </w:r>
    </w:p>
    <w:p>
      <w:pPr>
        <w:ind w:left="283"/>
      </w:pPr>
    </w:p>
    <w:p>
      <w:pPr>
        <w:ind w:left="283"/>
      </w:pPr>
      <w:r>
        <w:rPr>
          <w:sz w:val="20"/>
        </w:rPr>
        <w:t>Создайте 5-7 пациентов с разной активностью — VIP, активные, неактивные.</w:t>
      </w:r>
    </w:p>
    <w:p>
      <w:pPr>
        <w:spacing w:before="240" w:after="240"/>
        <w:jc w:val="center"/>
      </w:pPr>
      <w:r>
        <w:rPr>
          <w:color w:val="C0C0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2E74B5"/>
          <w:sz w:val="30"/>
        </w:rPr>
        <w:t>РОЛИК 3.4: НАПОМИНАНИЯ ЗА 24Ч И 2Ч — МИНУС 50% НЕЯВОК</w:t>
      </w:r>
    </w:p>
    <w:p>
      <w:r>
        <w:rPr>
          <w:i/>
          <w:color w:val="808080"/>
          <w:sz w:val="20"/>
        </w:rPr>
        <w:t>Хронометраж: 45-60 сек</w:t>
      </w:r>
    </w:p>
    <w:p>
      <w:r>
        <w:rPr>
          <w:b/>
          <w:sz w:val="22"/>
        </w:rPr>
        <w:t>ХУК (первые 3 секунды):</w:t>
      </w:r>
    </w:p>
    <w:p>
      <w:pPr>
        <w:spacing w:after="160"/>
        <w:ind w:left="283"/>
      </w:pPr>
      <w:r>
        <w:rPr>
          <w:i/>
        </w:rPr>
        <w:t>"Каждая неявка — час простоя врача и потерянные деньги. Staffix снижает неявки в 2 раза."</w:t>
      </w:r>
    </w:p>
    <w:p>
      <w:r>
        <w:rPr>
          <w:b/>
          <w:sz w:val="22"/>
        </w:rPr>
        <w:t>ОСНОВНАЯ ЧАСТЬ:</w:t>
      </w:r>
    </w:p>
    <w:p>
      <w:pPr>
        <w:spacing w:after="40"/>
        <w:ind w:left="170"/>
      </w:pPr>
      <w:r>
        <w:rPr>
          <w:b/>
          <w:color w:val="6B6B6B"/>
          <w:sz w:val="20"/>
        </w:rPr>
        <w:t>[ЭКРАН: дашборд → Автоматизация → Напоминания]</w:t>
      </w:r>
    </w:p>
    <w:p>
      <w:pPr>
        <w:spacing w:after="40"/>
        <w:ind w:left="170"/>
      </w:pPr>
      <w:r>
        <w:rPr>
          <w:sz w:val="22"/>
        </w:rPr>
        <w:t>"Раздел автоматизации. Напоминания за 24 часа и за 2 часа."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настройка — две галочки]</w:t>
      </w:r>
    </w:p>
    <w:p>
      <w:pPr>
        <w:spacing w:after="40"/>
        <w:ind w:left="170"/>
      </w:pPr>
      <w:r>
        <w:rPr>
          <w:sz w:val="22"/>
        </w:rPr>
        <w:t>"Включил обе. Текст шаблона уже настроен. Сохраняю."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симуляция получения напоминания пациентом]</w:t>
      </w:r>
    </w:p>
    <w:p>
      <w:pPr>
        <w:spacing w:after="40"/>
        <w:ind w:left="170"/>
      </w:pPr>
      <w:r>
        <w:rPr>
          <w:sz w:val="22"/>
        </w:rPr>
        <w:t>"Что получает пациент за 24 часа: Здравствуйте! Напоминаю о визите завтра. ЛОР Бекзод Иргашев в 17:00. Адрес: Нукусская 67. Три кнопки: Подтвердить, Перенести, Отменить."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пациент нажимает Подтвердить]</w:t>
      </w:r>
    </w:p>
    <w:p>
      <w:pPr>
        <w:spacing w:after="40"/>
        <w:ind w:left="170"/>
      </w:pPr>
      <w:r>
        <w:rPr>
          <w:sz w:val="22"/>
        </w:rPr>
        <w:t>"Пациент подтвердил. Врач уверен — придёт."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за 2 часа — короткое напоминание]</w:t>
      </w:r>
    </w:p>
    <w:p>
      <w:pPr>
        <w:spacing w:after="40"/>
        <w:ind w:left="170"/>
      </w:pPr>
      <w:r>
        <w:rPr>
          <w:sz w:val="22"/>
        </w:rPr>
        <w:t>"За 2 часа — ещё одно: Через 2 часа ваш визит. В 17:00 у Бекзода. Будем ждать!"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статистика — снижение неявок]</w:t>
      </w:r>
    </w:p>
    <w:p>
      <w:pPr>
        <w:spacing w:after="40"/>
        <w:ind w:left="170"/>
      </w:pPr>
      <w:r>
        <w:rPr>
          <w:sz w:val="22"/>
        </w:rPr>
        <w:t>"А вот цифры: до напоминаний — 22% неявок. После — 9%. Это в 2.4 раза меньше."</w:t>
      </w:r>
    </w:p>
    <w:p/>
    <w:p>
      <w:pPr>
        <w:spacing w:after="40"/>
        <w:ind w:left="170"/>
      </w:pPr>
      <w:r>
        <w:rPr>
          <w:sz w:val="22"/>
        </w:rPr>
        <w:t>"При среднем чеке 250 тысяч — это +3-4 миллиона сум в месяц. Только из-за напоминаний."</w:t>
      </w:r>
    </w:p>
    <w:p>
      <w:pPr>
        <w:spacing w:before="160"/>
      </w:pPr>
      <w:r>
        <w:rPr>
          <w:b/>
          <w:sz w:val="22"/>
        </w:rPr>
        <w:t>ЗАКРЫТИЕ:</w:t>
      </w:r>
    </w:p>
    <w:p>
      <w:pPr>
        <w:ind w:left="283"/>
      </w:pPr>
      <w:r>
        <w:rPr>
          <w:i/>
        </w:rPr>
        <w:t>Включается за 30 секунд. Окупается за неделю. Staffix — ссылка в описании.</w:t>
      </w:r>
    </w:p>
    <w:p>
      <w:pPr>
        <w:spacing w:before="160"/>
      </w:pPr>
      <w:r>
        <w:rPr>
          <w:b/>
          <w:sz w:val="22"/>
        </w:rPr>
        <w:t>ЗАМЕТКИ ПО СЪЁМКЕ:</w:t>
      </w:r>
    </w:p>
    <w:p>
      <w:pPr>
        <w:ind w:left="283"/>
      </w:pPr>
      <w:r>
        <w:rPr>
          <w:sz w:val="20"/>
        </w:rPr>
        <w:t>Реальное напоминание в Telegram — обязательно. Цифры — на экране в формате.</w:t>
      </w:r>
    </w:p>
    <w:p>
      <w:pPr>
        <w:spacing w:before="160"/>
      </w:pPr>
      <w:r>
        <w:rPr>
          <w:b/>
          <w:sz w:val="22"/>
        </w:rPr>
        <w:t>ЧТО НАСТРОИТЬ В STAFFIX ПЕРЕД СЪЁМКОЙ:</w:t>
      </w:r>
    </w:p>
    <w:p>
      <w:pPr>
        <w:ind w:left="283"/>
      </w:pPr>
    </w:p>
    <w:p>
      <w:pPr>
        <w:ind w:left="283"/>
      </w:pPr>
      <w:r>
        <w:rPr>
          <w:sz w:val="20"/>
        </w:rPr>
        <w:t>Включите автоматизацию напоминаний. Создайте запись на завтра чтобы напоминание реально пришло.</w:t>
      </w:r>
    </w:p>
    <w:p>
      <w:pPr>
        <w:spacing w:before="240" w:after="240"/>
        <w:jc w:val="center"/>
      </w:pPr>
      <w:r>
        <w:rPr>
          <w:color w:val="C0C0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2E74B5"/>
          <w:sz w:val="30"/>
        </w:rPr>
        <w:t>РОЛИК 3.5: СБОР ОТЗЫВОВ АВТОМАТИЧЕСКИ — РОСТ РЕЙТИНГА</w:t>
      </w:r>
    </w:p>
    <w:p>
      <w:r>
        <w:rPr>
          <w:i/>
          <w:color w:val="808080"/>
          <w:sz w:val="20"/>
        </w:rPr>
        <w:t>Хронометраж: 45-60 сек</w:t>
      </w:r>
    </w:p>
    <w:p>
      <w:r>
        <w:rPr>
          <w:b/>
          <w:sz w:val="22"/>
        </w:rPr>
        <w:t>ХУК (первые 3 секунды):</w:t>
      </w:r>
    </w:p>
    <w:p>
      <w:pPr>
        <w:spacing w:after="160"/>
        <w:ind w:left="283"/>
      </w:pPr>
      <w:r>
        <w:rPr>
          <w:i/>
        </w:rPr>
        <w:t>"90% довольных пациентов не оставляют отзыв. Staffix меняет это автоматически."</w:t>
      </w:r>
    </w:p>
    <w:p>
      <w:r>
        <w:rPr>
          <w:b/>
          <w:sz w:val="22"/>
        </w:rPr>
        <w:t>ОСНОВНАЯ ЧАСТЬ:</w:t>
      </w:r>
    </w:p>
    <w:p>
      <w:pPr>
        <w:spacing w:after="40"/>
        <w:ind w:left="170"/>
      </w:pPr>
      <w:r>
        <w:rPr>
          <w:b/>
          <w:color w:val="6B6B6B"/>
          <w:sz w:val="20"/>
        </w:rPr>
        <w:t>[ЭКРАН: дашборд → Автоматизация → Отзывы]</w:t>
      </w:r>
    </w:p>
    <w:p>
      <w:pPr>
        <w:spacing w:after="40"/>
        <w:ind w:left="170"/>
      </w:pPr>
      <w:r>
        <w:rPr>
          <w:sz w:val="22"/>
        </w:rPr>
        <w:t>"Включаем сбор отзывов. Через 2 часа после визита."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настройка ссылок — Google, 2GIS]</w:t>
      </w:r>
    </w:p>
    <w:p>
      <w:pPr>
        <w:spacing w:after="40"/>
        <w:ind w:left="170"/>
      </w:pPr>
      <w:r>
        <w:rPr>
          <w:sz w:val="22"/>
        </w:rPr>
        <w:t>"Ввожу ссылки на наш профиль в Google Maps и 2GIS. Сохранил."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пациент получает сообщение через 2 часа после визита]</w:t>
      </w:r>
    </w:p>
    <w:p>
      <w:pPr>
        <w:spacing w:after="40"/>
        <w:ind w:left="170"/>
      </w:pPr>
      <w:r>
        <w:rPr>
          <w:sz w:val="22"/>
        </w:rPr>
        <w:t>"Пациент получает: Спасибо что были у нас! Как вам понравилось? От 1 до 5 звёзд."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пациент ставит 5 звёзд]</w:t>
      </w:r>
    </w:p>
    <w:p>
      <w:pPr>
        <w:spacing w:after="40"/>
        <w:ind w:left="170"/>
      </w:pPr>
      <w:r>
        <w:rPr>
          <w:sz w:val="22"/>
        </w:rPr>
        <w:t>"Ставит 5. AI: Очень рады что понравилось! Поделитесь отзывом — это поможет другим пациентам найти нас. Кнопка — Google Maps, кнопка — 2GIS."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переход на Google для отзыва]</w:t>
      </w:r>
    </w:p>
    <w:p>
      <w:pPr>
        <w:spacing w:after="40"/>
        <w:ind w:left="170"/>
      </w:pPr>
      <w:r>
        <w:rPr>
          <w:sz w:val="22"/>
        </w:rPr>
        <w:t>"Один клик — пациент уже на странице отзыва."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что было бы при 1-2 звёздах]</w:t>
      </w:r>
    </w:p>
    <w:p>
      <w:pPr>
        <w:spacing w:after="40"/>
        <w:ind w:left="170"/>
      </w:pPr>
      <w:r>
        <w:rPr>
          <w:sz w:val="22"/>
        </w:rPr>
        <w:t>"Если бы пациент поставил 1 или 2 — AI извинился бы и попросил обратную связь. А мне как владельцу — сразу пришло бы уведомление лично."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график рейтинга в Google Maps]</w:t>
      </w:r>
    </w:p>
    <w:p>
      <w:pPr>
        <w:spacing w:after="40"/>
        <w:ind w:left="170"/>
      </w:pPr>
      <w:r>
        <w:rPr>
          <w:sz w:val="22"/>
        </w:rPr>
        <w:t>"Результат за 3 месяца — рейтинг с 4.2 до 4.7. Негатив решается приватно."</w:t>
      </w:r>
    </w:p>
    <w:p/>
    <w:p>
      <w:pPr>
        <w:spacing w:after="40"/>
        <w:ind w:left="170"/>
      </w:pPr>
      <w:r>
        <w:rPr>
          <w:sz w:val="22"/>
        </w:rPr>
        <w:t>"Это работает само. Без вашего участия."</w:t>
      </w:r>
    </w:p>
    <w:p>
      <w:pPr>
        <w:spacing w:before="160"/>
      </w:pPr>
      <w:r>
        <w:rPr>
          <w:b/>
          <w:sz w:val="22"/>
        </w:rPr>
        <w:t>ЗАКРЫТИЕ:</w:t>
      </w:r>
    </w:p>
    <w:p>
      <w:pPr>
        <w:ind w:left="283"/>
      </w:pPr>
      <w:r>
        <w:rPr>
          <w:i/>
        </w:rPr>
        <w:t>Staffix — рост рейтинга на автомате. Ссылка в описании.</w:t>
      </w:r>
    </w:p>
    <w:p>
      <w:pPr>
        <w:spacing w:before="160"/>
      </w:pPr>
      <w:r>
        <w:rPr>
          <w:b/>
          <w:sz w:val="22"/>
        </w:rPr>
        <w:t>ЗАМЕТКИ ПО СЪЁМКЕ:</w:t>
      </w:r>
    </w:p>
    <w:p>
      <w:pPr>
        <w:ind w:left="283"/>
      </w:pPr>
      <w:r>
        <w:rPr>
          <w:sz w:val="20"/>
        </w:rPr>
        <w:t>Реальное сообщение в Telegram. Покажи маршрут — звёзды → Google.</w:t>
      </w:r>
    </w:p>
    <w:p>
      <w:pPr>
        <w:spacing w:before="160"/>
      </w:pPr>
      <w:r>
        <w:rPr>
          <w:b/>
          <w:sz w:val="22"/>
        </w:rPr>
        <w:t>ЧТО НАСТРОИТЬ В STAFFIX ПЕРЕД СЪЁМКОЙ:</w:t>
      </w:r>
    </w:p>
    <w:p>
      <w:pPr>
        <w:ind w:left="283"/>
      </w:pPr>
    </w:p>
    <w:p>
      <w:pPr>
        <w:ind w:left="283"/>
      </w:pPr>
      <w:r>
        <w:rPr>
          <w:sz w:val="20"/>
        </w:rPr>
        <w:t>Включите автоматизацию отзывов. Создайте завершённую запись чтобы запустить сбор.</w:t>
      </w:r>
    </w:p>
    <w:p>
      <w:pPr>
        <w:spacing w:before="240" w:after="240"/>
        <w:jc w:val="center"/>
      </w:pPr>
      <w:r>
        <w:rPr>
          <w:color w:val="C0C0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2E74B5"/>
          <w:sz w:val="30"/>
        </w:rPr>
        <w:t>РОЛИК 3.6: РЕАКТИВАЦИЯ УШЕДШИХ ПАЦИЕНТОВ</w:t>
      </w:r>
    </w:p>
    <w:p>
      <w:r>
        <w:rPr>
          <w:i/>
          <w:color w:val="808080"/>
          <w:sz w:val="20"/>
        </w:rPr>
        <w:t>Хронометраж: 45-60 сек</w:t>
      </w:r>
    </w:p>
    <w:p>
      <w:r>
        <w:rPr>
          <w:b/>
          <w:sz w:val="22"/>
        </w:rPr>
        <w:t>ХУК (первые 3 секунды):</w:t>
      </w:r>
    </w:p>
    <w:p>
      <w:pPr>
        <w:spacing w:after="160"/>
        <w:ind w:left="283"/>
      </w:pPr>
      <w:r>
        <w:rPr>
          <w:i/>
        </w:rPr>
        <w:t>"В вашей базе десятки пациентов, которые перестали приходить. Они не ушли — они забыли."</w:t>
      </w:r>
    </w:p>
    <w:p>
      <w:r>
        <w:rPr>
          <w:b/>
          <w:sz w:val="22"/>
        </w:rPr>
        <w:t>ОСНОВНАЯ ЧАСТЬ:</w:t>
      </w:r>
    </w:p>
    <w:p>
      <w:pPr>
        <w:spacing w:after="40"/>
        <w:ind w:left="170"/>
      </w:pPr>
      <w:r>
        <w:rPr>
          <w:b/>
          <w:color w:val="6B6B6B"/>
          <w:sz w:val="20"/>
        </w:rPr>
        <w:t>[ЭКРАН: дашборд → Автоматизация → Реактивация]</w:t>
      </w:r>
    </w:p>
    <w:p>
      <w:pPr>
        <w:spacing w:after="40"/>
        <w:ind w:left="170"/>
      </w:pPr>
      <w:r>
        <w:rPr>
          <w:sz w:val="22"/>
        </w:rPr>
        <w:t>"Раздел реактивации. Включаю — через 60 дней без визита."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настройка скидки]</w:t>
      </w:r>
    </w:p>
    <w:p>
      <w:pPr>
        <w:spacing w:after="40"/>
        <w:ind w:left="170"/>
      </w:pPr>
      <w:r>
        <w:rPr>
          <w:sz w:val="22"/>
        </w:rPr>
        <w:t>"Скидка для возврата — 15%. Текст сообщения уже готов."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список пациентов которым отправилось]</w:t>
      </w:r>
    </w:p>
    <w:p>
      <w:pPr>
        <w:spacing w:after="40"/>
        <w:ind w:left="170"/>
      </w:pPr>
      <w:r>
        <w:rPr>
          <w:sz w:val="22"/>
        </w:rPr>
        <w:t>"Сегодня бот отправил 23 пациентам. Все, кто не был более 60 дней."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пример сообщения]</w:t>
      </w:r>
    </w:p>
    <w:p>
      <w:pPr>
        <w:spacing w:after="40"/>
        <w:ind w:left="170"/>
      </w:pPr>
      <w:r>
        <w:rPr>
          <w:sz w:val="22"/>
        </w:rPr>
        <w:t>"Пример сообщения. Зарина, давно вас не видели! Специально для вас — скидка 15% на следующий визит. Действует до конца месяца. Записать?"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ответ пациентки]</w:t>
      </w:r>
    </w:p>
    <w:p>
      <w:pPr>
        <w:spacing w:after="40"/>
        <w:ind w:left="170"/>
      </w:pPr>
      <w:r>
        <w:rPr>
          <w:sz w:val="22"/>
        </w:rPr>
        <w:t>"Зарина отвечает: Да, давайте. AI записывает её на удобное время."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статистика возвратов]</w:t>
      </w:r>
    </w:p>
    <w:p>
      <w:pPr>
        <w:spacing w:after="40"/>
        <w:ind w:left="170"/>
      </w:pPr>
      <w:r>
        <w:rPr>
          <w:sz w:val="22"/>
        </w:rPr>
        <w:t>"Из 23 отправленных — 4 вернулись. 17% возврат. При нулевых усилиях с моей стороны."</w:t>
      </w:r>
    </w:p>
    <w:p/>
    <w:p>
      <w:pPr>
        <w:spacing w:after="40"/>
        <w:ind w:left="170"/>
      </w:pPr>
      <w:r>
        <w:rPr>
          <w:sz w:val="22"/>
        </w:rPr>
        <w:t>"Стоимость привлечения нового пациента — 80-150 тысяч сум на рекламу. Стоимость возврата старого — ноль."</w:t>
      </w:r>
    </w:p>
    <w:p>
      <w:pPr>
        <w:spacing w:before="160"/>
      </w:pPr>
      <w:r>
        <w:rPr>
          <w:b/>
          <w:sz w:val="22"/>
        </w:rPr>
        <w:t>ЗАКРЫТИЕ:</w:t>
      </w:r>
    </w:p>
    <w:p>
      <w:pPr>
        <w:ind w:left="283"/>
      </w:pPr>
      <w:r>
        <w:rPr>
          <w:i/>
        </w:rPr>
        <w:t>Staffix возвращает потерянных пациентов. Ссылка в описании.</w:t>
      </w:r>
    </w:p>
    <w:p>
      <w:pPr>
        <w:spacing w:before="160"/>
      </w:pPr>
      <w:r>
        <w:rPr>
          <w:b/>
          <w:sz w:val="22"/>
        </w:rPr>
        <w:t>ЗАМЕТКИ ПО СЪЁМКЕ:</w:t>
      </w:r>
    </w:p>
    <w:p>
      <w:pPr>
        <w:ind w:left="283"/>
      </w:pPr>
      <w:r>
        <w:rPr>
          <w:sz w:val="20"/>
        </w:rPr>
        <w:t>Тон тёплый — это про заботу. Цифры в конце — уверенно.</w:t>
      </w:r>
    </w:p>
    <w:p>
      <w:pPr>
        <w:spacing w:before="160"/>
      </w:pPr>
      <w:r>
        <w:rPr>
          <w:b/>
          <w:sz w:val="22"/>
        </w:rPr>
        <w:t>ЧТО НАСТРОИТЬ В STAFFIX ПЕРЕД СЪЁМКОЙ:</w:t>
      </w:r>
    </w:p>
    <w:p>
      <w:pPr>
        <w:ind w:left="283"/>
      </w:pPr>
    </w:p>
    <w:p>
      <w:pPr>
        <w:ind w:left="283"/>
      </w:pPr>
      <w:r>
        <w:rPr>
          <w:sz w:val="20"/>
        </w:rPr>
        <w:t>Создайте 3-5 неактивных пациентов с последним визитом 60-90 дней назад.</w:t>
      </w:r>
    </w:p>
    <w:p>
      <w:pPr>
        <w:spacing w:before="240" w:after="240"/>
        <w:jc w:val="center"/>
      </w:pPr>
      <w:r>
        <w:rPr>
          <w:color w:val="C0C0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2E74B5"/>
          <w:sz w:val="30"/>
        </w:rPr>
        <w:t>РОЛИК 3.7: ПРОГРАММА ЛОЯЛЬНОСТИ С КЭШБЕКОМ</w:t>
      </w:r>
    </w:p>
    <w:p>
      <w:r>
        <w:rPr>
          <w:i/>
          <w:color w:val="808080"/>
          <w:sz w:val="20"/>
        </w:rPr>
        <w:t>Хронометраж: 45-60 сек</w:t>
      </w:r>
    </w:p>
    <w:p>
      <w:r>
        <w:rPr>
          <w:b/>
          <w:sz w:val="22"/>
        </w:rPr>
        <w:t>ХУК (первые 3 секунды):</w:t>
      </w:r>
    </w:p>
    <w:p>
      <w:pPr>
        <w:spacing w:after="160"/>
        <w:ind w:left="283"/>
      </w:pPr>
      <w:r>
        <w:rPr>
          <w:i/>
        </w:rPr>
        <w:t>"Каждый визит пациента приносит ему баллы. Каждые баллы возвращают его обратно."</w:t>
      </w:r>
    </w:p>
    <w:p>
      <w:r>
        <w:rPr>
          <w:b/>
          <w:sz w:val="22"/>
        </w:rPr>
        <w:t>ОСНОВНАЯ ЧАСТЬ:</w:t>
      </w:r>
    </w:p>
    <w:p>
      <w:pPr>
        <w:spacing w:after="40"/>
        <w:ind w:left="170"/>
      </w:pPr>
      <w:r>
        <w:rPr>
          <w:b/>
          <w:color w:val="6B6B6B"/>
          <w:sz w:val="20"/>
        </w:rPr>
        <w:t>[ЭКРАН: дашборд → Лояльность]</w:t>
      </w:r>
    </w:p>
    <w:p>
      <w:pPr>
        <w:spacing w:after="40"/>
        <w:ind w:left="170"/>
      </w:pPr>
      <w:r>
        <w:rPr>
          <w:sz w:val="22"/>
        </w:rPr>
        <w:t>"Раздел Лояльность. Включаю программу кэшбэка."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настройка — 5% кэшбэк, тиры Bronze/Silver/Gold]</w:t>
      </w:r>
    </w:p>
    <w:p>
      <w:pPr>
        <w:spacing w:after="40"/>
        <w:ind w:left="170"/>
      </w:pPr>
      <w:r>
        <w:rPr>
          <w:sz w:val="22"/>
        </w:rPr>
        <w:t>"5% кэшбэк баллами с каждого визита. Три уровня: Bronze, Silver, Gold. У Gold — кэшбэк 10%."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карточка клиентки Ольги]</w:t>
      </w:r>
    </w:p>
    <w:p>
      <w:pPr>
        <w:spacing w:after="40"/>
        <w:ind w:left="170"/>
      </w:pPr>
      <w:r>
        <w:rPr>
          <w:sz w:val="22"/>
        </w:rPr>
        <w:t>"Открываю Ольгу. История 12 визитов, накоплено 480 000 баллов. Уровень — Gold."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тестовый чат]</w:t>
      </w:r>
    </w:p>
    <w:p>
      <w:pPr>
        <w:spacing w:after="40"/>
        <w:ind w:left="170"/>
      </w:pPr>
      <w:r>
        <w:rPr>
          <w:sz w:val="22"/>
        </w:rPr>
        <w:t>"Ольга пишет: Хочу записаться на чек-ап. AI: Записала на пятницу 14:00, доктор Хасанова. Кстати, у вас 480 000 бонусных баллов — на следующем визите можете попросить администратора применить их как скидку."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после визита — начисление баллов]</w:t>
      </w:r>
    </w:p>
    <w:p>
      <w:pPr>
        <w:spacing w:after="40"/>
        <w:ind w:left="170"/>
      </w:pPr>
      <w:r>
        <w:rPr>
          <w:sz w:val="22"/>
        </w:rPr>
        <w:t>"После визита AI автоматически начисляет 5% — баланс растёт сам. Уведомление в Telegram: Спасибо за визит! Начислено 60 000 баллов, всего на счету — 540 000."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список Gold-клиентов в CRM]</w:t>
      </w:r>
    </w:p>
    <w:p>
      <w:pPr>
        <w:spacing w:after="40"/>
        <w:ind w:left="170"/>
      </w:pPr>
      <w:r>
        <w:rPr>
          <w:sz w:val="22"/>
        </w:rPr>
        <w:t>"А в CRM — фильтр по уровню лояльности. Видно кто Gold, кто Silver. С Gold-пациентами работаем приоритетно."</w:t>
      </w:r>
    </w:p>
    <w:p/>
    <w:p>
      <w:pPr>
        <w:spacing w:after="40"/>
        <w:ind w:left="170"/>
      </w:pPr>
      <w:r>
        <w:rPr>
          <w:sz w:val="22"/>
        </w:rPr>
        <w:t>"Кэшбэк копится сам. Пациент возвращается чаще. Без бумажных карт."</w:t>
      </w:r>
    </w:p>
    <w:p>
      <w:pPr>
        <w:spacing w:before="160"/>
      </w:pPr>
      <w:r>
        <w:rPr>
          <w:b/>
          <w:sz w:val="22"/>
        </w:rPr>
        <w:t>ЗАКРЫТИЕ:</w:t>
      </w:r>
    </w:p>
    <w:p>
      <w:pPr>
        <w:ind w:left="283"/>
      </w:pPr>
      <w:r>
        <w:rPr>
          <w:i/>
        </w:rPr>
        <w:t>Staffix Loyalty — удержание клиентов на автомате. Ссылка в описании.</w:t>
      </w:r>
    </w:p>
    <w:p>
      <w:pPr>
        <w:spacing w:before="160"/>
      </w:pPr>
      <w:r>
        <w:rPr>
          <w:b/>
          <w:sz w:val="22"/>
        </w:rPr>
        <w:t>ЗАМЕТКИ ПО СЪЁМКЕ:</w:t>
      </w:r>
    </w:p>
    <w:p>
      <w:pPr>
        <w:ind w:left="283"/>
      </w:pPr>
      <w:r>
        <w:rPr>
          <w:sz w:val="20"/>
        </w:rPr>
        <w:t>Покажи реальное начисление кэшбэка после записи. Уведомление в Telegram — обязательно. Списание баллов делается администратором при оплате — голосом упомяни это.</w:t>
      </w:r>
    </w:p>
    <w:p>
      <w:pPr>
        <w:spacing w:before="160"/>
      </w:pPr>
      <w:r>
        <w:rPr>
          <w:b/>
          <w:sz w:val="22"/>
        </w:rPr>
        <w:t>ЧТО НАСТРОИТЬ В STAFFIX ПЕРЕД СЪЁМКОЙ:</w:t>
      </w:r>
    </w:p>
    <w:p>
      <w:pPr>
        <w:ind w:left="283"/>
      </w:pPr>
    </w:p>
    <w:p>
      <w:pPr>
        <w:ind w:left="283"/>
      </w:pPr>
      <w:r>
        <w:rPr>
          <w:sz w:val="20"/>
        </w:rPr>
        <w:t>Создайте программу лояльности — кэшбэк 5%, тиры Bronze/Silver/Gold по сумме покупок. У Ольги — несколько завершённых визитов чтобы накопились баллы.</w:t>
      </w:r>
    </w:p>
    <w:p>
      <w:pPr>
        <w:spacing w:before="240" w:after="240"/>
        <w:jc w:val="center"/>
      </w:pPr>
      <w:r>
        <w:rPr>
          <w:color w:val="C0C0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2E74B5"/>
          <w:sz w:val="30"/>
        </w:rPr>
        <w:t>РОЛИК 3.8: РАССЫЛКИ ПО СЕГМЕНТАМ — ТОЧНЫЕ АКЦИИ</w:t>
      </w:r>
    </w:p>
    <w:p>
      <w:r>
        <w:rPr>
          <w:i/>
          <w:color w:val="808080"/>
          <w:sz w:val="20"/>
        </w:rPr>
        <w:t>Хронометраж: 45-60 сек</w:t>
      </w:r>
    </w:p>
    <w:p>
      <w:r>
        <w:rPr>
          <w:b/>
          <w:sz w:val="22"/>
        </w:rPr>
        <w:t>ХУК (первые 3 секунды):</w:t>
      </w:r>
    </w:p>
    <w:p>
      <w:pPr>
        <w:spacing w:after="160"/>
        <w:ind w:left="283"/>
      </w:pPr>
      <w:r>
        <w:rPr>
          <w:i/>
        </w:rPr>
        <w:t>"Не отправляйте акцию всем подряд. Сегмент пациентов — точное предложение."</w:t>
      </w:r>
    </w:p>
    <w:p>
      <w:r>
        <w:rPr>
          <w:b/>
          <w:sz w:val="22"/>
        </w:rPr>
        <w:t>ОСНОВНАЯ ЧАСТЬ:</w:t>
      </w:r>
    </w:p>
    <w:p>
      <w:pPr>
        <w:spacing w:after="40"/>
        <w:ind w:left="170"/>
      </w:pPr>
      <w:r>
        <w:rPr>
          <w:b/>
          <w:color w:val="6B6B6B"/>
          <w:sz w:val="20"/>
        </w:rPr>
        <w:t>[ЭКРАН: дашборд → Рассылки]</w:t>
      </w:r>
    </w:p>
    <w:p>
      <w:pPr>
        <w:spacing w:after="40"/>
        <w:ind w:left="170"/>
      </w:pPr>
      <w:r>
        <w:rPr>
          <w:sz w:val="22"/>
        </w:rPr>
        <w:t>"Раздел рассылок. Создаю акцию на чек-ап."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выбор сегмента — VIP/активные/неактивные/все]</w:t>
      </w:r>
    </w:p>
    <w:p>
      <w:pPr>
        <w:spacing w:after="40"/>
        <w:ind w:left="170"/>
      </w:pPr>
      <w:r>
        <w:rPr>
          <w:sz w:val="22"/>
        </w:rPr>
        <w:t>"Выбираем кому. VIP — постоянные пациенты с большим средним чеком. Активные — были недавно. Неактивные — давно не приходили. Сегодня — VIP."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фильтр находит 47 пациентов]</w:t>
      </w:r>
    </w:p>
    <w:p>
      <w:pPr>
        <w:spacing w:after="40"/>
        <w:ind w:left="170"/>
      </w:pPr>
      <w:r>
        <w:rPr>
          <w:sz w:val="22"/>
        </w:rPr>
        <w:t>"Система нашла 47 VIP-пациентов."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текст сообщения]</w:t>
      </w:r>
    </w:p>
    <w:p>
      <w:pPr>
        <w:spacing w:after="40"/>
        <w:ind w:left="170"/>
      </w:pPr>
      <w:r>
        <w:rPr>
          <w:sz w:val="22"/>
        </w:rPr>
        <w:t>"Текст: {{имя}}, для постоянных пациентов — Чек-ап Базовый со скидкой 25%. Терапевт + ЭКГ + УЗИ + анализы за 2 часа. 1 200 000 вместо 1 530 000."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предпросмотр]</w:t>
      </w:r>
    </w:p>
    <w:p>
      <w:pPr>
        <w:spacing w:after="40"/>
        <w:ind w:left="170"/>
      </w:pPr>
      <w:r>
        <w:rPr>
          <w:sz w:val="22"/>
        </w:rPr>
        <w:t>"Имя подставляется автоматически из карточки. У Ольги в сообщении — Ольга. У Дилфузы — Дилфуза."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запуск рассылки]</w:t>
      </w:r>
    </w:p>
    <w:p>
      <w:pPr>
        <w:spacing w:after="40"/>
        <w:ind w:left="170"/>
      </w:pPr>
      <w:r>
        <w:rPr>
          <w:sz w:val="22"/>
        </w:rPr>
        <w:t>"Запускаю. Сообщения уходят всем 47 в Telegram, WhatsApp, Instagram — туда где они с нами общаются."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статистика — открытий, ответов, записей]</w:t>
      </w:r>
    </w:p>
    <w:p>
      <w:pPr>
        <w:spacing w:after="40"/>
        <w:ind w:left="170"/>
      </w:pPr>
      <w:r>
        <w:rPr>
          <w:sz w:val="22"/>
        </w:rPr>
        <w:t>"Через час — 38 открыли, 12 ответили, 7 записались."</w:t>
      </w:r>
    </w:p>
    <w:p/>
    <w:p>
      <w:pPr>
        <w:spacing w:after="40"/>
        <w:ind w:left="170"/>
      </w:pPr>
      <w:r>
        <w:rPr>
          <w:sz w:val="22"/>
        </w:rPr>
        <w:t>"Один сегмент. Один клик. Записи приходят сами."</w:t>
      </w:r>
    </w:p>
    <w:p>
      <w:pPr>
        <w:spacing w:before="160"/>
      </w:pPr>
      <w:r>
        <w:rPr>
          <w:b/>
          <w:sz w:val="22"/>
        </w:rPr>
        <w:t>ЗАКРЫТИЕ:</w:t>
      </w:r>
    </w:p>
    <w:p>
      <w:pPr>
        <w:ind w:left="283"/>
      </w:pPr>
      <w:r>
        <w:rPr>
          <w:i/>
        </w:rPr>
        <w:t>Staffix Broadcasts — точные продажи через мессенджер. Ссылка в описании.</w:t>
      </w:r>
    </w:p>
    <w:p>
      <w:pPr>
        <w:spacing w:before="160"/>
      </w:pPr>
      <w:r>
        <w:rPr>
          <w:b/>
          <w:sz w:val="22"/>
        </w:rPr>
        <w:t>ЗАМЕТКИ ПО СЪЁМКЕ:</w:t>
      </w:r>
    </w:p>
    <w:p>
      <w:pPr>
        <w:ind w:left="283"/>
      </w:pPr>
      <w:r>
        <w:rPr>
          <w:sz w:val="20"/>
        </w:rPr>
        <w:t>Покажи реальный фильтр сегмента. Подстановку имени — на превью. Метрики после запуска.</w:t>
      </w:r>
    </w:p>
    <w:p>
      <w:pPr>
        <w:spacing w:before="160"/>
      </w:pPr>
      <w:r>
        <w:rPr>
          <w:b/>
          <w:sz w:val="22"/>
        </w:rPr>
        <w:t>ЧТО НАСТРОИТЬ В STAFFIX ПЕРЕД СЪЁМКОЙ:</w:t>
      </w:r>
    </w:p>
    <w:p>
      <w:pPr>
        <w:ind w:left="283"/>
      </w:pPr>
    </w:p>
    <w:p>
      <w:pPr>
        <w:ind w:left="283"/>
      </w:pPr>
      <w:r>
        <w:rPr>
          <w:sz w:val="20"/>
        </w:rPr>
        <w:t>Создайте 5-7 VIP-пациентов с большим средним чеком чтобы фильтр их нашёл.</w:t>
      </w:r>
    </w:p>
    <w:p>
      <w:pPr>
        <w:spacing w:before="240" w:after="240"/>
        <w:jc w:val="center"/>
      </w:pPr>
      <w:r>
        <w:rPr>
          <w:color w:val="C0C0C0"/>
        </w:rPr>
        <w:t>──────────────────────────────────────────────────</w:t>
      </w:r>
    </w:p>
    <w:p>
      <w:pPr>
        <w:spacing w:before="400" w:after="400"/>
        <w:jc w:val="center"/>
      </w:pPr>
      <w:r>
        <w:rPr>
          <w:b/>
          <w:color w:val="1F4E79"/>
          <w:sz w:val="36"/>
        </w:rPr>
        <w:t>ЦИКЛ 4: ОБУЧЕНИЕ — БИЗНЕС-АНАЛИТИКА И ФИНАНСЫ</w:t>
      </w:r>
    </w:p>
    <w:p>
      <w:r>
        <w:rPr>
          <w:b/>
          <w:color w:val="2E74B5"/>
          <w:sz w:val="30"/>
        </w:rPr>
        <w:t>РОЛИК 4.1: АНАЛИТИКА — ЦИФРЫ МЕДЦЕНТРА В ОДНОМ МЕСТЕ</w:t>
      </w:r>
    </w:p>
    <w:p>
      <w:r>
        <w:rPr>
          <w:i/>
          <w:color w:val="808080"/>
          <w:sz w:val="20"/>
        </w:rPr>
        <w:t>Хронометраж: 45-60 сек</w:t>
      </w:r>
    </w:p>
    <w:p>
      <w:r>
        <w:rPr>
          <w:b/>
          <w:sz w:val="22"/>
        </w:rPr>
        <w:t>ХУК (первые 3 секунды):</w:t>
      </w:r>
    </w:p>
    <w:p>
      <w:pPr>
        <w:spacing w:after="160"/>
        <w:ind w:left="283"/>
      </w:pPr>
      <w:r>
        <w:rPr>
          <w:i/>
        </w:rPr>
        <w:t>"Растёт ли ваш медцентр? Без цифр — гадание. С аналитикой Staffix — факты."</w:t>
      </w:r>
    </w:p>
    <w:p>
      <w:r>
        <w:rPr>
          <w:b/>
          <w:sz w:val="22"/>
        </w:rPr>
        <w:t>ОСНОВНАЯ ЧАСТЬ:</w:t>
      </w:r>
    </w:p>
    <w:p>
      <w:pPr>
        <w:spacing w:after="40"/>
        <w:ind w:left="170"/>
      </w:pPr>
      <w:r>
        <w:rPr>
          <w:b/>
          <w:color w:val="6B6B6B"/>
          <w:sz w:val="20"/>
        </w:rPr>
        <w:t>[ЭКРАН: дашборд → Статистика]</w:t>
      </w:r>
    </w:p>
    <w:p>
      <w:pPr>
        <w:spacing w:after="40"/>
        <w:ind w:left="170"/>
      </w:pPr>
      <w:r>
        <w:rPr>
          <w:sz w:val="22"/>
        </w:rPr>
        <w:t>"Раздел Статистика. Период — текущий месяц."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основные цифры]</w:t>
      </w:r>
    </w:p>
    <w:p>
      <w:pPr>
        <w:spacing w:after="40"/>
        <w:ind w:left="170"/>
      </w:pPr>
      <w:r>
        <w:rPr>
          <w:sz w:val="22"/>
        </w:rPr>
        <w:t>"Сообщений: 1 240. Записей: 287. Конверсия — 23%. Выручка: 47 миллионов сум."</w:t>
      </w:r>
    </w:p>
    <w:p/>
    <w:p>
      <w:pPr>
        <w:spacing w:after="40"/>
        <w:ind w:left="170"/>
      </w:pPr>
      <w:r>
        <w:rPr>
          <w:sz w:val="22"/>
        </w:rPr>
        <w:t>[ЭКРАN: сравнение с прошлым месяцем]</w:t>
      </w:r>
    </w:p>
    <w:p>
      <w:pPr>
        <w:spacing w:after="40"/>
        <w:ind w:left="170"/>
      </w:pPr>
      <w:r>
        <w:rPr>
          <w:sz w:val="22"/>
        </w:rPr>
        <w:t>"Сравнение с прошлым месяцем. Записей было 240 — рост на 19%. Выручка выросла на 22%."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топ услуг]</w:t>
      </w:r>
    </w:p>
    <w:p>
      <w:pPr>
        <w:spacing w:after="40"/>
        <w:ind w:left="170"/>
      </w:pPr>
      <w:r>
        <w:rPr>
          <w:sz w:val="22"/>
        </w:rPr>
        <w:t>"Топ услуг по записям: УЗИ — 67, терапевт — 54, биоревитализация — 43, ботокс — 35."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топ услуг по выручке]</w:t>
      </w:r>
    </w:p>
    <w:p>
      <w:pPr>
        <w:spacing w:after="40"/>
        <w:ind w:left="170"/>
      </w:pPr>
      <w:r>
        <w:rPr>
          <w:sz w:val="22"/>
        </w:rPr>
        <w:t>"Топ услуг по выручке другой: биоревитализация — 34 миллиона, ботокс — 21, УЗИ — 23. Косметология приносит больше всех."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загрузка врачей]</w:t>
      </w:r>
    </w:p>
    <w:p>
      <w:pPr>
        <w:spacing w:after="40"/>
        <w:ind w:left="170"/>
      </w:pPr>
      <w:r>
        <w:rPr>
          <w:sz w:val="22"/>
        </w:rPr>
        <w:t>"Загрузка врачей. Дилфуза — косметолог — 95% занятости. Перегружена. Алишер кардиолог — 60% — есть резерв."</w:t>
      </w:r>
    </w:p>
    <w:p/>
    <w:p>
      <w:pPr>
        <w:spacing w:after="40"/>
        <w:ind w:left="170"/>
      </w:pPr>
      <w:r>
        <w:rPr>
          <w:sz w:val="22"/>
        </w:rPr>
        <w:t>"Цифры показывают где расти. Где проблемы. И что работает."</w:t>
      </w:r>
    </w:p>
    <w:p>
      <w:pPr>
        <w:spacing w:before="160"/>
      </w:pPr>
      <w:r>
        <w:rPr>
          <w:b/>
          <w:sz w:val="22"/>
        </w:rPr>
        <w:t>ЗАКРЫТИЕ:</w:t>
      </w:r>
    </w:p>
    <w:p>
      <w:pPr>
        <w:ind w:left="283"/>
      </w:pPr>
      <w:r>
        <w:rPr>
          <w:i/>
        </w:rPr>
        <w:t>Staffix аналитика — основа решений. Ссылка в описании.</w:t>
      </w:r>
    </w:p>
    <w:p>
      <w:pPr>
        <w:spacing w:before="160"/>
      </w:pPr>
      <w:r>
        <w:rPr>
          <w:b/>
          <w:sz w:val="22"/>
        </w:rPr>
        <w:t>ЗАМЕТКИ ПО СЪЁМКЕ:</w:t>
      </w:r>
    </w:p>
    <w:p>
      <w:pPr>
        <w:ind w:left="283"/>
      </w:pPr>
      <w:r>
        <w:rPr>
          <w:sz w:val="20"/>
        </w:rPr>
        <w:t>Покажи реальные графики и цифры. Если данных мало — используй цифры из этого ролика как подкадры.</w:t>
      </w:r>
    </w:p>
    <w:p>
      <w:pPr>
        <w:spacing w:before="160"/>
      </w:pPr>
      <w:r>
        <w:rPr>
          <w:b/>
          <w:sz w:val="22"/>
        </w:rPr>
        <w:t>ЧТО НАСТРОИТЬ В STAFFIX ПЕРЕД СЪЁМКОЙ:</w:t>
      </w:r>
    </w:p>
    <w:p>
      <w:pPr>
        <w:ind w:left="283"/>
      </w:pPr>
    </w:p>
    <w:p>
      <w:pPr>
        <w:ind w:left="283"/>
      </w:pPr>
      <w:r>
        <w:rPr>
          <w:sz w:val="20"/>
        </w:rPr>
        <w:t>Накопите данные — несколько записей и заказов разных типов чтобы статистика была информативной.</w:t>
      </w:r>
    </w:p>
    <w:p>
      <w:pPr>
        <w:spacing w:before="240" w:after="240"/>
        <w:jc w:val="center"/>
      </w:pPr>
      <w:r>
        <w:rPr>
          <w:color w:val="C0C0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2E74B5"/>
          <w:sz w:val="30"/>
        </w:rPr>
        <w:t>РОЛИК 4.2: ОТКУДА ПРИХОДЯТ ПАЦИЕНТЫ — КАНАЛЫ ОБЩЕНИЯ</w:t>
      </w:r>
    </w:p>
    <w:p>
      <w:r>
        <w:rPr>
          <w:i/>
          <w:color w:val="808080"/>
          <w:sz w:val="20"/>
        </w:rPr>
        <w:t>Хронометраж: 45-60 сек</w:t>
      </w:r>
    </w:p>
    <w:p>
      <w:r>
        <w:rPr>
          <w:b/>
          <w:sz w:val="22"/>
        </w:rPr>
        <w:t>ХУК (первые 3 секунды):</w:t>
      </w:r>
    </w:p>
    <w:p>
      <w:pPr>
        <w:spacing w:after="160"/>
        <w:ind w:left="283"/>
      </w:pPr>
      <w:r>
        <w:rPr>
          <w:i/>
        </w:rPr>
        <w:t>"Где сидят ваши пациенты — Telegram, WhatsApp, Instagram? Staffix считает за вас."</w:t>
      </w:r>
    </w:p>
    <w:p>
      <w:r>
        <w:rPr>
          <w:b/>
          <w:sz w:val="22"/>
        </w:rPr>
        <w:t>ОСНОВНАЯ ЧАСТЬ:</w:t>
      </w:r>
    </w:p>
    <w:p>
      <w:pPr>
        <w:spacing w:after="40"/>
        <w:ind w:left="170"/>
      </w:pPr>
      <w:r>
        <w:rPr>
          <w:b/>
          <w:color w:val="6B6B6B"/>
          <w:sz w:val="20"/>
        </w:rPr>
        <w:t>[ЭКРАН: дашборд → Статистика]</w:t>
      </w:r>
    </w:p>
    <w:p>
      <w:pPr>
        <w:spacing w:after="40"/>
        <w:ind w:left="170"/>
      </w:pPr>
      <w:r>
        <w:rPr>
          <w:sz w:val="22"/>
        </w:rPr>
        <w:t>"Открываем статистику. Период — текущий месяц."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блок Сообщения по каналам]</w:t>
      </w:r>
    </w:p>
    <w:p>
      <w:pPr>
        <w:spacing w:after="40"/>
        <w:ind w:left="170"/>
      </w:pPr>
      <w:r>
        <w:rPr>
          <w:sz w:val="22"/>
        </w:rPr>
        <w:t>"Сообщения по каналам. Instagram — 560 сообщений. Telegram — 310. WhatsApp — 220. Facebook — 90."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общий итог]</w:t>
      </w:r>
    </w:p>
    <w:p>
      <w:pPr>
        <w:spacing w:after="40"/>
        <w:ind w:left="170"/>
      </w:pPr>
      <w:r>
        <w:rPr>
          <w:sz w:val="22"/>
        </w:rPr>
        <w:t>"Итого 1 180 обращений за месяц. Видно откуда пациенты пишут чаще всего."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блок Записи]</w:t>
      </w:r>
    </w:p>
    <w:p>
      <w:pPr>
        <w:spacing w:after="40"/>
        <w:ind w:left="170"/>
      </w:pPr>
      <w:r>
        <w:rPr>
          <w:sz w:val="22"/>
        </w:rPr>
        <w:t>"А вот блок Записи — 287 записей за тот же период. Конверсия из обращения в запись — 24%."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вывод]</w:t>
      </w:r>
    </w:p>
    <w:p>
      <w:pPr>
        <w:spacing w:after="40"/>
        <w:ind w:left="170"/>
      </w:pPr>
      <w:r>
        <w:rPr>
          <w:sz w:val="22"/>
        </w:rPr>
        <w:t>"Instagram даёт половину обращений. Значит туда стоит вкладывать больше — и в посты, и в рекламу."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канал на дашборде Каналы — статус подключения]</w:t>
      </w:r>
    </w:p>
    <w:p>
      <w:pPr>
        <w:spacing w:after="40"/>
        <w:ind w:left="170"/>
      </w:pPr>
      <w:r>
        <w:rPr>
          <w:sz w:val="22"/>
        </w:rPr>
        <w:t>"А если какой-то канал отключился — видно в разделе Каналы. Сразу переподключаем чтобы не терять обращения."</w:t>
      </w:r>
    </w:p>
    <w:p/>
    <w:p>
      <w:pPr>
        <w:spacing w:after="40"/>
        <w:ind w:left="170"/>
      </w:pPr>
      <w:r>
        <w:rPr>
          <w:sz w:val="22"/>
        </w:rPr>
        <w:t>"Без аналитики — гадаете куда вкладывать. Со Staffix — видите факты."</w:t>
      </w:r>
    </w:p>
    <w:p>
      <w:pPr>
        <w:spacing w:before="160"/>
      </w:pPr>
      <w:r>
        <w:rPr>
          <w:b/>
          <w:sz w:val="22"/>
        </w:rPr>
        <w:t>ЗАКРЫТИЕ:</w:t>
      </w:r>
    </w:p>
    <w:p>
      <w:pPr>
        <w:ind w:left="283"/>
      </w:pPr>
      <w:r>
        <w:rPr>
          <w:i/>
        </w:rPr>
        <w:t>Точные данные = точные решения. Staffix — ссылка в описании.</w:t>
      </w:r>
    </w:p>
    <w:p>
      <w:pPr>
        <w:spacing w:before="160"/>
      </w:pPr>
      <w:r>
        <w:rPr>
          <w:b/>
          <w:sz w:val="22"/>
        </w:rPr>
        <w:t>ЗАМЕТКИ ПО СЪЁМКЕ:</w:t>
      </w:r>
    </w:p>
    <w:p>
      <w:pPr>
        <w:ind w:left="283"/>
      </w:pPr>
      <w:r>
        <w:rPr>
          <w:sz w:val="20"/>
        </w:rPr>
        <w:t>Покажи реальную разбивку сообщений по каналам в /dashboard/statistics. Цифры — какие у тебя реально есть, не выдуманные.</w:t>
      </w:r>
    </w:p>
    <w:p>
      <w:pPr>
        <w:spacing w:before="160"/>
      </w:pPr>
      <w:r>
        <w:rPr>
          <w:b/>
          <w:sz w:val="22"/>
        </w:rPr>
        <w:t>ЧТО НАСТРОИТЬ В STAFFIX ПЕРЕД СЪЁМКОЙ:</w:t>
      </w:r>
    </w:p>
    <w:p>
      <w:pPr>
        <w:ind w:left="283"/>
      </w:pPr>
    </w:p>
    <w:p>
      <w:pPr>
        <w:ind w:left="283"/>
      </w:pPr>
      <w:r>
        <w:rPr>
          <w:sz w:val="20"/>
        </w:rPr>
        <w:t>Перед съёмкой накопите сообщения в нескольких каналах — Telegram + WhatsApp + Instagram. Хоть по 5-10 в каждом.</w:t>
      </w:r>
    </w:p>
    <w:p>
      <w:pPr>
        <w:spacing w:before="240" w:after="240"/>
        <w:jc w:val="center"/>
      </w:pPr>
      <w:r>
        <w:rPr>
          <w:color w:val="C0C0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2E74B5"/>
          <w:sz w:val="30"/>
        </w:rPr>
        <w:t>РОЛИК 4.3: ЗАРПЛАТЫ КОМАНДЫ — СТАВКА ПЛЮС КОМИССИЯ</w:t>
      </w:r>
    </w:p>
    <w:p>
      <w:r>
        <w:rPr>
          <w:i/>
          <w:color w:val="808080"/>
          <w:sz w:val="20"/>
        </w:rPr>
        <w:t>Хронометраж: 45-60 сек</w:t>
      </w:r>
    </w:p>
    <w:p>
      <w:r>
        <w:rPr>
          <w:b/>
          <w:sz w:val="22"/>
        </w:rPr>
        <w:t>ХУК (первые 3 секунды):</w:t>
      </w:r>
    </w:p>
    <w:p>
      <w:pPr>
        <w:spacing w:after="160"/>
        <w:ind w:left="283"/>
      </w:pPr>
      <w:r>
        <w:rPr>
          <w:i/>
        </w:rPr>
        <w:t>"Считаете зарплату врачам в Excel? Staffix считает за вас — автоматически."</w:t>
      </w:r>
    </w:p>
    <w:p>
      <w:r>
        <w:rPr>
          <w:b/>
          <w:sz w:val="22"/>
        </w:rPr>
        <w:t>ОСНОВНАЯ ЧАСТЬ:</w:t>
      </w:r>
    </w:p>
    <w:p>
      <w:pPr>
        <w:spacing w:after="40"/>
        <w:ind w:left="170"/>
      </w:pPr>
      <w:r>
        <w:rPr>
          <w:b/>
          <w:color w:val="6B6B6B"/>
          <w:sz w:val="20"/>
        </w:rPr>
        <w:t>[ЭКРАН: дашборд → Моя команда → карточка врача]</w:t>
      </w:r>
    </w:p>
    <w:p>
      <w:pPr>
        <w:spacing w:after="40"/>
        <w:ind w:left="170"/>
      </w:pPr>
      <w:r>
        <w:rPr>
          <w:sz w:val="22"/>
        </w:rPr>
        <w:t>"В карточке каждого врача — ставка и комиссия."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заполнение полей]</w:t>
      </w:r>
    </w:p>
    <w:p>
      <w:pPr>
        <w:spacing w:after="40"/>
        <w:ind w:left="170"/>
      </w:pPr>
      <w:r>
        <w:rPr>
          <w:sz w:val="22"/>
        </w:rPr>
        <w:t>"Кардиолог Алишер. Базовая ставка — 0. Комиссия — 30% с каждой консультации."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дашборд → Мои финансы]</w:t>
      </w:r>
    </w:p>
    <w:p>
      <w:pPr>
        <w:spacing w:after="40"/>
        <w:ind w:left="170"/>
      </w:pPr>
      <w:r>
        <w:rPr>
          <w:sz w:val="22"/>
        </w:rPr>
        <w:t>"Раздел Мои финансы. Период — текущий месяц."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сводка по Алишеру]</w:t>
      </w:r>
    </w:p>
    <w:p>
      <w:pPr>
        <w:spacing w:after="40"/>
        <w:ind w:left="170"/>
      </w:pPr>
      <w:r>
        <w:rPr>
          <w:sz w:val="22"/>
        </w:rPr>
        <w:t>"Алишер: 32 консультации, выручка с него — 11 200 000 сум. Комиссия 30% — 3 360 000."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сводка по Дилфузе]</w:t>
      </w:r>
    </w:p>
    <w:p>
      <w:pPr>
        <w:spacing w:after="40"/>
        <w:ind w:left="170"/>
      </w:pPr>
      <w:r>
        <w:rPr>
          <w:sz w:val="22"/>
        </w:rPr>
        <w:t>"Дилфуза косметолог: 28 процедур, выручка — 18 400 000. Комиссия 35% — 6 440 000. К выплате."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общий итог по команде]</w:t>
      </w:r>
    </w:p>
    <w:p>
      <w:pPr>
        <w:spacing w:after="40"/>
        <w:ind w:left="170"/>
      </w:pPr>
      <w:r>
        <w:rPr>
          <w:sz w:val="22"/>
        </w:rPr>
        <w:t>"Итого по команде: выручка 47 миллионов, к выплате — 14 миллионов. Это 30% от выручки. Расход на команду виден сразу."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разные периоды — неделя, свободный диапазон]</w:t>
      </w:r>
    </w:p>
    <w:p>
      <w:pPr>
        <w:spacing w:after="40"/>
        <w:ind w:left="170"/>
      </w:pPr>
      <w:r>
        <w:rPr>
          <w:sz w:val="22"/>
        </w:rPr>
        <w:t>"Можно посмотреть за неделю, за месяц, или любой период. Например за середину месяца — для аванса."</w:t>
      </w:r>
    </w:p>
    <w:p/>
    <w:p>
      <w:pPr>
        <w:spacing w:after="40"/>
        <w:ind w:left="170"/>
      </w:pPr>
      <w:r>
        <w:rPr>
          <w:sz w:val="22"/>
        </w:rPr>
        <w:t>"Никаких таблиц Excel. Никаких ошибок."</w:t>
      </w:r>
    </w:p>
    <w:p>
      <w:pPr>
        <w:spacing w:before="160"/>
      </w:pPr>
      <w:r>
        <w:rPr>
          <w:b/>
          <w:sz w:val="22"/>
        </w:rPr>
        <w:t>ЗАКРЫТИЕ:</w:t>
      </w:r>
    </w:p>
    <w:p>
      <w:pPr>
        <w:ind w:left="283"/>
      </w:pPr>
      <w:r>
        <w:rPr>
          <w:i/>
        </w:rPr>
        <w:t>Staffix считает зарплаты автоматически. Ссылка в описании.</w:t>
      </w:r>
    </w:p>
    <w:p>
      <w:pPr>
        <w:spacing w:before="160"/>
      </w:pPr>
      <w:r>
        <w:rPr>
          <w:b/>
          <w:sz w:val="22"/>
        </w:rPr>
        <w:t>ЗАМЕТКИ ПО СЪЁМКЕ:</w:t>
      </w:r>
    </w:p>
    <w:p>
      <w:pPr>
        <w:ind w:left="283"/>
      </w:pPr>
      <w:r>
        <w:rPr>
          <w:sz w:val="20"/>
        </w:rPr>
        <w:t>Покажи реальный расчёт. Цифры — корректные для медцентра.</w:t>
      </w:r>
    </w:p>
    <w:p>
      <w:pPr>
        <w:spacing w:before="160"/>
      </w:pPr>
      <w:r>
        <w:rPr>
          <w:b/>
          <w:sz w:val="22"/>
        </w:rPr>
        <w:t>ЧТО НАСТРОИТЬ В STAFFIX ПЕРЕД СЪЁМКОЙ:</w:t>
      </w:r>
    </w:p>
    <w:p>
      <w:pPr>
        <w:ind w:left="283"/>
      </w:pPr>
    </w:p>
    <w:p>
      <w:pPr>
        <w:ind w:left="283"/>
      </w:pPr>
      <w:r>
        <w:rPr>
          <w:sz w:val="20"/>
        </w:rPr>
        <w:t>Заполните комиссии всем врачам. Создайте записи с разными врачами — будут реальные цифры.</w:t>
      </w:r>
    </w:p>
    <w:p>
      <w:pPr>
        <w:spacing w:before="240" w:after="240"/>
        <w:jc w:val="center"/>
      </w:pPr>
      <w:r>
        <w:rPr>
          <w:color w:val="C0C0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2E74B5"/>
          <w:sz w:val="30"/>
        </w:rPr>
        <w:t>РОЛИК 4.4: ПРЕМИИ И ШТРАФЫ — ГИБКАЯ МОТИВАЦИЯ</w:t>
      </w:r>
    </w:p>
    <w:p>
      <w:r>
        <w:rPr>
          <w:i/>
          <w:color w:val="808080"/>
          <w:sz w:val="20"/>
        </w:rPr>
        <w:t>Хронометраж: 45-60 сек</w:t>
      </w:r>
    </w:p>
    <w:p>
      <w:r>
        <w:rPr>
          <w:b/>
          <w:sz w:val="22"/>
        </w:rPr>
        <w:t>ХУК (первые 3 секунды):</w:t>
      </w:r>
    </w:p>
    <w:p>
      <w:pPr>
        <w:spacing w:after="160"/>
        <w:ind w:left="283"/>
      </w:pPr>
      <w:r>
        <w:rPr>
          <w:i/>
        </w:rPr>
        <w:t>"Хотите премировать врача за хорошую работу? Или штрафовать за опоздание? Одна кнопка."</w:t>
      </w:r>
    </w:p>
    <w:p>
      <w:r>
        <w:rPr>
          <w:b/>
          <w:sz w:val="22"/>
        </w:rPr>
        <w:t>ОСНОВНАЯ ЧАСТЬ:</w:t>
      </w:r>
    </w:p>
    <w:p>
      <w:pPr>
        <w:spacing w:after="40"/>
        <w:ind w:left="170"/>
      </w:pPr>
      <w:r>
        <w:rPr>
          <w:b/>
          <w:color w:val="6B6B6B"/>
          <w:sz w:val="20"/>
        </w:rPr>
        <w:t>[ЭКРАН: дашборд → Мои финансы → карточка врача]</w:t>
      </w:r>
    </w:p>
    <w:p>
      <w:pPr>
        <w:spacing w:after="40"/>
        <w:ind w:left="170"/>
      </w:pPr>
      <w:r>
        <w:rPr>
          <w:sz w:val="22"/>
        </w:rPr>
        <w:t>"В карточке каждого сотрудника — три кнопки."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кнопки Премия, Штраф, Выплата]</w:t>
      </w:r>
    </w:p>
    <w:p>
      <w:pPr>
        <w:spacing w:after="40"/>
        <w:ind w:left="170"/>
      </w:pPr>
      <w:r>
        <w:rPr>
          <w:sz w:val="22"/>
        </w:rPr>
        <w:t>"Премия. Штраф. Выплата."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добавление премии Дилфузе]</w:t>
      </w:r>
    </w:p>
    <w:p>
      <w:pPr>
        <w:spacing w:after="40"/>
        <w:ind w:left="170"/>
      </w:pPr>
      <w:r>
        <w:rPr>
          <w:sz w:val="22"/>
        </w:rPr>
        <w:t>"Дилфузе — премия. Сумма 500 тысяч. Причина — за выполнение плана по биоревитализации."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премия отображается в расчёте]</w:t>
      </w:r>
    </w:p>
    <w:p>
      <w:pPr>
        <w:spacing w:after="40"/>
        <w:ind w:left="170"/>
      </w:pPr>
      <w:r>
        <w:rPr>
          <w:sz w:val="22"/>
        </w:rPr>
        <w:t>"Сразу — добавилась к её сумме к выплате. Было 6 440 000, стало 6 940 000."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добавление штрафа]</w:t>
      </w:r>
    </w:p>
    <w:p>
      <w:pPr>
        <w:spacing w:after="40"/>
        <w:ind w:left="170"/>
      </w:pPr>
      <w:r>
        <w:rPr>
          <w:sz w:val="22"/>
        </w:rPr>
        <w:t>"Штраф — 100 тысяч. Причина — опоздание на смену."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история транзакций]</w:t>
      </w:r>
    </w:p>
    <w:p>
      <w:pPr>
        <w:spacing w:after="40"/>
        <w:ind w:left="170"/>
      </w:pPr>
      <w:r>
        <w:rPr>
          <w:sz w:val="22"/>
        </w:rPr>
        <w:t>"А вот история всех премий и штрафов за период. С причинами и датами. Если что-то ввели по ошибке — удалить кликом."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годовая статистика]</w:t>
      </w:r>
    </w:p>
    <w:p>
      <w:pPr>
        <w:spacing w:after="40"/>
        <w:ind w:left="170"/>
      </w:pPr>
      <w:r>
        <w:rPr>
          <w:sz w:val="22"/>
        </w:rPr>
        <w:t>"За полгода — 23 премии, 8 штрафов. Все прозрачно. Каждый сотрудник может увидеть свою историю."</w:t>
      </w:r>
    </w:p>
    <w:p/>
    <w:p>
      <w:pPr>
        <w:spacing w:after="40"/>
        <w:ind w:left="170"/>
      </w:pPr>
      <w:r>
        <w:rPr>
          <w:sz w:val="22"/>
        </w:rPr>
        <w:t>"Гибкая мотивация — без бумажек."</w:t>
      </w:r>
    </w:p>
    <w:p>
      <w:pPr>
        <w:spacing w:before="160"/>
      </w:pPr>
      <w:r>
        <w:rPr>
          <w:b/>
          <w:sz w:val="22"/>
        </w:rPr>
        <w:t>ЗАКРЫТИЕ:</w:t>
      </w:r>
    </w:p>
    <w:p>
      <w:pPr>
        <w:ind w:left="283"/>
      </w:pPr>
      <w:r>
        <w:rPr>
          <w:i/>
        </w:rPr>
        <w:t>Staffix — справедливая зарплата без рутины. Ссылка в описании.</w:t>
      </w:r>
    </w:p>
    <w:p>
      <w:pPr>
        <w:spacing w:before="160"/>
      </w:pPr>
      <w:r>
        <w:rPr>
          <w:b/>
          <w:sz w:val="22"/>
        </w:rPr>
        <w:t>ЗАМЕТКИ ПО СЪЁМКЕ:</w:t>
      </w:r>
    </w:p>
    <w:p>
      <w:pPr>
        <w:ind w:left="283"/>
      </w:pPr>
      <w:r>
        <w:rPr>
          <w:sz w:val="20"/>
        </w:rPr>
        <w:t>Реальное добавление премии и штрафа. Покажи как меняется к выплате.</w:t>
      </w:r>
    </w:p>
    <w:p>
      <w:pPr>
        <w:spacing w:before="160"/>
      </w:pPr>
      <w:r>
        <w:rPr>
          <w:b/>
          <w:sz w:val="22"/>
        </w:rPr>
        <w:t>ЧТО НАСТРОИТЬ В STAFFIX ПЕРЕД СЪЁМКОЙ:</w:t>
      </w:r>
    </w:p>
    <w:p>
      <w:pPr>
        <w:ind w:left="283"/>
      </w:pPr>
    </w:p>
    <w:p>
      <w:pPr>
        <w:ind w:left="283"/>
      </w:pPr>
      <w:r>
        <w:rPr>
          <w:sz w:val="20"/>
        </w:rPr>
        <w:t>Перед съёмкой добавьте 2-3 премии и штрафа разным сотрудникам — для истории транзакций.</w:t>
      </w:r>
    </w:p>
    <w:p>
      <w:pPr>
        <w:spacing w:before="240" w:after="240"/>
        <w:jc w:val="center"/>
      </w:pPr>
      <w:r>
        <w:rPr>
          <w:color w:val="C0C0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2E74B5"/>
          <w:sz w:val="30"/>
        </w:rPr>
        <w:t>РОЛИК 4.5: ЗАКРЫТЬ ЗАРПЛАТНЫЙ ПЕРИОД — ОДНОЙ КНОПКОЙ</w:t>
      </w:r>
    </w:p>
    <w:p>
      <w:r>
        <w:rPr>
          <w:i/>
          <w:color w:val="808080"/>
          <w:sz w:val="20"/>
        </w:rPr>
        <w:t>Хронометраж: 45-60 сек</w:t>
      </w:r>
    </w:p>
    <w:p>
      <w:r>
        <w:rPr>
          <w:b/>
          <w:sz w:val="22"/>
        </w:rPr>
        <w:t>ХУК (первые 3 секунды):</w:t>
      </w:r>
    </w:p>
    <w:p>
      <w:pPr>
        <w:spacing w:after="160"/>
        <w:ind w:left="283"/>
      </w:pPr>
      <w:r>
        <w:rPr>
          <w:i/>
        </w:rPr>
        <w:t>"Конец месяца. Выплатил команде наличными. Теперь надо это записать. Одна кнопка — и готово."</w:t>
      </w:r>
    </w:p>
    <w:p>
      <w:r>
        <w:rPr>
          <w:b/>
          <w:sz w:val="22"/>
        </w:rPr>
        <w:t>ОСНОВНАЯ ЧАСТЬ:</w:t>
      </w:r>
    </w:p>
    <w:p>
      <w:pPr>
        <w:spacing w:after="40"/>
        <w:ind w:left="170"/>
      </w:pPr>
      <w:r>
        <w:rPr>
          <w:b/>
          <w:color w:val="6B6B6B"/>
          <w:sz w:val="20"/>
        </w:rPr>
        <w:t>[ЭКРАН: дашборд → Мои финансы]</w:t>
      </w:r>
    </w:p>
    <w:p>
      <w:pPr>
        <w:spacing w:after="40"/>
        <w:ind w:left="170"/>
      </w:pPr>
      <w:r>
        <w:rPr>
          <w:sz w:val="22"/>
        </w:rPr>
        <w:t>"Раздел Мои финансы. Период — текущий месяц."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общая сумма к выплате — 14 миллионов]</w:t>
      </w:r>
    </w:p>
    <w:p>
      <w:pPr>
        <w:spacing w:after="40"/>
        <w:ind w:left="170"/>
      </w:pPr>
      <w:r>
        <w:rPr>
          <w:sz w:val="22"/>
        </w:rPr>
        <w:t>"Сумма к выплате по команде — 14 200 000 сум. Это ставки плюс комиссии плюс премии минус штрафы."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владелец отдаёт наличные сотруднику — символический кадр или просто голосом]</w:t>
      </w:r>
    </w:p>
    <w:p>
      <w:pPr>
        <w:spacing w:after="40"/>
        <w:ind w:left="170"/>
      </w:pPr>
      <w:r>
        <w:rPr>
          <w:sz w:val="22"/>
        </w:rPr>
        <w:t>"Я выплатил наличными. Или переводом через Click, Kaspi — как договорились с командой. Деньги ушли."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кнопка "Заплатить команде"]</w:t>
      </w:r>
    </w:p>
    <w:p>
      <w:pPr>
        <w:spacing w:after="40"/>
        <w:ind w:left="170"/>
      </w:pPr>
      <w:r>
        <w:rPr>
          <w:sz w:val="22"/>
        </w:rPr>
        <w:t>"Теперь надо зафиксировать. Раньше — отмечал каждого в Excel вручную, 10 человек, 15 минут. Сейчас — синяя кнопка наверху — Заплатить команде."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подтверждение]</w:t>
      </w:r>
    </w:p>
    <w:p>
      <w:pPr>
        <w:spacing w:after="40"/>
        <w:ind w:left="170"/>
      </w:pPr>
      <w:r>
        <w:rPr>
          <w:sz w:val="22"/>
        </w:rPr>
        <w:t>"Подтверждение — Зафиксировать выплату 14 200 000 сум всем 10 сотрудникам?"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после подтверждения — нули]</w:t>
      </w:r>
    </w:p>
    <w:p>
      <w:pPr>
        <w:spacing w:after="40"/>
        <w:ind w:left="170"/>
      </w:pPr>
      <w:r>
        <w:rPr>
          <w:sz w:val="22"/>
        </w:rPr>
        <w:t>"Подтвердил. К выплате обнулилось у всех — период закрыт. В истории — запись по каждому: дата, сумма, пометка Выплата команде."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следующий месяц — снова считается]</w:t>
      </w:r>
    </w:p>
    <w:p>
      <w:pPr>
        <w:spacing w:after="40"/>
        <w:ind w:left="170"/>
      </w:pPr>
      <w:r>
        <w:rPr>
          <w:sz w:val="22"/>
        </w:rPr>
        <w:t>"С первого числа — счёт начинается заново. Алишер консультирует, комиссия копится. Каждый сотрудник видит свой расчёт."</w:t>
      </w:r>
    </w:p>
    <w:p/>
    <w:p>
      <w:pPr>
        <w:spacing w:after="40"/>
        <w:ind w:left="170"/>
      </w:pPr>
      <w:r>
        <w:rPr>
          <w:sz w:val="22"/>
        </w:rPr>
        <w:t>"Деньги выплатил сам. Учёт — Staffix. Без Excel."</w:t>
      </w:r>
    </w:p>
    <w:p>
      <w:pPr>
        <w:spacing w:before="160"/>
      </w:pPr>
      <w:r>
        <w:rPr>
          <w:b/>
          <w:sz w:val="22"/>
        </w:rPr>
        <w:t>ЗАКРЫТИЕ:</w:t>
      </w:r>
    </w:p>
    <w:p>
      <w:pPr>
        <w:ind w:left="283"/>
      </w:pPr>
      <w:r>
        <w:rPr>
          <w:i/>
        </w:rPr>
        <w:t>Staffix — учёт зарплат без Excel. Ссылка в описании.</w:t>
      </w:r>
    </w:p>
    <w:p>
      <w:pPr>
        <w:spacing w:before="160"/>
      </w:pPr>
      <w:r>
        <w:rPr>
          <w:b/>
          <w:sz w:val="22"/>
        </w:rPr>
        <w:t>ЗАМЕТКИ ПО СЪЁМКЕ:</w:t>
      </w:r>
    </w:p>
    <w:p>
      <w:pPr>
        <w:ind w:left="283"/>
      </w:pPr>
      <w:r>
        <w:rPr>
          <w:sz w:val="20"/>
        </w:rPr>
        <w:t>ВАЖНО: голосом подчеркни — кнопка не переводит деньги, а закрывает период учёта. Деньги владелец выплачивает сам как удобно — нал, Kaspi, Click. Это чтобы не вводить пользователей в заблуждение.</w:t>
      </w:r>
    </w:p>
    <w:p>
      <w:pPr>
        <w:spacing w:before="160"/>
      </w:pPr>
      <w:r>
        <w:rPr>
          <w:b/>
          <w:sz w:val="22"/>
        </w:rPr>
        <w:t>ЧТО НАСТРОИТЬ В STAFFIX ПЕРЕД СЪЁМКОЙ:</w:t>
      </w:r>
    </w:p>
    <w:p>
      <w:pPr>
        <w:ind w:left="283"/>
      </w:pPr>
    </w:p>
    <w:p>
      <w:pPr>
        <w:ind w:left="283"/>
      </w:pPr>
      <w:r>
        <w:rPr>
          <w:sz w:val="20"/>
        </w:rPr>
        <w:t>Перед съёмкой создайте выручку — записи нескольких врачей. Так общая сумма к выплате будет приличной.</w:t>
      </w:r>
    </w:p>
    <w:p>
      <w:pPr>
        <w:spacing w:before="240" w:after="240"/>
        <w:jc w:val="center"/>
      </w:pPr>
      <w:r>
        <w:rPr>
          <w:color w:val="C0C0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2E74B5"/>
          <w:sz w:val="30"/>
        </w:rPr>
        <w:t>РОЛИК 4.6: AI LEARNING — БОТ УЧИТСЯ НА ВАШИХ КОРРЕКЦИЯХ</w:t>
      </w:r>
    </w:p>
    <w:p>
      <w:r>
        <w:rPr>
          <w:i/>
          <w:color w:val="808080"/>
          <w:sz w:val="20"/>
        </w:rPr>
        <w:t>Хронометраж: 45-60 сек</w:t>
      </w:r>
    </w:p>
    <w:p>
      <w:r>
        <w:rPr>
          <w:b/>
          <w:sz w:val="22"/>
        </w:rPr>
        <w:t>ХУК (первые 3 секунды):</w:t>
      </w:r>
    </w:p>
    <w:p>
      <w:pPr>
        <w:spacing w:after="160"/>
        <w:ind w:left="283"/>
      </w:pPr>
      <w:r>
        <w:rPr>
          <w:i/>
        </w:rPr>
        <w:t>"AI ответил неточно? Вы исправили — он запомнил. Каждая коррекция делает бота умнее."</w:t>
      </w:r>
    </w:p>
    <w:p>
      <w:r>
        <w:rPr>
          <w:b/>
          <w:sz w:val="22"/>
        </w:rPr>
        <w:t>ОСНОВНАЯ ЧАСТЬ:</w:t>
      </w:r>
    </w:p>
    <w:p>
      <w:pPr>
        <w:spacing w:after="40"/>
        <w:ind w:left="170"/>
      </w:pPr>
      <w:r>
        <w:rPr>
          <w:b/>
          <w:color w:val="6B6B6B"/>
          <w:sz w:val="20"/>
        </w:rPr>
        <w:t>[ЭКРАН: дашборд → AI Learning]</w:t>
      </w:r>
    </w:p>
    <w:p>
      <w:pPr>
        <w:spacing w:after="40"/>
        <w:ind w:left="170"/>
      </w:pPr>
      <w:r>
        <w:rPr>
          <w:sz w:val="22"/>
        </w:rPr>
        <w:t>"Раздел AI Learning. Здесь Staffix показывает что выучил о вашем медцентре."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список коррекций]</w:t>
      </w:r>
    </w:p>
    <w:p>
      <w:pPr>
        <w:spacing w:after="40"/>
        <w:ind w:left="170"/>
      </w:pPr>
      <w:r>
        <w:rPr>
          <w:sz w:val="22"/>
        </w:rPr>
        <w:t>"Коррекции — каждый раз когда вы исправили ответ AI. У меня — 12 коррекций. По ботоксу, по дозировке филлеров, по времени работы лаборатории."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одна коррекция в деталях]</w:t>
      </w:r>
    </w:p>
    <w:p>
      <w:pPr>
        <w:spacing w:after="40"/>
        <w:ind w:left="170"/>
      </w:pPr>
      <w:r>
        <w:rPr>
          <w:sz w:val="22"/>
        </w:rPr>
        <w:t>"Например — пациент спросил про дозировку ботокса на лоб. AI ответил расплывчато. Я исправил: на лоб 20-25 единиц, цена 1 200 000 - 1 500 000. С этого момента — AI отвечает точно."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AI Summary базы клиентов в дашборде]</w:t>
      </w:r>
    </w:p>
    <w:p>
      <w:pPr>
        <w:spacing w:after="40"/>
        <w:ind w:left="170"/>
      </w:pPr>
      <w:r>
        <w:rPr>
          <w:sz w:val="22"/>
        </w:rPr>
        <w:t>"AI ведёт сводку по каждому клиенту — кто что любит, частоту визитов, особенности. По всей базе — картина бизнеса на одном экране."</w:t>
      </w:r>
    </w:p>
    <w:p/>
    <w:p>
      <w:pPr>
        <w:spacing w:after="40"/>
        <w:ind w:left="170"/>
      </w:pPr>
      <w:r>
        <w:rPr>
          <w:sz w:val="22"/>
        </w:rPr>
        <w:t>"Чем больше используете — тем точнее AI отвечает. Каждая ваша коррекция учитывается во всех будущих ответах."</w:t>
      </w:r>
    </w:p>
    <w:p>
      <w:pPr>
        <w:spacing w:before="160"/>
      </w:pPr>
      <w:r>
        <w:rPr>
          <w:b/>
          <w:sz w:val="22"/>
        </w:rPr>
        <w:t>ЗАКРЫТИЕ:</w:t>
      </w:r>
    </w:p>
    <w:p>
      <w:pPr>
        <w:ind w:left="283"/>
      </w:pPr>
      <w:r>
        <w:rPr>
          <w:i/>
        </w:rPr>
        <w:t>Staffix умнеет на ваших данных. Ссылка в описании.</w:t>
      </w:r>
    </w:p>
    <w:p>
      <w:pPr>
        <w:spacing w:before="160"/>
      </w:pPr>
      <w:r>
        <w:rPr>
          <w:b/>
          <w:sz w:val="22"/>
        </w:rPr>
        <w:t>ЗАМЕТКИ ПО СЪЁМКЕ:</w:t>
      </w:r>
    </w:p>
    <w:p>
      <w:pPr>
        <w:ind w:left="283"/>
      </w:pPr>
      <w:r>
        <w:rPr>
          <w:sz w:val="20"/>
        </w:rPr>
        <w:t>Покажи реальные коррекции в дашборде. Если пусто — наполните за неделю до съёмки 10-15 коррекциями. Без выдуманных графиков точности и без упоминания 'инсайтов' (генератор инсайтов пока не реализован).</w:t>
      </w:r>
    </w:p>
    <w:p>
      <w:pPr>
        <w:spacing w:before="160"/>
      </w:pPr>
      <w:r>
        <w:rPr>
          <w:b/>
          <w:sz w:val="22"/>
        </w:rPr>
        <w:t>ЧТО НАСТРОИТЬ В STAFFIX ПЕРЕД СЪЁМКОЙ:</w:t>
      </w:r>
    </w:p>
    <w:p>
      <w:pPr>
        <w:ind w:left="283"/>
      </w:pPr>
    </w:p>
    <w:p>
      <w:pPr>
        <w:ind w:left="283"/>
      </w:pPr>
      <w:r>
        <w:rPr>
          <w:sz w:val="20"/>
        </w:rPr>
        <w:t>Чтобы накопить коррекции — пишите боту много разных вопросов 2-3 дня перед съёмкой, и поправьте 10-15 ответов через кнопку коррекции.</w:t>
      </w:r>
    </w:p>
    <w:p>
      <w:pPr>
        <w:spacing w:before="240" w:after="240"/>
        <w:jc w:val="center"/>
      </w:pPr>
      <w:r>
        <w:rPr>
          <w:color w:val="C0C0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