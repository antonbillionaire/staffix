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STAFFIX</w:t>
      </w:r>
    </w:p>
    <w:p>
      <w:pPr>
        <w:jc w:val="center"/>
      </w:pPr>
      <w:r>
        <w:rPr>
          <w:b/>
          <w:sz w:val="40"/>
        </w:rPr>
        <w:t>Reels: Боли + Расходы + Репутация</w:t>
      </w:r>
    </w:p>
    <w:p>
      <w:pPr>
        <w:jc w:val="center"/>
      </w:pPr>
      <w:r>
        <w:rPr>
          <w:i/>
          <w:color w:val="606060"/>
          <w:sz w:val="26"/>
        </w:rPr>
        <w:t>18 сценариев в 9 кластерах · позиционирование «AI рутину, админы — VIP и сложное»</w:t>
      </w:r>
    </w:p>
    <w:p/>
    <w:p>
      <w:r>
        <w:rPr>
          <w:b/>
          <w:sz w:val="28"/>
        </w:rPr>
        <w:t>Подход</w:t>
      </w:r>
    </w:p>
    <w:p>
      <w:r>
        <w:t>Этот цикл сценариев построен по принципу БОЛЬ → ЦЕНА БОЛИ → РЕШЕНИЕ STAFFIX, а не по принципу ОБЗОР ФУНКЦИИ. Каждый ролик начинается с конкретной узнаваемой ситуации, переводит её в денежные/эмоциональные потери, и только потом показывает как Staffix её закрывает. Это новая стратегия после критики что прошлые 22 ролика «показывали кнопки, а не решали проблемы».</w:t>
      </w:r>
    </w:p>
    <w:p/>
    <w:p>
      <w:r>
        <w:rPr>
          <w:b/>
          <w:sz w:val="28"/>
        </w:rPr>
        <w:t>Формат всех роликов</w:t>
      </w:r>
    </w:p>
    <w:p>
      <w:r>
        <w:t>• Вертикальное видео 9:16, до 60 секунд</w:t>
        <w:br/>
        <w:t>• Структура: ХУК (3 сек) → БОЛЬ + ЦЕНА (15-20 сек) → РЕШЕНИЕ STAFFIX (25-30 сек) → CTA (3-5 сек)</w:t>
        <w:br/>
        <w:t>• Калькулятор потерь / экономии — крупно на экране в каждом ролике</w:t>
        <w:br/>
        <w:t>• Screen capture интерфейса Staffix + голос за кадром</w:t>
        <w:br/>
        <w:t>• Язык — русский, обращение на «Вы»</w:t>
        <w:br/>
        <w:t>• Платформы — Instagram Reels, TikTok, YouTube Shorts</w:t>
        <w:br/>
        <w:t>• CTA — staffix.io или t.me/Staffix_client_manager_bot</w:t>
      </w:r>
    </w:p>
    <w:p>
      <w:r>
        <w:br w:type="page"/>
      </w:r>
    </w:p>
    <w:p>
      <w:r>
        <w:rPr>
          <w:b/>
          <w:sz w:val="32"/>
        </w:rPr>
        <w:t>Содержание</w:t>
      </w:r>
    </w:p>
    <w:p>
      <w:pPr>
        <w:spacing w:before="160"/>
      </w:pPr>
      <w:r>
        <w:rPr>
          <w:b/>
          <w:color w:val="1F4E79"/>
          <w:sz w:val="24"/>
        </w:rPr>
        <w:t>КЛАСТЕР A: ПОТЕРЯ КЛИЕНТОВ</w:t>
      </w:r>
    </w:p>
    <w:p>
      <w:pPr>
        <w:ind w:left="283"/>
      </w:pPr>
      <w:r>
        <w:rPr>
          <w:sz w:val="22"/>
        </w:rPr>
        <w:t xml:space="preserve">  P1. Не успел ответить — клиент уже у конкурента</w:t>
      </w:r>
    </w:p>
    <w:p>
      <w:pPr>
        <w:ind w:left="283"/>
      </w:pPr>
      <w:r>
        <w:rPr>
          <w:sz w:val="22"/>
        </w:rPr>
        <w:t xml:space="preserve">  P2. 30% не приходят — окна стоят пустые</w:t>
      </w:r>
    </w:p>
    <w:p>
      <w:pPr>
        <w:spacing w:before="160"/>
      </w:pPr>
      <w:r>
        <w:rPr>
          <w:b/>
          <w:color w:val="1F4E79"/>
          <w:sz w:val="24"/>
        </w:rPr>
        <w:t>КЛАСТЕР B: УДЕРЖАНИЕ И ВОЗВРАТ</w:t>
      </w:r>
    </w:p>
    <w:p>
      <w:pPr>
        <w:ind w:left="283"/>
      </w:pPr>
      <w:r>
        <w:rPr>
          <w:sz w:val="22"/>
        </w:rPr>
        <w:t xml:space="preserve">  P4. Клиент пришёл 3 раза и пропал</w:t>
      </w:r>
    </w:p>
    <w:p>
      <w:pPr>
        <w:ind w:left="283"/>
      </w:pPr>
      <w:r>
        <w:rPr>
          <w:sz w:val="22"/>
        </w:rPr>
        <w:t xml:space="preserve">  P5. CRM которая ведёт сама — без ручных тэгов и заметок</w:t>
      </w:r>
    </w:p>
    <w:p>
      <w:pPr>
        <w:spacing w:before="160"/>
      </w:pPr>
      <w:r>
        <w:rPr>
          <w:b/>
          <w:color w:val="1F4E79"/>
          <w:sz w:val="24"/>
        </w:rPr>
        <w:t>КЛАСТЕР C: ВНУТРЕННИЙ БАРДАК</w:t>
      </w:r>
    </w:p>
    <w:p>
      <w:pPr>
        <w:ind w:left="283"/>
      </w:pPr>
      <w:r>
        <w:rPr>
          <w:sz w:val="22"/>
        </w:rPr>
        <w:t xml:space="preserve">  P6. AI знает Ваш бизнес лучше всех — учится на Ваших данных</w:t>
      </w:r>
    </w:p>
    <w:p>
      <w:pPr>
        <w:ind w:left="283"/>
      </w:pPr>
      <w:r>
        <w:rPr>
          <w:sz w:val="22"/>
        </w:rPr>
        <w:t xml:space="preserve">  P7. Прозрачный учёт мотивации команды</w:t>
      </w:r>
    </w:p>
    <w:p>
      <w:pPr>
        <w:ind w:left="283"/>
      </w:pPr>
      <w:r>
        <w:rPr>
          <w:sz w:val="22"/>
        </w:rPr>
        <w:t xml:space="preserve">  P8. «Я же говорил вам про аллергию»</w:t>
      </w:r>
    </w:p>
    <w:p>
      <w:pPr>
        <w:spacing w:before="160"/>
      </w:pPr>
      <w:r>
        <w:rPr>
          <w:b/>
          <w:color w:val="1F4E79"/>
          <w:sz w:val="24"/>
        </w:rPr>
        <w:t>КЛАСТЕР D: СТРАТЕГИЧЕСКИЙ СТРАХ</w:t>
      </w:r>
    </w:p>
    <w:p>
      <w:pPr>
        <w:ind w:left="283"/>
      </w:pPr>
      <w:r>
        <w:rPr>
          <w:sz w:val="22"/>
        </w:rPr>
        <w:t xml:space="preserve">  P9. Мастер уволилась — увела 40% базы</w:t>
      </w:r>
    </w:p>
    <w:p>
      <w:pPr>
        <w:spacing w:before="160"/>
      </w:pPr>
      <w:r>
        <w:rPr>
          <w:b/>
          <w:color w:val="1F4E79"/>
          <w:sz w:val="24"/>
        </w:rPr>
        <w:t>КЛАСТЕР E: РЕГИОН И КАНАЛЫ</w:t>
      </w:r>
    </w:p>
    <w:p>
      <w:pPr>
        <w:ind w:left="283"/>
      </w:pPr>
      <w:r>
        <w:rPr>
          <w:sz w:val="22"/>
        </w:rPr>
        <w:t xml:space="preserve">  P10. Все каналы за 10 минут — и AI говорит на 4 языках</w:t>
      </w:r>
    </w:p>
    <w:p>
      <w:pPr>
        <w:spacing w:before="160"/>
      </w:pPr>
      <w:r>
        <w:rPr>
          <w:b/>
          <w:color w:val="1F4E79"/>
          <w:sz w:val="24"/>
        </w:rPr>
        <w:t>КЛАСТЕР F: УТЕЧКИ В РАСХОДАХ</w:t>
      </w:r>
    </w:p>
    <w:p>
      <w:pPr>
        <w:ind w:left="283"/>
      </w:pPr>
      <w:r>
        <w:rPr>
          <w:sz w:val="22"/>
        </w:rPr>
        <w:t xml:space="preserve">  P11. Реклама на ретаргет — плачу за клиента который уже у меня в базе</w:t>
      </w:r>
    </w:p>
    <w:p>
      <w:pPr>
        <w:ind w:left="283"/>
      </w:pPr>
      <w:r>
        <w:rPr>
          <w:sz w:val="22"/>
        </w:rPr>
        <w:t xml:space="preserve">  P12. Текучка админов — каждые 6 месяцев учить заново</w:t>
      </w:r>
    </w:p>
    <w:p>
      <w:pPr>
        <w:spacing w:before="160"/>
      </w:pPr>
      <w:r>
        <w:rPr>
          <w:b/>
          <w:color w:val="1F4E79"/>
          <w:sz w:val="24"/>
        </w:rPr>
        <w:t>КЛАСТЕР G: РЕПУТАЦИЯ И КОММУНИКАЦИЯ</w:t>
      </w:r>
    </w:p>
    <w:p>
      <w:pPr>
        <w:ind w:left="283"/>
      </w:pPr>
      <w:r>
        <w:rPr>
          <w:sz w:val="22"/>
        </w:rPr>
        <w:t xml:space="preserve">  P13. Отзывы собираются автоматически — рейтинг растёт</w:t>
      </w:r>
    </w:p>
    <w:p>
      <w:pPr>
        <w:ind w:left="283"/>
      </w:pPr>
      <w:r>
        <w:rPr>
          <w:sz w:val="22"/>
        </w:rPr>
        <w:t xml:space="preserve">  P14. Цифры для решений — аналитика которая показывает где расти</w:t>
      </w:r>
    </w:p>
    <w:p>
      <w:pPr>
        <w:ind w:left="283"/>
      </w:pPr>
      <w:r>
        <w:rPr>
          <w:sz w:val="22"/>
        </w:rPr>
        <w:t xml:space="preserve">  P15. Один источник правды на все каналы</w:t>
      </w:r>
    </w:p>
    <w:p>
      <w:pPr>
        <w:ind w:left="283"/>
      </w:pPr>
      <w:r>
        <w:rPr>
          <w:sz w:val="22"/>
        </w:rPr>
        <w:t xml:space="preserve">  P16. Один админ на 40+ чатов — она физически не успевает</w:t>
      </w:r>
    </w:p>
    <w:p>
      <w:pPr>
        <w:spacing w:before="160"/>
      </w:pPr>
      <w:r>
        <w:rPr>
          <w:b/>
          <w:color w:val="1F4E79"/>
          <w:sz w:val="24"/>
        </w:rPr>
        <w:t>КЛАСТЕР I: РАБОТА С СУЩЕСТВУЮЩЕЙ БАЗОЙ</w:t>
      </w:r>
    </w:p>
    <w:p>
      <w:pPr>
        <w:ind w:left="283"/>
      </w:pPr>
      <w:r>
        <w:rPr>
          <w:sz w:val="22"/>
        </w:rPr>
        <w:t xml:space="preserve">  P19. Старая база клиентов в Excel — и она будет получать рассылки</w:t>
      </w:r>
    </w:p>
    <w:p>
      <w:pPr>
        <w:spacing w:before="160"/>
      </w:pPr>
      <w:r>
        <w:rPr>
          <w:b/>
          <w:color w:val="1F4E79"/>
          <w:sz w:val="24"/>
        </w:rPr>
        <w:t>КЛАСТЕР H: ВОЗМОЖНОСТИ РОСТА</w:t>
      </w:r>
    </w:p>
    <w:p>
      <w:pPr>
        <w:ind w:left="283"/>
      </w:pPr>
      <w:r>
        <w:rPr>
          <w:sz w:val="22"/>
        </w:rPr>
        <w:t xml:space="preserve">  P17. Пакеты услуг — AI продаёт комплекс, а не разовую услугу</w:t>
      </w:r>
    </w:p>
    <w:p>
      <w:pPr>
        <w:ind w:left="283"/>
      </w:pPr>
      <w:r>
        <w:rPr>
          <w:sz w:val="22"/>
        </w:rPr>
        <w:t xml:space="preserve">  P18. Несовместимости услуг — безопасность пациентов и защита репутации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A: ПОТЕРЯ КЛИЕНТОВ</w:t>
      </w:r>
    </w:p>
    <w:p>
      <w:r>
        <w:rPr>
          <w:b/>
          <w:color w:val="2E74B5"/>
          <w:sz w:val="30"/>
        </w:rPr>
        <w:t>СЦЕНАРИЙ P1: НЕ УСПЕЛ ОТВЕТИТЬ — КЛИЕНТ УЖЕ У КОНКУРЕНТА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 написал ночью в Direct. Вы ответили утром. Он уже записался к другим.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клиентов вы потеряли за последний месяц только потому что не ответили вовремя?"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"23:42. Клиент пишет в Direct: 'Здравствуйте, можно записаться?'. Вы спите. 09:14 — Вы отвечаете. Клиент: 'Спасибо, я уже записалась в другое место'."</w:t>
      </w:r>
    </w:p>
    <w:p/>
    <w:p>
      <w:pPr>
        <w:spacing w:after="40"/>
        <w:ind w:left="170"/>
      </w:pPr>
      <w:r>
        <w:rPr>
          <w:sz w:val="22"/>
        </w:rPr>
        <w:t>"Каждый месяц в Direct и WhatsApp Вам пишут сотни. Половина уходит к конкурентам — просто потому что Вы не ответили в первые минуты."</w:t>
      </w:r>
    </w:p>
    <w:p/>
    <w:p>
      <w:pPr>
        <w:spacing w:after="40"/>
        <w:ind w:left="170"/>
      </w:pPr>
      <w:r>
        <w:rPr>
          <w:sz w:val="22"/>
        </w:rPr>
        <w:t>"При среднем чеке в 400 тысяч и 50 потерянных записей в месяц это 20 миллионов сум упущенной выручки. Каждый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тестовая переписка в Telegram — клиент пишет в 23:42, AI Staffix отвечает за 5 секунд: «Здравствуйте! Конечно, на завтра свободно 11:00 и 14:30»]</w:t>
      </w:r>
    </w:p>
    <w:p>
      <w:pPr>
        <w:spacing w:after="40"/>
        <w:ind w:left="170"/>
      </w:pPr>
      <w:r>
        <w:rPr>
          <w:sz w:val="22"/>
        </w:rPr>
        <w:t>"А вот так это выглядит со Staffix. 23:42. Клиент пишет. Через 5 секунд — ответ."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продолжение переписки — клиент выбирает время, AI подтверждает запись]</w:t>
      </w:r>
    </w:p>
    <w:p>
      <w:pPr>
        <w:spacing w:after="40"/>
        <w:ind w:left="170"/>
      </w:pPr>
      <w:r>
        <w:rPr>
          <w:sz w:val="22"/>
        </w:rPr>
        <w:t>"Клиент выбирает время. AI создаёт запись. В дашборде она появляется автоматически."</w:t>
      </w:r>
    </w:p>
    <w:p/>
    <w:p>
      <w:pPr>
        <w:spacing w:after="40"/>
        <w:ind w:left="170"/>
      </w:pPr>
      <w:r>
        <w:rPr>
          <w:sz w:val="22"/>
        </w:rPr>
        <w:t>"Пока Вы спите — Staffix работает. На русском, узбекском, казахском, английском."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200 запросов × 25% потерь × 400 000 сум = 20 миллионов сум упущенной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14 дней бесплатно.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Голосовое сопровождение + face-камера или общий план в первой части (без театральных сцен с экранами). Скриншоты появляются только в части про решение Staffix — реальная переписка с ботом, реальный дашборд с появившейся записью.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P2: 30% НЕ ПРИХОДЯТ — ОКНА СТОЯТ ПУСТЫЕ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Записанный не пришёл. Мастер сидит. Аренда капает. Деньги тают.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в среднем 30% записанных не приходят? Это самая дорогая статья ваших расходов."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"Записан — не пришёл. Каждый третий клиент. Салон 3 мастера, 500 записей в месяц. 25% не приходят — это 125 пустых окон. При среднем чеке 800 тысяч — десятки миллионов сум потерь каждый месяц."</w:t>
      </w:r>
    </w:p>
    <w:p/>
    <w:p>
      <w:pPr>
        <w:spacing w:after="40"/>
        <w:ind w:left="170"/>
      </w:pPr>
      <w:r>
        <w:rPr>
          <w:sz w:val="22"/>
        </w:rPr>
        <w:t>"Не приходят не потому что плохие. Забыли. Перепутали день. Не записали в календарь."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Автоматизация → напоминания за 24 часа и 2 часа — две галочки]</w:t>
      </w:r>
    </w:p>
    <w:p>
      <w:pPr>
        <w:spacing w:after="40"/>
        <w:ind w:left="170"/>
      </w:pPr>
      <w:r>
        <w:rPr>
          <w:sz w:val="22"/>
        </w:rPr>
        <w:t>"В Staffix включаем напоминания. За 24 часа и за 2 часа до визита. Две галочки."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клиента — «Напоминаю: завтра 15:00 у Дилфузы. Кнопки: Подтвердить, Перенести, Отменить»]</w:t>
      </w:r>
    </w:p>
    <w:p>
      <w:pPr>
        <w:spacing w:after="40"/>
        <w:ind w:left="170"/>
      </w:pPr>
      <w:r>
        <w:rPr>
          <w:sz w:val="22"/>
        </w:rPr>
        <w:t>"Клиент получает напоминание в Telegram или WhatsApp. Три кнопки — подтвердить, перенести, отменить."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нажимает Подтвердить, статус в дашборде меняется на «подтверждено»]</w:t>
      </w:r>
    </w:p>
    <w:p>
      <w:pPr>
        <w:spacing w:after="40"/>
        <w:ind w:left="170"/>
      </w:pPr>
      <w:r>
        <w:rPr>
          <w:sz w:val="22"/>
        </w:rPr>
        <w:t>"Подтвердил — придёт точно. Перенёс — слот освободился, AI предложит его другому клиенту."</w:t>
      </w:r>
    </w:p>
    <w:p/>
    <w:p>
      <w:pPr>
        <w:spacing w:after="40"/>
        <w:ind w:left="170"/>
      </w:pPr>
      <w:r>
        <w:rPr>
          <w:sz w:val="22"/>
        </w:rPr>
        <w:t>"По данным салонов — no-show падает с 25% до 8%. В 3 раза меньше пустых окон. Те же мастера, тот же график — на десятки миллионов больше выручки."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500 записей × 17% (25% → 8%) × 800 000 сум = +68 миллионов сум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Включается за 30 секунд. Окупается за неделю.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Голосом — боль и цифры. На экране — только реальный дашборд с настройкой и реальное напоминание в Telegram у клиента. Кнопки перенести/подтвердить нажимаются в кадре.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B: УДЕРЖАНИЕ И ВОЗВРАТ</w:t>
      </w:r>
    </w:p>
    <w:p>
      <w:r>
        <w:rPr>
          <w:b/>
          <w:color w:val="2E74B5"/>
          <w:sz w:val="30"/>
        </w:rPr>
        <w:t>СЦЕНАРИЙ P4: КЛИЕНТ ПРИШЁЛ 3 РАЗА И ПРОПАЛ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 вашей базе сотни клиентов которые перестали ходить. Они не ушли — они забыли.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"60% ваших клиентов больше не возвращаются. Они не ушли — они просто забыли про вас."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"60% Ваших клиентов больше не возвращаются. Они не ушли — они просто забыли про Вас. Если бы постоянный клиент возвращался раз в 6 недель — за год это 8 визитов и 4.8 миллиона выручки. С одного человека."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фильтр «неактивные более 60 дней» — список 47 человек]</w:t>
      </w:r>
    </w:p>
    <w:p>
      <w:pPr>
        <w:spacing w:after="40"/>
        <w:ind w:left="170"/>
      </w:pPr>
      <w:r>
        <w:rPr>
          <w:sz w:val="22"/>
        </w:rPr>
        <w:t>"Раздел Клиенты, фильтр 'неактивные больше 60 дней'. У этого салона 47 человек в этом сегменте."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Автоматизация → Реактивация — настройка 60 дней, скидка 15%]</w:t>
      </w:r>
    </w:p>
    <w:p>
      <w:pPr>
        <w:spacing w:after="40"/>
        <w:ind w:left="170"/>
      </w:pPr>
      <w:r>
        <w:rPr>
          <w:sz w:val="22"/>
        </w:rPr>
        <w:t>"Включаем автоматическую реактивацию.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клиентки — «Зарина, давно вас не видели! Специально для вас — скидка 15% на следующий визит»]</w:t>
      </w:r>
    </w:p>
    <w:p>
      <w:pPr>
        <w:spacing w:after="40"/>
        <w:ind w:left="170"/>
      </w:pPr>
      <w:r>
        <w:rPr>
          <w:sz w:val="22"/>
        </w:rPr>
        <w:t>"Сообщение приходит с именем клиента в Telegram, WhatsApp или Instagram — туда где он с Вами уже общается."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продолжается — клиент отвечает, AI записывает её на конкретное время]</w:t>
      </w:r>
    </w:p>
    <w:p>
      <w:pPr>
        <w:spacing w:after="40"/>
        <w:ind w:left="170"/>
      </w:pPr>
      <w:r>
        <w:rPr>
          <w:sz w:val="22"/>
        </w:rPr>
        <w:t>"Клиент отвечает — AI записывает. Без участия админа."</w:t>
      </w:r>
    </w:p>
    <w:p/>
    <w:p>
      <w:pPr>
        <w:spacing w:after="40"/>
        <w:ind w:left="170"/>
      </w:pPr>
      <w:r>
        <w:rPr>
          <w:sz w:val="22"/>
        </w:rPr>
        <w:t>"Из 47 отправленных типично возвращаются 8 человек — 17%. При CAC ноль. Привлечь нового клиента стоит 200 тысяч на рекламу. Вернуть старого — бесплатно."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47 неактивных × 17% возврат × 600 000 сум средний чек = +4.8 млн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возвращает потерянных клиентов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Тёплый тон — про заботу, не про продажу. Голос рассказывает суть. На экране — реальный фильтр клиентов, реальная настройка автоматизации, реальное сообщение в Telegram у клиента.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P5: CRM КОТОРАЯ ВЕДЁТ САМА — БЕЗ РУЧНЫХ ТЭГОВ И ЗАМЕТОК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Веду клиентов в YClients и блокноте. Тэги ставлю руками. Историю помню или ищу в чатах. Лояльность считаю в голове.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раз в день Вы вручную обновляете информацию о клиенте — теги, заметки, баллы?"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каждого бизнеса своя CRM — где-то YClients, где-то Altegio, где-то блокнот. Но история клиента часто рассыпана: визиты в одной системе, переписка в WhatsApp, заметки в голове админа."</w:t>
      </w:r>
    </w:p>
    <w:p/>
    <w:p>
      <w:pPr>
        <w:spacing w:after="40"/>
        <w:ind w:left="170"/>
      </w:pPr>
      <w:r>
        <w:rPr>
          <w:sz w:val="22"/>
        </w:rPr>
        <w:t>"Когда клиент возвращается через 2 месяца — заново вспоминаем кто он, что любит, какие у него предпочтения."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карточка клиента — автоматически заполненная AI Summary, история визитов, тэги, баланс баллов лояльности]</w:t>
      </w:r>
    </w:p>
    <w:p>
      <w:pPr>
        <w:spacing w:after="40"/>
        <w:ind w:left="170"/>
      </w:pPr>
      <w:r>
        <w:rPr>
          <w:sz w:val="22"/>
        </w:rPr>
        <w:t>"В Staffix вся история клиента собирается автоматически из переписки и записей. AI Summary, тэги, предпочтения — заполняются по ходу общения. Без ручного ввода."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Лояльность — программа кэшбэка с тирами Bronze/Silver/Gold, начисление автоматическое]</w:t>
      </w:r>
    </w:p>
    <w:p>
      <w:pPr>
        <w:spacing w:after="40"/>
        <w:ind w:left="170"/>
      </w:pPr>
      <w:r>
        <w:rPr>
          <w:sz w:val="22"/>
        </w:rPr>
        <w:t>"Программа лояльности — кэшбэк начисляется автоматически после каждой завершённой записи. Тиры по сумме покупок. Без таблиц и ручного учёта."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AI здоровается с клиентом по имени, упоминает его привычную услугу и баланс баллов]</w:t>
      </w:r>
    </w:p>
    <w:p>
      <w:pPr>
        <w:spacing w:after="40"/>
        <w:ind w:left="170"/>
      </w:pPr>
      <w:r>
        <w:rPr>
          <w:sz w:val="22"/>
        </w:rPr>
        <w:t>"AI помнит каждого. Здоровается по имени, знает привычную услугу, упоминает баллы. Без необходимости держать всё в голове."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Автозаполнение CRM экономит часы ручного труда + клиенты с лояльностью возвращаются чаще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CRM — собирается сама.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не про 'у вас нет CRM', а про то что Staffix CRM удобнее: автозаполнение, авто-лояльность, AI помнит. На экране — реальная карточка клиента с заполненной AI Summary, реальная настройка лояльности, реальная переписка с упоминанием баллов.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C: ВНУТРЕННИЙ БАРДАК</w:t>
      </w:r>
    </w:p>
    <w:p>
      <w:r>
        <w:rPr>
          <w:b/>
          <w:color w:val="2E74B5"/>
          <w:sz w:val="30"/>
        </w:rPr>
        <w:t>СЦЕНАРИЙ P6: AI ЗНАЕТ ВАШ БИЗНЕС ЛУЧШЕ ВСЕХ — УЧИТСЯ НА ВАШИХ ДАННЫХ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Прайс часто меняется. Услуги добавляются. Расписание корректируется. Поддерживать актуальную информацию во всех каналах коммуникации с клиентами — отдельная работа.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"Загружаете прайс в Staffix — AI отвечает по нему. Меняете прайс — AI знает новую цену через минуту."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каждого бизнеса есть прайс, описания услуг, FAQ, инструкции для клиентов. Они часто меняются — добавилась процедура, выросла цена, появилось правило подготовки к УЗИ."</w:t>
      </w:r>
    </w:p>
    <w:p/>
    <w:p>
      <w:pPr>
        <w:spacing w:after="40"/>
        <w:ind w:left="170"/>
      </w:pPr>
      <w:r>
        <w:rPr>
          <w:sz w:val="22"/>
        </w:rPr>
        <w:t>"Поддерживать актуальность этой информации одинаково в Telegram, WhatsApp, Instagram, на сайте — отдельная работа."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База знаний → загрузка PDF, Word, Excel прайса; добавление FAQ]</w:t>
      </w:r>
    </w:p>
    <w:p>
      <w:pPr>
        <w:spacing w:after="40"/>
        <w:ind w:left="170"/>
      </w:pPr>
      <w:r>
        <w:rPr>
          <w:sz w:val="22"/>
        </w:rPr>
        <w:t>"В Staffix всё это в Базе знаний. Загружаете прайс одним файлом — AI распознаёт и запоминает. PDF, Word, Excel, обычный текст — любой формат. Добавляете FAQ — AI учится."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задаёт сложный вопрос про процедуру, AI отвечает точно по описанию из БЗ]</w:t>
      </w:r>
    </w:p>
    <w:p>
      <w:pPr>
        <w:spacing w:after="40"/>
        <w:ind w:left="170"/>
      </w:pPr>
      <w:r>
        <w:rPr>
          <w:sz w:val="22"/>
        </w:rPr>
        <w:t>"Клиент задаёт вопрос — AI отвечает по Вашим данным. Точно. Без выдумывания. Если в БЗ нет ответа — честно говорит что уточнит у администратора."</w:t>
      </w:r>
    </w:p>
    <w:p/>
    <w:p>
      <w:pPr>
        <w:spacing w:after="40"/>
        <w:ind w:left="170"/>
      </w:pPr>
      <w:r>
        <w:rPr>
          <w:sz w:val="22"/>
        </w:rPr>
        <w:t>"Меняется прайс — обновляете один файл. Меняется правило — обновляете один FAQ. AI знает новую информацию через минуту во всех каналах. Один источник правды."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Один источник правды — нет рассинхрона между каналами и сменами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точные ответы во всех каналах.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синхронизацию информации между каналами. На экране — только реальный дашборд База знаний и реальная переписка где AI точно отвечает по прайсу/описанию.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P7: ПРОЗРАЧНЫЙ УЧЁТ МОТИВАЦИИ КОМАНДЫ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Премии, штрафы, комиссия — раскиданы по разным таблицам или в голове. Сотрудник не видит свою историю мотивации. Возникают споры в конце месяца.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"Сотрудник спорит про премию которую он получил месяц назад. Помните точно за что? А он?"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"Команда в сервисном бизнесе работает с мотивацией: ставка плюс процент с услуг, премии за результат, штрафы за опоздания. Учёт этого прозрачно — отдельная задача."</w:t>
      </w:r>
    </w:p>
    <w:p/>
    <w:p>
      <w:pPr>
        <w:spacing w:after="40"/>
        <w:ind w:left="170"/>
      </w:pPr>
      <w:r>
        <w:rPr>
          <w:sz w:val="22"/>
        </w:rPr>
        <w:t>"Когда сотрудник в конце месяца спрашивает 'а почему столько' — нужны цифры с историей. Без 'я помню что-то такое было'."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Мои финансы — расчёт по каждому сотруднику с его выручкой, комиссией, премиями и штрафами]</w:t>
      </w:r>
    </w:p>
    <w:p>
      <w:pPr>
        <w:spacing w:after="40"/>
        <w:ind w:left="170"/>
      </w:pPr>
      <w:r>
        <w:rPr>
          <w:sz w:val="22"/>
        </w:rPr>
        <w:t>"В Staffix раздел Мои финансы. У каждого сотрудника видна выручка с него, его комиссия в процентах, история премий и штрафов с датами и причинами."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добавление премии — 500 000 сум сотруднику с указанием причины 'за выполнение плана', запись попадает в историю транзакций]</w:t>
      </w:r>
    </w:p>
    <w:p>
      <w:pPr>
        <w:spacing w:after="40"/>
        <w:ind w:left="170"/>
      </w:pPr>
      <w:r>
        <w:rPr>
          <w:sz w:val="22"/>
        </w:rPr>
        <w:t>"Премия и штраф — одной кнопкой. С причиной и датой. Все попадают в историю — сотрудник может посмотреть, владелец может вернуться к расчёту через месяцы."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общий итог по команде — выручка, к выплате, переключатель периодов]</w:t>
      </w:r>
    </w:p>
    <w:p>
      <w:pPr>
        <w:spacing w:after="40"/>
        <w:ind w:left="170"/>
      </w:pPr>
      <w:r>
        <w:rPr>
          <w:sz w:val="22"/>
        </w:rPr>
        <w:t>"Период — за неделю для аванса, за месяц для зарплаты, любой диапазон для разбора. Деньги Вы выплачиваете сами как удобно — наличными, через Kaspi, Click. Staffix фиксирует учёт прозрачно."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Прозрачный учёт = меньше споров с сотрудниками + история на руках при конфликтах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прозрачная мотивация команды.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прозрачность мотивации, не про 'у вас Excel'. На экране — только реальный дашборд Мои финансы. Голосом подчеркни — Staffix фиксирует учёт мотивации, реальные выплаты владелец делает как удобно.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P8: «Я ЖЕ ГОВОРИЛ ВАМ ПРО АЛЛЕРГИЮ»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Клиент: я уже говорил у меня аллергия на лидокаин. Админ не записал. Юридический риск. Скандал.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"Ваш админ помнит особенности всех пациентов? AI — да."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"Пациент пришёл. Косметолог собирается делать укол. Пациент: 'Я же говорил у меня аллергия на лидокаин'. Админ: 'А я не записал'."</w:t>
      </w:r>
    </w:p>
    <w:p/>
    <w:p>
      <w:pPr>
        <w:spacing w:after="40"/>
        <w:ind w:left="170"/>
      </w:pPr>
      <w:r>
        <w:rPr>
          <w:sz w:val="22"/>
        </w:rPr>
        <w:t>"Это не просто скандал. Это медицинский риск. Потенциальный судебный иск. Лицензия под угрозой."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карточка пациентки → раздел Important Notes с записями: «Аллергия на лидокаин — использовать артикаин. Беременность — нельзя ретиноловые пилинги до сентября»]</w:t>
      </w:r>
    </w:p>
    <w:p>
      <w:pPr>
        <w:spacing w:after="40"/>
        <w:ind w:left="170"/>
      </w:pPr>
      <w:r>
        <w:rPr>
          <w:sz w:val="22"/>
        </w:rPr>
        <w:t>"В Staffix у каждого пациента карточка с разделом 'Важные заметки'. Все особенности — аллергии, противопоказания, беременность — записаны и привязаны к клиенту."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пациентка пишет 'хочу записаться на ботокс', AI отвечает с упоминанием аллергии и предлагает безопасную альтернативу]</w:t>
      </w:r>
    </w:p>
    <w:p>
      <w:pPr>
        <w:spacing w:after="40"/>
        <w:ind w:left="170"/>
      </w:pPr>
      <w:r>
        <w:rPr>
          <w:sz w:val="22"/>
        </w:rPr>
        <w:t>"Пациентка пишет — AI знает её историю и сразу предупреждает: 'Помню что у Вас аллергия на лидокаин. Запишу к косметологу с артикаином — это безопасно для Вас.'"</w:t>
      </w:r>
    </w:p>
    <w:p/>
    <w:p>
      <w:pPr>
        <w:spacing w:after="40"/>
        <w:ind w:left="170"/>
      </w:pPr>
      <w:r>
        <w:rPr>
          <w:sz w:val="22"/>
        </w:rPr>
        <w:t>"AI помнит каждого пациента в каждом разговоре. Это не маркетинг — это безопасность пациентов и защита Вашего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Юридический риск + испорченная репутация + потеря лицензии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помнит каждого пациента.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 — про безопасность и юр. риски. На экране — только реальная карточка пациента с заметками и реальная переписка где AI упоминает аллергию. Это критически важная часть — AI должен в реальном кадре упомянуть аллергию.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D: СТРАТЕГИЧЕСКИЙ СТРАХ</w:t>
      </w:r>
    </w:p>
    <w:p>
      <w:r>
        <w:rPr>
          <w:b/>
          <w:color w:val="2E74B5"/>
          <w:sz w:val="30"/>
        </w:rPr>
        <w:t>СЦЕНАРИЙ P9: МАСТЕР УВОЛИЛАСЬ — УВЕЛА 40% БАЗЫ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Лучший мастер ушла. Клиенты у неё в личном WhatsApp. Они идут за ней. Минус 40% выручки.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"Мастер уходит — забирает базу. Клиенты идут за ней. Минус 40% выручки. Узнаваемо?"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"Лучший мастер уволилась. С понедельника не работает. А клиенты у неё в личном WhatsApp и в её Instagram. Идут за ней. Через месяц — минус 40% выручки салона."</w:t>
      </w:r>
    </w:p>
    <w:p/>
    <w:p>
      <w:pPr>
        <w:spacing w:after="40"/>
        <w:ind w:left="170"/>
      </w:pPr>
      <w:r>
        <w:rPr>
          <w:sz w:val="22"/>
        </w:rPr>
        <w:t>"Это узнаваемый страх №1 каждого владельца. И это не про лояльность — это про то где хранится клиентская база."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карточка клиента с историей визитов, AI Summary, предпочтениями, тэгами]</w:t>
      </w:r>
    </w:p>
    <w:p>
      <w:pPr>
        <w:spacing w:after="40"/>
        <w:ind w:left="170"/>
      </w:pPr>
      <w:r>
        <w:rPr>
          <w:sz w:val="22"/>
        </w:rPr>
        <w:t>"В Staffix вся база — централизованная и принадлежит салону. У каждого клиента история визитов, AI Summary с предпочтениями, тэги. Не блокнот мастера, не его личный WhatsApp."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через @вашсалон_бот, не через личный Telegram мастера]</w:t>
      </w:r>
    </w:p>
    <w:p>
      <w:pPr>
        <w:spacing w:after="40"/>
        <w:ind w:left="170"/>
      </w:pPr>
      <w:r>
        <w:rPr>
          <w:sz w:val="22"/>
        </w:rPr>
        <w:t>"Клиенты пишут не мастеру лично — а в общий бот салона. Когда мастер уходит — клиенты остаются с салоном."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с AI — мастер в отпуске, AI предлагает другого специалиста с похожим стилем]</w:t>
      </w:r>
    </w:p>
    <w:p>
      <w:pPr>
        <w:spacing w:after="40"/>
        <w:ind w:left="170"/>
      </w:pPr>
      <w:r>
        <w:rPr>
          <w:sz w:val="22"/>
        </w:rPr>
        <w:t>"Мастер ушла? AI предлагает другого специалиста — с похожими предпочтениями и опытом."</w:t>
      </w:r>
    </w:p>
    <w:p/>
    <w:p>
      <w:pPr>
        <w:spacing w:after="40"/>
        <w:ind w:left="170"/>
      </w:pPr>
      <w:r>
        <w:rPr>
          <w:sz w:val="22"/>
        </w:rPr>
        <w:t>"База — у владельца, не у мастера. Это защита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Уход 1 мастера = -40% выручки на 3-6 месяцев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защищает вашу клиентскую базу.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 — это про страх №1 владельца. На экране — только реальная централизованная база Staffix и реальная переписка через бот салона.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E: РЕГИОН И КАНАЛЫ</w:t>
      </w:r>
    </w:p>
    <w:p>
      <w:r>
        <w:rPr>
          <w:b/>
          <w:color w:val="2E74B5"/>
          <w:sz w:val="30"/>
        </w:rPr>
        <w:t>СЦЕНАРИЙ P10: ВСЕ КАНАЛЫ ЗА 10 МИНУТ — И AI ГОВОРИТ НА 4 ЯЗЫКАХ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Бизнес общается с клиентами в разных мессенджерах: в Узбекистане Telegram — главный канал, в Казахстане WhatsApp, в России и то и другое. Подключить и поддерживать каждый — отдельная задача.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"Telegram за минуту. WhatsApp через Meta — 5 минут. Instagram — 3 минуты. Все каналы Вашего бизнеса в одном месте."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"Сервисный бизнес в СНГ общается с клиентами в нескольких мессенджерах. В Узбекистане Telegram — основной канал. В Казахстане — WhatsApp. В России — оба плюс Instagram. Везде нужен ответ."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Каналы → подключение Telegram, WhatsApp, Instagram, Facebook на одной странице со статусами «Подключён»]</w:t>
      </w:r>
    </w:p>
    <w:p>
      <w:pPr>
        <w:spacing w:after="40"/>
        <w:ind w:left="170"/>
      </w:pPr>
      <w:r>
        <w:rPr>
          <w:sz w:val="22"/>
        </w:rPr>
        <w:t>"В Staffix все каналы подключаются с одной страницы. Telegram — токен от BotFather, готово. WhatsApp — через Meta Business API, легально, через Embedded Signup. Instagram и Facebook — авторизация в Meta, выбор страницы."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реальные переписки в Telegram, WhatsApp, Instagram параллельно — AI отвечает на узбекском, русском, казахском в зависимости от языка клиента, понимает голосовое]</w:t>
      </w:r>
    </w:p>
    <w:p>
      <w:pPr>
        <w:spacing w:after="40"/>
        <w:ind w:left="170"/>
      </w:pPr>
      <w:r>
        <w:rPr>
          <w:sz w:val="22"/>
        </w:rPr>
        <w:t>"AI понимает русский, узбекский, казахский, английский. Текст и голосовые сообщения. Отвечает на языке клиента — независимо от канала."</w:t>
      </w:r>
    </w:p>
    <w:p/>
    <w:p>
      <w:pPr>
        <w:spacing w:after="40"/>
        <w:ind w:left="170"/>
      </w:pPr>
      <w:r>
        <w:rPr>
          <w:sz w:val="22"/>
        </w:rPr>
        <w:t>"Один AI-сотрудник, четыре канала, четыре языка. Подключение всех — 10 минут. Дальше — он работает сам."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4 канала + 4 языка = весь рынок СНГ покрыт одним AI-сотрудником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Все каналы Вашего бизнеса в одном Staffix.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разнообразие каналов и регионов СНГ. На экране — реальная страница Каналы в Staffix со всеми подключёнными каналами и реальные параллельные переписки на разных языках. Голосовое от клиента — обязательно показать (Whisper работает).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F: УТЕЧКИ В РАСХОДАХ</w:t>
      </w:r>
    </w:p>
    <w:p>
      <w:r>
        <w:rPr>
          <w:b/>
          <w:color w:val="2E74B5"/>
          <w:sz w:val="30"/>
        </w:rPr>
        <w:t>СЦЕНАРИЙ P11: РЕКЛАМА НА РЕТАРГЕТ — ПЛАЧУ ЗА КЛИЕНТА КОТОРЫЙ УЖЕ У МЕНЯ В БАЗЕ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Тратите $300 в месяц на Instagram-рекламу. 30% бюджета — догон тех, кто уже был у вас. Платите Цукербергу за свою же базу.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"Вы платите Цукербергу за клиента, у которого уже есть ваш номер в телефоне. И не знаете об этом."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"Реклама в Instagram. Бюджет 300 долларов в месяц. 30% бюджета уходит на ретаргет тех кто уже был у Вас. 90 долларов в месяц на рекламу собственным клиентам. За год — 1100 долларов чтобы напомнить о себе тем кто уже знает Ваш адрес."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Автоматизация → Реактивация, настройка 60 дней + скидка 15%]</w:t>
      </w:r>
    </w:p>
    <w:p>
      <w:pPr>
        <w:spacing w:after="40"/>
        <w:ind w:left="170"/>
      </w:pPr>
      <w:r>
        <w:rPr>
          <w:sz w:val="22"/>
        </w:rPr>
        <w:t>"В Staffix автоматическая реактивация.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клиента — «Зарина, давно вас не видели. Скидка 15%»]</w:t>
      </w:r>
    </w:p>
    <w:p>
      <w:pPr>
        <w:spacing w:after="40"/>
        <w:ind w:left="170"/>
      </w:pPr>
      <w:r>
        <w:rPr>
          <w:sz w:val="22"/>
        </w:rPr>
        <w:t>"Клиент получает сообщение в Telegram, WhatsApp или Instagram — туда где он с Вами уже общается. С его именем, со скидкой."</w:t>
      </w:r>
    </w:p>
    <w:p/>
    <w:p>
      <w:pPr>
        <w:spacing w:after="40"/>
        <w:ind w:left="170"/>
      </w:pPr>
      <w:r>
        <w:rPr>
          <w:sz w:val="22"/>
        </w:rPr>
        <w:t>"1100 долларов в год на ретаргет — или 0 на автореактивацию. Перестаньте платить за клиентов которые уже Ваши."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Ретаргет 90$/мес × 12 = 1100$/год vs Автореактивация в Staffix Pro 45$/мес = окупается за 2 недели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Pro — 45 долларов в месяц. Включает реактивацию.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рассказывает контраст бюджетов. На экране — только реальная настройка реактивации в Staffix и реальное сообщение клиенту в Telegram.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P12: ТЕКУЧКА АДМИНОВ — КАЖДЫЕ 6 МЕСЯЦЕВ УЧИТЬ ЗАНОВО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Админ работает 6-9 месяцев и увольняется. Учить новую — 2 недели. И снова. И снова.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админов вы обучили за последние 2 года? И сколько из них до сих пор работают?"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"Опять увольняется. Опять искать. Опять учить. Средний админ в салоне работает 6-9 месяцев — потом увольнение. Каждая замена — 2 недели сниженной эффективности плюс время мастера-наставника. И снова, и снова."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AI-сотрудник → База знаний — загрузка прайса, FAQ, описаний услуг]</w:t>
      </w:r>
    </w:p>
    <w:p>
      <w:pPr>
        <w:spacing w:after="40"/>
        <w:ind w:left="170"/>
      </w:pPr>
      <w:r>
        <w:rPr>
          <w:sz w:val="22"/>
        </w:rPr>
        <w:t>"AI-сотрудник Staffix работает с первого дня. Загружаете прайс, FAQ, описания услуг — AI знает всё. Не нужны 2 недели обучения, не нужен наставник."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AI отвечает клиенту корректно, точно, по делу]</w:t>
      </w:r>
    </w:p>
    <w:p>
      <w:pPr>
        <w:spacing w:after="40"/>
        <w:ind w:left="170"/>
      </w:pPr>
      <w:r>
        <w:rPr>
          <w:sz w:val="22"/>
        </w:rPr>
        <w:t>"AI отвечает грамотно с первого диалога. Не уходит в декрет. Не сгорает на 70 чатах в день. Не забудет скрипт после отпуска."</w:t>
      </w:r>
    </w:p>
    <w:p/>
    <w:p>
      <w:pPr>
        <w:spacing w:after="40"/>
        <w:ind w:left="170"/>
      </w:pPr>
      <w:r>
        <w:rPr>
          <w:sz w:val="22"/>
        </w:rPr>
        <w:t>"А Ваш админ при этом не сгорает от рутины. AI берёт типовую переписку — а админ работает с VIP-клиентами, координирует мастеров, занимается тем для чего Вы её и наняли. Хорошие админы остаются работать дольше — потому что не приходится печатать 70 одинаковых ответов в день."</w:t>
      </w:r>
    </w:p>
    <w:p/>
    <w:p>
      <w:pPr>
        <w:spacing w:after="40"/>
        <w:ind w:left="170"/>
      </w:pPr>
      <w:r>
        <w:rPr>
          <w:sz w:val="22"/>
        </w:rPr>
        <w:t>"AI снимает рутину — люди остаются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$500/год на текучку + время на собеседования + риск негативного клиентского опыта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рутина AI, важное людям.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боль текучки. На экране — только реальная Staffix База знаний и реальная переписка с AI. ВАЖНО позиционирование: AI не заменяет админа — освобождает её от рутины, которая и приводит к выгоранию.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G: РЕПУТАЦИЯ И КОММУНИКАЦИЯ</w:t>
      </w:r>
    </w:p>
    <w:p>
      <w:r>
        <w:rPr>
          <w:b/>
          <w:color w:val="2E74B5"/>
          <w:sz w:val="30"/>
        </w:rPr>
        <w:t>СЦЕНАРИЙ P13: ОТЗЫВЫ СОБИРАЮТСЯ АВТОМАТИЧЕСКИ — РЕЙТИНГ РАСТЁТ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 Вашего салона 12 отзывов на 2GIS, у конкурента — 340. На картах рейтинг — это входной фильтр. Конкурент с большой картой получает в разы больше заявок.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"90% довольных клиентов не оставляют отзыв. И конкурент с 200 отзывами получает в разы больше заявок чем Вы."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"Картам важна активность отзывов — Google Maps, 2GIS, Яндекс.Карты используют их в ранжировании. Бизнес с 200 отзывами и рейтингом 4.7 показывается выше чем с 12 отзывами и 4.5."</w:t>
      </w:r>
    </w:p>
    <w:p/>
    <w:p>
      <w:pPr>
        <w:spacing w:after="40"/>
        <w:ind w:left="170"/>
      </w:pPr>
      <w:r>
        <w:rPr>
          <w:sz w:val="22"/>
        </w:rPr>
        <w:t>"Но довольные клиенты редко сами идут писать отзыв. А недовольные — идут всегда. Перекос растёт."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Автоматизация → Сбор отзывов, поля для ссылок Google и 2GIS, галочка «отправлять через 2 часа после визита»]</w:t>
      </w:r>
    </w:p>
    <w:p>
      <w:pPr>
        <w:spacing w:after="40"/>
        <w:ind w:left="170"/>
      </w:pPr>
      <w:r>
        <w:rPr>
          <w:sz w:val="22"/>
        </w:rPr>
        <w:t>"В Staffix включаем автоматический сбор отзывов. Указываете ссылки на Google и 2GIS, ставите галочку 'отправлять через 2 часа после визита' — готово."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клиенту в Telegram через 2 часа после визита — оценка от 1 до 5 звёзд]</w:t>
      </w:r>
    </w:p>
    <w:p>
      <w:pPr>
        <w:spacing w:after="40"/>
        <w:ind w:left="170"/>
      </w:pPr>
      <w:r>
        <w:rPr>
          <w:sz w:val="22"/>
        </w:rPr>
        <w:t>"Клиент получает сообщение через 2 часа после визита. Ставит оценку от 1 до 5 звёзд. На горячую."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дальше — клиент ставит 5 звёзд, AI благодарит и предлагает оставить отзыв на 2GIS, кнопка-ссылка]</w:t>
      </w:r>
    </w:p>
    <w:p>
      <w:pPr>
        <w:spacing w:after="40"/>
        <w:ind w:left="170"/>
      </w:pPr>
      <w:r>
        <w:rPr>
          <w:sz w:val="22"/>
        </w:rPr>
        <w:t>"Поставил 4-5 — AI благодарит и предлагает оставить отзыв на 2GIS или Google одним кликом. Один тап — он на странице отзыва."</w:t>
      </w:r>
    </w:p>
    <w:p/>
    <w:p>
      <w:pPr>
        <w:spacing w:after="40"/>
        <w:ind w:left="170"/>
      </w:pPr>
      <w:r>
        <w:rPr>
          <w:sz w:val="22"/>
        </w:rPr>
        <w:t>"Низкая оценка приходит к Вам приватно — чтобы Вы могли разобраться с клиентом до того как он напишет негатив публично."</w:t>
      </w:r>
    </w:p>
    <w:p/>
    <w:p>
      <w:pPr>
        <w:spacing w:after="40"/>
        <w:ind w:left="170"/>
      </w:pPr>
      <w:r>
        <w:rPr>
          <w:sz w:val="22"/>
        </w:rPr>
        <w:t>"Через несколько месяцев — рейтинг растёт, активных отзывов больше, бизнес в карте поднимается выше. Больше входящих — без рекламы."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Активный сбор отзывов → рейтинг растёт → выше в картах → больше входящих заявок без рекламы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рейтинг и отзывы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Тон — про возможность, не про проблему. Голос рассказывает почему важны отзывы для карт. На экране — реальная настройка автоматизации в Staffix и реальное сообщение клиенту в Telegram с оценкой и переходом на 2GIS.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P14: ЦИФРЫ ДЛЯ РЕШЕНИЙ — АНАЛИТИКА КОТОРАЯ ПОКАЗЫВАЕТ ГДЕ РАСТИ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Решения по бизнесу принимаются интуитивно. Какую услугу подсветить в рекламе. Кого из мастеров обучать новому. Куда направить бюджет. Без цифр — гадание.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"На каких услугах Вы реально зарабатываете? У какого мастера реально перегруз, а у кого окна?"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"В сервисном бизнесе принять решения вслепую — дорого. Реклама не туда. Расширение не той услуги. Найм не того специалиста."</w:t>
      </w:r>
    </w:p>
    <w:p/>
    <w:p>
      <w:pPr>
        <w:spacing w:after="40"/>
        <w:ind w:left="170"/>
      </w:pPr>
      <w:r>
        <w:rPr>
          <w:sz w:val="22"/>
        </w:rPr>
        <w:t>"Чтобы расти осознанно — нужны цифры по своему бизнесу. По услугам, мастерам, источникам, периодам."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Статистика → топ услуг по выручке (не по записям!), загрузка мастеров в %, источники обращений по каналам]</w:t>
      </w:r>
    </w:p>
    <w:p>
      <w:pPr>
        <w:spacing w:after="40"/>
        <w:ind w:left="170"/>
      </w:pPr>
      <w:r>
        <w:rPr>
          <w:sz w:val="22"/>
        </w:rPr>
        <w:t>"В Staffix Статистика показывает картину Вашего бизнеса. Топ услуг — но не по количеству записей, а по выручке. Загрузка каждого мастера в процентах. Откуда приходят клиенты — Telegram, WhatsApp, Instagram, прохожие."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пример — биоревитализация даёт 35% выручки, ботокс 25%; косметолог Дилфуза загружена на 95%, кардиолог Алишер на 60%]</w:t>
      </w:r>
    </w:p>
    <w:p>
      <w:pPr>
        <w:spacing w:after="40"/>
        <w:ind w:left="170"/>
      </w:pPr>
      <w:r>
        <w:rPr>
          <w:sz w:val="22"/>
        </w:rPr>
        <w:t>"Биоревитализация даёт треть выручки — стоит расширять часы у косметологов. Кардиолог недогружен — есть резерв или нужно подсветить кардио-направление в рекламе."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переключение периодов — неделя, месяц, квартал, сравнение с прошлым периодом]</w:t>
      </w:r>
    </w:p>
    <w:p>
      <w:pPr>
        <w:spacing w:after="40"/>
        <w:ind w:left="170"/>
      </w:pPr>
      <w:r>
        <w:rPr>
          <w:sz w:val="22"/>
        </w:rPr>
        <w:t>"Сравнение периодов — растём ли мы. Какие услуги тянут вверх, какие проседают. Это не отчёт ради отчёта — это основа решений."</w:t>
      </w:r>
    </w:p>
    <w:p/>
    <w:p>
      <w:pPr>
        <w:spacing w:after="40"/>
        <w:ind w:left="170"/>
      </w:pPr>
      <w:r>
        <w:rPr>
          <w:sz w:val="22"/>
        </w:rPr>
        <w:t>"Цифры показывают где расти, где проблемы, и что работает. Без цифр — интуиция. Со Staffix — управляемый рост."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Решения на цифрах vs на интуиции — разница в десятках процентов выручки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основа решений по бизнесу.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управляемость и data-driven решения. На экране — только реальный дашборд Статистика Staffix с разбивками по услугам, мастерам, каналам и периодам. Подсветить что выручка ≠ количество записей — это разные графики.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P15: ОДИН ИСТОЧНИК ПРАВДЫ НА ВСЕ КАНАЛЫ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Бизнес ведёт переписки в Telegram, WhatsApp, Instagram, Facebook. Меняется прайс или расписание — нужно обновить везде. Что-то поменяли в одном — забыли в другом. Между каналами рассинхрон.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"Прайс изменился. Куда вы его обновляете? В Telegram, WhatsApp, Instagram, на сайте, в YClients?"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"Сервисный бизнес общается с клиентами в нескольких каналах. У каждого свой админ, свой шаблон ответа, своя инструкция. Когда меняется прайс или расписание — нужно везде обновить."</w:t>
      </w:r>
    </w:p>
    <w:p/>
    <w:p>
      <w:pPr>
        <w:spacing w:after="40"/>
        <w:ind w:left="170"/>
      </w:pPr>
      <w:r>
        <w:rPr>
          <w:sz w:val="22"/>
        </w:rPr>
        <w:t>"А что-то поменяли в одном канале — в другом забыли. Возникает рассинхрон. Клиент видит одно в Telegram, другое в Instagram, третье на сайте."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База знаний → один документ с прайсом, FAQ, описаниями услуг]</w:t>
      </w:r>
    </w:p>
    <w:p>
      <w:pPr>
        <w:spacing w:after="40"/>
        <w:ind w:left="170"/>
      </w:pPr>
      <w:r>
        <w:rPr>
          <w:sz w:val="22"/>
        </w:rPr>
        <w:t>"В Staffix всё в одной Базе знаний. Прайс одним PDF, FAQ списком, описания услуг. Один документ — один источник правды."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реальные параллельные переписки — Telegram, WhatsApp, Instagram — одинаковые ответы AI на один вопрос]</w:t>
      </w:r>
    </w:p>
    <w:p>
      <w:pPr>
        <w:spacing w:after="40"/>
        <w:ind w:left="170"/>
      </w:pPr>
      <w:r>
        <w:rPr>
          <w:sz w:val="22"/>
        </w:rPr>
        <w:t>"AI отвечает в любом канале по этому единому источнику. Клиент в Telegram спросит цену — AI ответит. В WhatsApp тот же вопрос — тот же ответ. В Instagram — тоже."</w:t>
      </w:r>
    </w:p>
    <w:p/>
    <w:p>
      <w:pPr>
        <w:spacing w:after="40"/>
        <w:ind w:left="170"/>
      </w:pPr>
      <w:r>
        <w:rPr>
          <w:sz w:val="22"/>
        </w:rPr>
        <w:t>"Меняете прайс — обновляете один файл. AI знает новую информацию через минуту во всех каналах. Никаких 'забыли обновить в WhatsApp', никакого рассинхрона."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Один источник правды → нет рассинхрона → нет ошибок в коммуникации с клиентом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один источник правды для всех каналов.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синхронизацию между каналами. На экране — реальная База знаний Staffix и реальные параллельные переписки в трёх-четырёх каналах с идентичными ответами AI на один и тот же вопрос.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P16: ОДИН АДМИН НА 40+ ЧАТОВ — ОНА ФИЗИЧЕСКИ НЕ УСПЕВАЕТ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 вас один администратор. Перед ней WhatsApp, Telegram, Direct, телефонный звонок — и клиент в кресле. К концу смены — десятки непрочитанных. Половина уходит к конкурентам.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один админ. Перед ней — 40 непрочитанных в Direct, 25 в WhatsApp, телефон звонит, и клиент в кресле смотрит."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Вас один админ. Перед ней — 40 непрочитанных в Direct, 25 в WhatsApp, 5 пропущенных звонков. И клиент в кресле ждёт. Чтобы ответить на всех нужно 2 часа печатать — у неё этого времени нет."</w:t>
      </w:r>
    </w:p>
    <w:p/>
    <w:p>
      <w:pPr>
        <w:spacing w:after="40"/>
        <w:ind w:left="170"/>
      </w:pPr>
      <w:r>
        <w:rPr>
          <w:sz w:val="22"/>
        </w:rPr>
        <w:t>"Половина клиентов не дождалась — записалась в другое место. Остальные пишут негативные отзывы 'у вас никто не отвечает'."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Сообщения — параллельные диалоги AI в Telegram, WhatsApp, Instagram, Facebook одновременно]</w:t>
      </w:r>
    </w:p>
    <w:p>
      <w:pPr>
        <w:spacing w:after="40"/>
        <w:ind w:left="170"/>
      </w:pPr>
      <w:r>
        <w:rPr>
          <w:sz w:val="22"/>
        </w:rPr>
        <w:t>"Staffix отвечает параллельно во всех каналах. Telegram, WhatsApp, Instagram, Facebook. За 5 секунд каждому. 40 параллельных диалогов — без очереди."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где AI записывает клиента — клиент пишет, AI отвечает, выбирает время, создаёт запись]</w:t>
      </w:r>
    </w:p>
    <w:p>
      <w:pPr>
        <w:spacing w:after="40"/>
        <w:ind w:left="170"/>
      </w:pPr>
      <w:r>
        <w:rPr>
          <w:sz w:val="22"/>
        </w:rPr>
        <w:t>"AI берёт типовые вопросы и записи. Полностью. От 'здравствуйте' до подтверждения слота."</w:t>
      </w:r>
    </w:p>
    <w:p/>
    <w:p>
      <w:pPr>
        <w:spacing w:after="40"/>
        <w:ind w:left="170"/>
      </w:pPr>
      <w:r>
        <w:rPr>
          <w:sz w:val="22"/>
        </w:rPr>
        <w:t>"А Ваш админ освобождена от потока типовых вопросов. Теперь она занимается тем для чего нужен живой человек — встреча VIP-клиентов в зале, координация мастеров, разрешение конфликтных ситуаций. AI снимает 70% рутинной переписки. Админ —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70 непрочитанных × конверсия 30% при медленном ответе vs 55% при мгновенном = десятки потерянных записей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рутина AI, важное людям.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перегрузку админа. На экране — только реальный дашборд Staffix Сообщения с параллельными диалогами и реальная переписка где AI записывает клиента. ВАЖНО: AI берёт рутину, админ для VIP — НЕ «уволь админа».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I: РАБОТА С СУЩЕСТВУЮЩЕЙ БАЗОЙ</w:t>
      </w:r>
    </w:p>
    <w:p>
      <w:r>
        <w:rPr>
          <w:b/>
          <w:color w:val="2E74B5"/>
          <w:sz w:val="30"/>
        </w:rPr>
        <w:t>СЦЕНАРИЙ P19: СТАРАЯ БАЗА КЛИЕНТОВ В EXCEL — И ОНА БУДЕТ ПОЛУЧАТЬ РАССЫЛКИ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 вас сотни клиентов в Excel, в YClients, в блокноте админа — но рассылки до них не доходят. Нужен способ конвертировать их в подписчиков бота без сложных интеграций.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в Excel 800 клиентов. Telegram-бот не может им написать первым. Что делать?"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"Telegram-бот не может писать клиенту пока тот сам не нажал /start — это правило Telegram, не Staffix. Поэтому импортированная клиентская база сначала недоступна для рассылок."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импорт CSV/Excel — все клиенты загрузились в CRM]</w:t>
      </w:r>
    </w:p>
    <w:p>
      <w:pPr>
        <w:spacing w:after="40"/>
        <w:ind w:left="170"/>
      </w:pPr>
      <w:r>
        <w:rPr>
          <w:sz w:val="22"/>
        </w:rPr>
        <w:t>"В Staffix Вы импортируете базу — Excel или CSV. Все клиенты в CRM, телефоны, имена, заметки, @username — на месте."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карточка клиента, видна плашка «Клиент не подключён к боту» с кнопкой «Скопировать ссылку для приглашения»]</w:t>
      </w:r>
    </w:p>
    <w:p>
      <w:pPr>
        <w:spacing w:after="40"/>
        <w:ind w:left="170"/>
      </w:pPr>
      <w:r>
        <w:rPr>
          <w:sz w:val="22"/>
        </w:rPr>
        <w:t>"В карточке каждого клиента — персональная invite-ссылка. Кнопка 'Скопировать ссылку для приглашения' — один клик."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владелец отправляет ссылку клиенту через WhatsApp с текстом «Зарина, нажмите чтобы получить персональные предложения»]</w:t>
      </w:r>
    </w:p>
    <w:p>
      <w:pPr>
        <w:spacing w:after="40"/>
        <w:ind w:left="170"/>
      </w:pPr>
      <w:r>
        <w:rPr>
          <w:sz w:val="22"/>
        </w:rPr>
        <w:t>"Отправляете её клиенту любым удобным каналом — Telegram, WhatsApp, SMS, Email. Где он есть — туда и отправляете."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клиент в Telegram открывает бота, нажимает /start — карточка в дашборде автоматически подключается]</w:t>
      </w:r>
    </w:p>
    <w:p>
      <w:pPr>
        <w:spacing w:after="40"/>
        <w:ind w:left="170"/>
      </w:pPr>
      <w:r>
        <w:rPr>
          <w:sz w:val="22"/>
        </w:rPr>
        <w:t>"Клиент кликает → Telegram открывает бота → нажимает Запустить → готово. Карточка теперь привязана к его Telegram. Рассылки доходят."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композер рассылки показывает «Получат сообщение: 47 из 50 (только клиенты, написавшие боту /start)»]</w:t>
      </w:r>
    </w:p>
    <w:p>
      <w:pPr>
        <w:spacing w:after="40"/>
        <w:ind w:left="170"/>
      </w:pPr>
      <w:r>
        <w:rPr>
          <w:sz w:val="22"/>
        </w:rPr>
        <w:t>"А в композере рассылки видна честная цифра — сколько реально получат сообщение. Не миф, не догадки — факт."</w:t>
      </w:r>
    </w:p>
    <w:p/>
    <w:p>
      <w:pPr>
        <w:spacing w:after="40"/>
        <w:ind w:left="170"/>
      </w:pPr>
      <w:r>
        <w:rPr>
          <w:sz w:val="22"/>
        </w:rPr>
        <w:t>"Старая база перестаёт быть мёртвым грузом. Рассылка работает."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800 импортированных + ссылки через WhatsApp/SMS = подписчики, которым доходит каждая рассылка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конвертируйте старую базу в активных подписчиков.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Тон — про возможность, не про боль. На экране — реальный импорт CSV/Excel в Staffix, реальная карточка клиента с кнопкой 'Скопировать ссылку для приглашения', реальный композер рассылки с цифрой 'получат N из M'. Ссылка отправляется через любой канал — НЕ только WhatsApp.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H: ВОЗМОЖНОСТИ РОСТА</w:t>
      </w:r>
    </w:p>
    <w:p>
      <w:r>
        <w:rPr>
          <w:b/>
          <w:color w:val="2E74B5"/>
          <w:sz w:val="30"/>
        </w:rPr>
        <w:t>СЦЕНАРИЙ P17: ПАКЕТЫ УСЛУГ — AI ПРОДАЁТ КОМПЛЕКС, А НЕ РАЗОВУЮ УСЛУГУ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Возможность увеличить средний чек без поднятия цен — продавая комплексы услуг вместо разовых.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"Клиент пришёл за одной услугой. AI ненавязчиво предложил комплекс со скидкой. Чек вырос на треть."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"В сервисном бизнесе одиночная услуга часто стоит меньше чем комплекс — но клиент не знает что у Вас есть выгодные пакеты. Админ не всегда успевает предложить — забыл, не подумал, не успел."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Мои пакеты услуг → создание пакета «Чек-ап Базовый: терапевт + ЭКГ + УЗИ + анализы», обычная цена 1 530 000, цена пакета 1 200 000, экономия 22%]</w:t>
      </w:r>
    </w:p>
    <w:p>
      <w:pPr>
        <w:spacing w:after="40"/>
        <w:ind w:left="170"/>
      </w:pPr>
      <w:r>
        <w:rPr>
          <w:sz w:val="22"/>
        </w:rPr>
        <w:t>"В Staffix создаём пакеты в разделе Мои пакеты услуг. Указываете состав, цену и видна автоматическая экономия в процентах."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галочка «AI бот предлагает автоматически» включена]</w:t>
      </w:r>
    </w:p>
    <w:p>
      <w:pPr>
        <w:spacing w:after="40"/>
        <w:ind w:left="170"/>
      </w:pPr>
      <w:r>
        <w:rPr>
          <w:sz w:val="22"/>
        </w:rPr>
        <w:t>"Включаете галочку 'AI бот предлагает автоматически' — и AI начинает рекомендовать пакет когда клиент задаёт релевантный вопрос."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пишет «хочу пройти обследование организма», AI отвечает: «Рекомендую наш Чек-ап Базовый — терапевт, ЭКГ, УЗИ, анализы за 2 часа. Со скидкой 22% — 1 200 000 вместо 1 530 000. Записать?»]</w:t>
      </w:r>
    </w:p>
    <w:p>
      <w:pPr>
        <w:spacing w:after="40"/>
        <w:ind w:left="170"/>
      </w:pPr>
      <w:r>
        <w:rPr>
          <w:sz w:val="22"/>
        </w:rPr>
        <w:t>"AI знает все Ваши пакеты. Клиент задаёт вопрос — AI предлагает пакет с указанием экономии. Клиент видит выгоду — соглашается чаще."</w:t>
      </w:r>
    </w:p>
    <w:p/>
    <w:p>
      <w:pPr>
        <w:spacing w:after="40"/>
        <w:ind w:left="170"/>
      </w:pPr>
      <w:r>
        <w:rPr>
          <w:sz w:val="22"/>
        </w:rPr>
        <w:t>"Средний чек растёт без поднятия цен. Клиент получает выгодную цену за комплекс. Бизнес — больше выручки за один визит. Без участия админа."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Один пакет вместо разовой услуги = +30-50% к среднему чеку без поднятия цен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пакеты услуг продаются автоматически.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Позитивный фрейм — про возможность роста среднего чека. На экране — только реальное создание пакета в Staffix и реальная переписка где AI рекомендует пакет с экономией.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P18: НЕСОВМЕСТИМОСТИ УСЛУГ — БЕЗОПАСНОСТЬ ПАЦИЕНТОВ И ЗАЩИТА РЕПУТАЦИИ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Возможность встроить правила безопасности в работу AI — чтобы каждая запись учитывала медицинские противопоказания и cooldown-периоды между процедурами.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"После ботокса нельзя массаж лица 14 дней. AI помнит это правило для каждого пациента — автоматически."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"В медицине, косметологии, стоматологии есть правила несовместимости услуг. После ботокса нельзя массаж лица 14 дней — препарат может сместиться. После лазерной эпиляции нельзя солнце. После пилинга — определённые ограничения."</w:t>
      </w:r>
    </w:p>
    <w:p/>
    <w:p>
      <w:pPr>
        <w:spacing w:after="40"/>
        <w:ind w:left="170"/>
      </w:pPr>
      <w:r>
        <w:rPr>
          <w:sz w:val="22"/>
        </w:rPr>
        <w:t>"Эти правила знают мастера, но клиент часто записывается через бот или администратора — а у них в голове все нюансы держать сложно."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Мои пакеты услуг → вкладка Несовместимости → создание правила «После ботокса нельзя массаж лица 14 дней. Причина: препарат может сместиться»]</w:t>
      </w:r>
    </w:p>
    <w:p>
      <w:pPr>
        <w:spacing w:after="40"/>
        <w:ind w:left="170"/>
      </w:pPr>
      <w:r>
        <w:rPr>
          <w:sz w:val="22"/>
        </w:rPr>
        <w:t>"В Staffix настраиваете правила в разделе Несовместимости. Услуга А, услуга Б, период в днях, причина."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правил — 8 правил для медцентра: ботокс, филлеры, пилинги, лазер, биоревитализация и т.д.]</w:t>
      </w:r>
    </w:p>
    <w:p>
      <w:pPr>
        <w:spacing w:after="40"/>
        <w:ind w:left="170"/>
      </w:pPr>
      <w:r>
        <w:rPr>
          <w:sz w:val="22"/>
        </w:rPr>
        <w:t>"Один раз настроили — AI знает все правила Вашего бизнеса."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пациентка была у вас 5 дней назад на ботоксе, сейчас пишет «хочу записаться на массаж лица», AI отвечает: «Дилфуза, помню что 5 дней назад делали ботокс. Массаж лица в течение 14 дней не рекомендуется — препарат может сместиться. Можем записать через 9 дней или предложить альтернативу — массаж шейно-воротниковой зоны»]</w:t>
      </w:r>
    </w:p>
    <w:p>
      <w:pPr>
        <w:spacing w:after="40"/>
        <w:ind w:left="170"/>
      </w:pPr>
      <w:r>
        <w:rPr>
          <w:sz w:val="22"/>
        </w:rPr>
        <w:t>"AI учитывает историю каждого пациента и правила несовместимости. Предупреждает, объясняет причину, предлагает альтернативу или дату когда уже можно."</w:t>
      </w:r>
    </w:p>
    <w:p/>
    <w:p>
      <w:pPr>
        <w:spacing w:after="40"/>
        <w:ind w:left="170"/>
      </w:pPr>
      <w:r>
        <w:rPr>
          <w:sz w:val="22"/>
        </w:rPr>
        <w:t>"Это безопасность пациентов, защита репутации бизнеса и страховка от юридических рисков — встроенные в каждую запись."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Правила безопасности встроены в AI = меньше юр. рисков + защита репутации в медицине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правила безопасности в каждой записи.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Позитивный фрейм — про защиту бизнеса и пациентов. ВАЖНО для съёмки: несовместимости работают через AI промпт — это не жёсткая блокировка. Перед записью ролика прогони тест 2-3 раза, убедись что AI учитывает правило в сценарии. Если AI не учёл — переснимай или поправь промпт. На экране — реальное создание правила, реальный список правил и реальный диалог где AI упоминает несовместимость.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