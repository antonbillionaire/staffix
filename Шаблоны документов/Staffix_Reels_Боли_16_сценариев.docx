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STAFFIX</w:t>
      </w:r>
    </w:p>
    <w:p>
      <w:pPr>
        <w:jc w:val="center"/>
      </w:pPr>
      <w:r>
        <w:rPr>
          <w:b/>
          <w:sz w:val="40"/>
        </w:rPr>
        <w:t>Reels: Боли + Расходы + Репутация</w:t>
      </w:r>
    </w:p>
    <w:p>
      <w:pPr>
        <w:jc w:val="center"/>
      </w:pPr>
      <w:r>
        <w:rPr>
          <w:i/>
          <w:color w:val="606060"/>
          <w:sz w:val="26"/>
        </w:rPr>
        <w:t>16 сценариев в 7 кластерах · позиционирование «AI рутину, админы — VIP и сложное»</w:t>
      </w:r>
    </w:p>
    <w:p/>
    <w:p>
      <w:r>
        <w:rPr>
          <w:b/>
          <w:sz w:val="28"/>
        </w:rPr>
        <w:t>Подход</w:t>
      </w:r>
    </w:p>
    <w:p>
      <w:r>
        <w:t>Этот цикл сценариев построен по принципу БОЛЬ → ЦЕНА БОЛИ → РЕШЕНИЕ STAFFIX, а не по принципу ОБЗОР ФУНКЦИИ. Каждый ролик начинается с конкретной узнаваемой ситуации, переводит её в денежные/эмоциональные потери, и только потом показывает как Staffix её закрывает. Это новая стратегия после критики что прошлые 22 ролика «показывали кнопки, а не решали проблемы».</w:t>
      </w:r>
    </w:p>
    <w:p/>
    <w:p>
      <w:r>
        <w:rPr>
          <w:b/>
          <w:sz w:val="28"/>
        </w:rPr>
        <w:t>Формат всех роликов</w:t>
      </w:r>
    </w:p>
    <w:p>
      <w:r>
        <w:t>• Вертикальное видео 9:16, до 60 секунд</w:t>
        <w:br/>
        <w:t>• Структура: ХУК (3 сек) → БОЛЬ + ЦЕНА (15-20 сек) → РЕШЕНИЕ STAFFIX (25-30 сек) → CTA (3-5 сек)</w:t>
        <w:br/>
        <w:t>• Калькулятор потерь / экономии — крупно на экране в каждом ролике</w:t>
        <w:br/>
        <w:t>• Screen capture интерфейса Staffix + голос за кадром</w:t>
        <w:br/>
        <w:t>• Язык — русский, обращение на «Вы»</w:t>
        <w:br/>
        <w:t>• Платформы — Instagram Reels, TikTok, YouTube Shorts</w:t>
        <w:br/>
        <w:t>• CTA — staffix.io или t.me/Staffix_client_manager_bot</w:t>
      </w:r>
    </w:p>
    <w:p>
      <w:r>
        <w:br w:type="page"/>
      </w:r>
    </w:p>
    <w:p>
      <w:r>
        <w:rPr>
          <w:b/>
          <w:sz w:val="32"/>
        </w:rPr>
        <w:t>Содержание</w:t>
      </w:r>
    </w:p>
    <w:p>
      <w:pPr>
        <w:spacing w:before="160"/>
      </w:pPr>
      <w:r>
        <w:rPr>
          <w:b/>
          <w:color w:val="1F4E79"/>
          <w:sz w:val="24"/>
        </w:rPr>
        <w:t>КЛАСТЕР A: ПОТЕРЯ КЛИЕНТОВ</w:t>
      </w:r>
    </w:p>
    <w:p>
      <w:pPr>
        <w:ind w:left="283"/>
      </w:pPr>
      <w:r>
        <w:rPr>
          <w:sz w:val="22"/>
        </w:rPr>
        <w:t xml:space="preserve">  P1. Не успел ответить — клиент уже у конкурента</w:t>
      </w:r>
    </w:p>
    <w:p>
      <w:pPr>
        <w:ind w:left="283"/>
      </w:pPr>
      <w:r>
        <w:rPr>
          <w:sz w:val="22"/>
        </w:rPr>
        <w:t xml:space="preserve">  P2. 30% не приходят — окна стоят пустые</w:t>
      </w:r>
    </w:p>
    <w:p>
      <w:pPr>
        <w:ind w:left="283"/>
      </w:pPr>
      <w:r>
        <w:rPr>
          <w:sz w:val="22"/>
        </w:rPr>
        <w:t xml:space="preserve">  P3. Я в Direct до часа ночи</w:t>
      </w:r>
    </w:p>
    <w:p>
      <w:pPr>
        <w:spacing w:before="160"/>
      </w:pPr>
      <w:r>
        <w:rPr>
          <w:b/>
          <w:color w:val="1F4E79"/>
          <w:sz w:val="24"/>
        </w:rPr>
        <w:t>КЛАСТЕР B: УДЕРЖАНИЕ И ВОЗВРАТ</w:t>
      </w:r>
    </w:p>
    <w:p>
      <w:pPr>
        <w:ind w:left="283"/>
      </w:pPr>
      <w:r>
        <w:rPr>
          <w:sz w:val="22"/>
        </w:rPr>
        <w:t xml:space="preserve">  P4. Клиент пришёл 3 раза и пропал</w:t>
      </w:r>
    </w:p>
    <w:p>
      <w:pPr>
        <w:ind w:left="283"/>
      </w:pPr>
      <w:r>
        <w:rPr>
          <w:sz w:val="22"/>
        </w:rPr>
        <w:t xml:space="preserve">  P5. VIP-клиентка — а скидки даже не получает</w:t>
      </w:r>
    </w:p>
    <w:p>
      <w:pPr>
        <w:spacing w:before="160"/>
      </w:pPr>
      <w:r>
        <w:rPr>
          <w:b/>
          <w:color w:val="1F4E79"/>
          <w:sz w:val="24"/>
        </w:rPr>
        <w:t>КЛАСТЕР C: ВНУТРЕННИЙ БАРДАК</w:t>
      </w:r>
    </w:p>
    <w:p>
      <w:pPr>
        <w:ind w:left="283"/>
      </w:pPr>
      <w:r>
        <w:rPr>
          <w:sz w:val="22"/>
        </w:rPr>
        <w:t xml:space="preserve">  P6. Админ путает прайс — я возвращаю из своего</w:t>
      </w:r>
    </w:p>
    <w:p>
      <w:pPr>
        <w:ind w:left="283"/>
      </w:pPr>
      <w:r>
        <w:rPr>
          <w:sz w:val="22"/>
        </w:rPr>
        <w:t xml:space="preserve">  P7. Каждый месяц считаю зарплаты в Excel и ошибаюсь</w:t>
      </w:r>
    </w:p>
    <w:p>
      <w:pPr>
        <w:ind w:left="283"/>
      </w:pPr>
      <w:r>
        <w:rPr>
          <w:sz w:val="22"/>
        </w:rPr>
        <w:t xml:space="preserve">  P8. «Я же говорил вам про аллергию»</w:t>
      </w:r>
    </w:p>
    <w:p>
      <w:pPr>
        <w:spacing w:before="160"/>
      </w:pPr>
      <w:r>
        <w:rPr>
          <w:b/>
          <w:color w:val="1F4E79"/>
          <w:sz w:val="24"/>
        </w:rPr>
        <w:t>КЛАСТЕР D: СТРАТЕГИЧЕСКИЙ СТРАХ</w:t>
      </w:r>
    </w:p>
    <w:p>
      <w:pPr>
        <w:ind w:left="283"/>
      </w:pPr>
      <w:r>
        <w:rPr>
          <w:sz w:val="22"/>
        </w:rPr>
        <w:t xml:space="preserve">  P9. Мастер уволилась — увела 40% базы</w:t>
      </w:r>
    </w:p>
    <w:p>
      <w:pPr>
        <w:spacing w:before="160"/>
      </w:pPr>
      <w:r>
        <w:rPr>
          <w:b/>
          <w:color w:val="1F4E79"/>
          <w:sz w:val="24"/>
        </w:rPr>
        <w:t>КЛАСТЕР E: РЕГИОН (УЗБЕКИСТАН/TELEGRAM)</w:t>
      </w:r>
    </w:p>
    <w:p>
      <w:pPr>
        <w:ind w:left="283"/>
      </w:pPr>
      <w:r>
        <w:rPr>
          <w:sz w:val="22"/>
        </w:rPr>
        <w:t xml:space="preserve">  P10. В Узбекистане клиенты пишут в Telegram</w:t>
      </w:r>
    </w:p>
    <w:p>
      <w:pPr>
        <w:spacing w:before="160"/>
      </w:pPr>
      <w:r>
        <w:rPr>
          <w:b/>
          <w:color w:val="1F4E79"/>
          <w:sz w:val="24"/>
        </w:rPr>
        <w:t>КЛАСТЕР F: УТЕЧКИ В РАСХОДАХ</w:t>
      </w:r>
    </w:p>
    <w:p>
      <w:pPr>
        <w:ind w:left="283"/>
      </w:pPr>
      <w:r>
        <w:rPr>
          <w:sz w:val="22"/>
        </w:rPr>
        <w:t xml:space="preserve">  P11. Реклама на ретаргет — плачу за клиента который уже у меня в базе</w:t>
      </w:r>
    </w:p>
    <w:p>
      <w:pPr>
        <w:ind w:left="283"/>
      </w:pPr>
      <w:r>
        <w:rPr>
          <w:sz w:val="22"/>
        </w:rPr>
        <w:t xml:space="preserve">  P12. Текучка админов — каждые 6 месяцев учить заново</w:t>
      </w:r>
    </w:p>
    <w:p>
      <w:pPr>
        <w:spacing w:before="160"/>
      </w:pPr>
      <w:r>
        <w:rPr>
          <w:b/>
          <w:color w:val="1F4E79"/>
          <w:sz w:val="24"/>
        </w:rPr>
        <w:t>КЛАСТЕР G: РЕПУТАЦИЯ И КОММУНИКАЦИЯ</w:t>
      </w:r>
    </w:p>
    <w:p>
      <w:pPr>
        <w:ind w:left="283"/>
      </w:pPr>
      <w:r>
        <w:rPr>
          <w:sz w:val="22"/>
        </w:rPr>
        <w:t xml:space="preserve">  P13. «Обещали перезвонить — жду до сих пор»</w:t>
      </w:r>
    </w:p>
    <w:p>
      <w:pPr>
        <w:ind w:left="283"/>
      </w:pPr>
      <w:r>
        <w:rPr>
          <w:sz w:val="22"/>
        </w:rPr>
        <w:t xml:space="preserve">  P14. Простой мастера — пустое кресло, деньги уходят</w:t>
      </w:r>
    </w:p>
    <w:p>
      <w:pPr>
        <w:ind w:left="283"/>
      </w:pPr>
      <w:r>
        <w:rPr>
          <w:sz w:val="22"/>
        </w:rPr>
        <w:t xml:space="preserve">  P15. Каждый админ говорит своё — клиент путается</w:t>
      </w:r>
    </w:p>
    <w:p>
      <w:pPr>
        <w:ind w:left="283"/>
      </w:pPr>
      <w:r>
        <w:rPr>
          <w:sz w:val="22"/>
        </w:rPr>
        <w:t xml:space="preserve">  P16. Один админ на 40+ чатов — она физически не успевает</w:t>
      </w:r>
    </w:p>
    <w:p>
      <w:r>
        <w:br w:type="page"/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A: ПОТЕРЯ КЛИЕНТОВ</w:t>
      </w:r>
    </w:p>
    <w:p>
      <w:r>
        <w:rPr>
          <w:b/>
          <w:color w:val="2E74B5"/>
          <w:sz w:val="30"/>
        </w:rPr>
        <w:t>СЦЕНАРИЙ P1: НЕ УСПЕЛ ОТВЕТИТЬ — КЛИЕНТ УЖЕ У КОНКУРЕНТА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Клиент написал ночью в Direct. Вы ответили утром. Он уже записался к другим.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"Сколько клиентов вы потеряли за последний месяц только потому что не ответили вовремя?"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"23:42. Клиент пишет в Direct: 'Здравствуйте, можно записаться?'. Вы спите. 09:14 — Вы отвечаете. Клиент: 'Спасибо, я уже записалась в другое место'."</w:t>
      </w:r>
    </w:p>
    <w:p/>
    <w:p>
      <w:pPr>
        <w:spacing w:after="40"/>
        <w:ind w:left="170"/>
      </w:pPr>
      <w:r>
        <w:rPr>
          <w:sz w:val="22"/>
        </w:rPr>
        <w:t>"Каждый месяц в Direct и WhatsApp Вам пишут сотни. Половина уходит к конкурентам — просто потому что Вы не ответили в первые минуты."</w:t>
      </w:r>
    </w:p>
    <w:p/>
    <w:p>
      <w:pPr>
        <w:spacing w:after="40"/>
        <w:ind w:left="170"/>
      </w:pPr>
      <w:r>
        <w:rPr>
          <w:sz w:val="22"/>
        </w:rPr>
        <w:t>"При среднем чеке в 400 тысяч и 50 потерянных записей в месяц это 20 миллионов сум упущенной выручки. Каждый месяц."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тестовая переписка в Telegram — клиент пишет в 23:42, AI Staffix отвечает за 5 секунд: «Здравствуйте! Конечно, на завтра свободно 11:00 и 14:30»]</w:t>
      </w:r>
    </w:p>
    <w:p>
      <w:pPr>
        <w:spacing w:after="40"/>
        <w:ind w:left="170"/>
      </w:pPr>
      <w:r>
        <w:rPr>
          <w:sz w:val="22"/>
        </w:rPr>
        <w:t>"А вот так это выглядит со Staffix. 23:42. Клиент пишет. Через 5 секунд — ответ."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продолжение переписки — клиент выбирает время, AI подтверждает запись]</w:t>
      </w:r>
    </w:p>
    <w:p>
      <w:pPr>
        <w:spacing w:after="40"/>
        <w:ind w:left="170"/>
      </w:pPr>
      <w:r>
        <w:rPr>
          <w:sz w:val="22"/>
        </w:rPr>
        <w:t>"Клиент выбирает время. AI создаёт запись. В дашборде она появляется автоматически."</w:t>
      </w:r>
    </w:p>
    <w:p/>
    <w:p>
      <w:pPr>
        <w:spacing w:after="40"/>
        <w:ind w:left="170"/>
      </w:pPr>
      <w:r>
        <w:rPr>
          <w:sz w:val="22"/>
        </w:rPr>
        <w:t>"Пока Вы спите — Staffix работает. На русском, узбекском, казахском, английском."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200 запросов × 25% потерь × 400 000 сум = 20 миллионов сум упущенной выручки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14 дней бесплатно.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Голосовое сопровождение + face-камера или общий план в первой части (без театральных сцен с экранами). Скриншоты появляются только в части про решение Staffix — реальная переписка с ботом, реальный дашборд с появившейся записью.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P2: 30% НЕ ПРИХОДЯТ — ОКНА СТОЯТ ПУСТЫЕ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Записанный не пришёл. Мастер сидит. Аренда капает. Деньги тают.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"У вас в среднем 30% записанных не приходят? Это самая дорогая статья ваших расходов."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"Записан — не пришёл. Каждый третий клиент. Салон 3 мастера, 500 записей в месяц. 25% не приходят — это 125 пустых окон. При среднем чеке 800 тысяч — десятки миллионов сум потерь каждый месяц."</w:t>
      </w:r>
    </w:p>
    <w:p/>
    <w:p>
      <w:pPr>
        <w:spacing w:after="40"/>
        <w:ind w:left="170"/>
      </w:pPr>
      <w:r>
        <w:rPr>
          <w:sz w:val="22"/>
        </w:rPr>
        <w:t>"Не приходят не потому что плохие. Забыли. Перепутали день. Не записали в календарь."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раздел Автоматизация → напоминания за 24 часа и 2 часа — две галочки]</w:t>
      </w:r>
    </w:p>
    <w:p>
      <w:pPr>
        <w:spacing w:after="40"/>
        <w:ind w:left="170"/>
      </w:pPr>
      <w:r>
        <w:rPr>
          <w:sz w:val="22"/>
        </w:rPr>
        <w:t>"В Staffix включаем напоминания. За 24 часа и за 2 часа до визита. Две галочки."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реальное сообщение в Telegram у клиента — «Напоминаю: завтра 15:00 у Дилфузы. Кнопки: Подтвердить, Перенести, Отменить»]</w:t>
      </w:r>
    </w:p>
    <w:p>
      <w:pPr>
        <w:spacing w:after="40"/>
        <w:ind w:left="170"/>
      </w:pPr>
      <w:r>
        <w:rPr>
          <w:sz w:val="22"/>
        </w:rPr>
        <w:t>"Клиент получает напоминание в Telegram или WhatsApp. Три кнопки — подтвердить, перенести, отменить."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пациент нажимает Подтвердить, статус в дашборде меняется на «подтверждено»]</w:t>
      </w:r>
    </w:p>
    <w:p>
      <w:pPr>
        <w:spacing w:after="40"/>
        <w:ind w:left="170"/>
      </w:pPr>
      <w:r>
        <w:rPr>
          <w:sz w:val="22"/>
        </w:rPr>
        <w:t>"Подтвердил — придёт точно. Перенёс — слот освободился, AI предложит его другому клиенту."</w:t>
      </w:r>
    </w:p>
    <w:p/>
    <w:p>
      <w:pPr>
        <w:spacing w:after="40"/>
        <w:ind w:left="170"/>
      </w:pPr>
      <w:r>
        <w:rPr>
          <w:sz w:val="22"/>
        </w:rPr>
        <w:t>"По данным салонов — no-show падает с 25% до 8%. В 3 раза меньше пустых окон. Те же мастера, тот же график — на десятки миллионов больше выручки."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500 записей × 17% (25% → 8%) × 800 000 сум = +68 миллионов сум выручки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Включается за 30 секунд. Окупается за неделю.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Голосом — боль и цифры. На экране — только реальный дашборд с настройкой и реальное напоминание в Telegram у клиента. Кнопки перенести/подтвердить нажимаются в кадре.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P3: Я В DIRECT ДО ЧАСА НОЧИ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Открыли бизнес чтобы развивать его, а сидите 6 часов в день в переписке. Как админ, а не как владелец.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"Вы открыли бизнес чтобы быть стратегом. А сидите в Direct по 6 часов в день. Знакомо?"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"23:47. Вы дома. Клиент пишет в Direct. Вы отвечаете. Опять. 6 часов в день на переписки и записи. 80 часов в месяц. Если Ваше время как владельца стоит 200 тысяч в час — это 16 миллионов сум упущенной выгоды каждый месяц."</w:t>
      </w:r>
    </w:p>
    <w:p/>
    <w:p>
      <w:pPr>
        <w:spacing w:after="40"/>
        <w:ind w:left="170"/>
      </w:pPr>
      <w:r>
        <w:rPr>
          <w:sz w:val="22"/>
        </w:rPr>
        <w:t>"Это деньги которые могли пойти на новые точки, на маркетинг, на команду. А идут на типовые переписки которые AI делает быстрее и без ошибок."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Сообщения — поток входящих диалогов, AI отвечает в каждом]</w:t>
      </w:r>
    </w:p>
    <w:p>
      <w:pPr>
        <w:spacing w:after="40"/>
        <w:ind w:left="170"/>
      </w:pPr>
      <w:r>
        <w:rPr>
          <w:sz w:val="22"/>
        </w:rPr>
        <w:t>"Staffix берёт 70-80% переписок. Записи. Подтверждения. Часто задаваемые вопросы. Прайсы. Параллельно во всех каналах."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настройки уведомлений в Staffix — уведомление владельцу только при низкой оценке, жалобе, VIP-клиенте]</w:t>
      </w:r>
    </w:p>
    <w:p>
      <w:pPr>
        <w:spacing w:after="40"/>
        <w:ind w:left="170"/>
      </w:pPr>
      <w:r>
        <w:rPr>
          <w:sz w:val="22"/>
        </w:rPr>
        <w:t>"Вы получаете уведомление только когда AI зовёт Вас — жалоба, низкая оценка, важный случай. Не на каждое 'сколько стоит наращивание'."</w:t>
      </w:r>
    </w:p>
    <w:p/>
    <w:p>
      <w:pPr>
        <w:spacing w:after="40"/>
        <w:ind w:left="170"/>
      </w:pPr>
      <w:r>
        <w:rPr>
          <w:sz w:val="22"/>
        </w:rPr>
        <w:t>"6 часов в день Вы возвращаете себе. На развитие, на семью, на рост. Staffix — за 45 долларов в месяц."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80 часов рутины/мес × 200 000 сум за час владельца = 16 миллионов упущенной выгоды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14 дней бесплатно.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рассказывает боль/цифры — face-камера или общий план. На экране — только реальный дашборд Sообщения с потоком диалогов и настройка уведомлений.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B: УДЕРЖАНИЕ И ВОЗВРАТ</w:t>
      </w:r>
    </w:p>
    <w:p>
      <w:r>
        <w:rPr>
          <w:b/>
          <w:color w:val="2E74B5"/>
          <w:sz w:val="30"/>
        </w:rPr>
        <w:t>СЦЕНАРИЙ P4: КЛИЕНТ ПРИШЁЛ 3 РАЗА И ПРОПАЛ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В вашей базе сотни клиентов которые перестали ходить. Они не ушли — они забыли.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"60% ваших клиентов больше не возвращаются. Они не ушли — они просто забыли про вас."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"60% Ваших клиентов больше не возвращаются. Они не ушли — они просто забыли про Вас. Если бы постоянный клиент возвращался раз в 6 недель — за год это 8 визитов и 4.8 миллиона выручки. С одного человека."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Клиенты → фильтр «неактивные более 60 дней» — список 47 человек]</w:t>
      </w:r>
    </w:p>
    <w:p>
      <w:pPr>
        <w:spacing w:after="40"/>
        <w:ind w:left="170"/>
      </w:pPr>
      <w:r>
        <w:rPr>
          <w:sz w:val="22"/>
        </w:rPr>
        <w:t>"Раздел Клиенты, фильтр 'неактивные больше 60 дней'. У этого салона 47 человек в этом сегменте."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→ Автоматизация → Реактивация — настройка 60 дней, скидка 15%]</w:t>
      </w:r>
    </w:p>
    <w:p>
      <w:pPr>
        <w:spacing w:after="40"/>
        <w:ind w:left="170"/>
      </w:pPr>
      <w:r>
        <w:rPr>
          <w:sz w:val="22"/>
        </w:rPr>
        <w:t>"Включаем автоматическую реактивацию. Триггер — 60 дней без визита. Скидка для возврата — 15%."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реальное сообщение в Telegram у клиентки — «Зарина, давно вас не видели! Специально для вас — скидка 15% на следующий визит»]</w:t>
      </w:r>
    </w:p>
    <w:p>
      <w:pPr>
        <w:spacing w:after="40"/>
        <w:ind w:left="170"/>
      </w:pPr>
      <w:r>
        <w:rPr>
          <w:sz w:val="22"/>
        </w:rPr>
        <w:t>"Сообщение приходит с именем клиента в Telegram, WhatsApp или Instagram — туда где он с Вами уже общается."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переписка продолжается — клиент отвечает, AI записывает её на конкретное время]</w:t>
      </w:r>
    </w:p>
    <w:p>
      <w:pPr>
        <w:spacing w:after="40"/>
        <w:ind w:left="170"/>
      </w:pPr>
      <w:r>
        <w:rPr>
          <w:sz w:val="22"/>
        </w:rPr>
        <w:t>"Клиент отвечает — AI записывает. Без участия админа."</w:t>
      </w:r>
    </w:p>
    <w:p/>
    <w:p>
      <w:pPr>
        <w:spacing w:after="40"/>
        <w:ind w:left="170"/>
      </w:pPr>
      <w:r>
        <w:rPr>
          <w:sz w:val="22"/>
        </w:rPr>
        <w:t>"Из 47 отправленных типично возвращаются 8 человек — 17%. При CAC ноль. Привлечь нового клиента стоит 200 тысяч на рекламу. Вернуть старого — бесплатно."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47 неактивных × 17% возврат × 600 000 сум средний чек = +4.8 млн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возвращает потерянных клиентов на автомате.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Тёплый тон — про заботу, не про продажу. Голос рассказывает суть. На экране — реальный фильтр клиентов, реальная настройка автоматизации, реальное сообщение в Telegram у клиента.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P5: VIP-КЛИЕНТКА — А СКИДКИ ДАЖЕ НЕ ПОЛУЧАЕТ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Постоянная клиентка тратит миллионы. Никакого внимания. Без программы лояльности уйдёт к тем кто её ценит.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"У вашей самой верной клиентки 12 визитов и 9 миллионов трат. А вы даже не знаете что она — VIP."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"У Вашей самой верной клиентки 12 визитов и 9 миллионов трат. А Вы даже не знаете что она — VIP. И никаких бонусов ей не даёте."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Клиенты → фильтр VIP, открытая карточка Ольги — 12 визитов, средний чек 800 000, AI Summary с предпочтениями]</w:t>
      </w:r>
    </w:p>
    <w:p>
      <w:pPr>
        <w:spacing w:after="40"/>
        <w:ind w:left="170"/>
      </w:pPr>
      <w:r>
        <w:rPr>
          <w:sz w:val="22"/>
        </w:rPr>
        <w:t>"В CRM Staffix фильтр VIP формируется автоматически. У каждого клиента — история визитов, средний чек, AI Summary с предпочтениями."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→ Лояльность — программа кэшбэка 5%, три тира Bronze/Silver/Gold]</w:t>
      </w:r>
    </w:p>
    <w:p>
      <w:pPr>
        <w:spacing w:after="40"/>
        <w:ind w:left="170"/>
      </w:pPr>
      <w:r>
        <w:rPr>
          <w:sz w:val="22"/>
        </w:rPr>
        <w:t>"Включаем программу лояльности. Кэшбэк 5% начисляется автоматически после каждого визита. Тиры по сумме покупок."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AI записывает Ольгу и упоминает её баланс баллов]</w:t>
      </w:r>
    </w:p>
    <w:p>
      <w:pPr>
        <w:spacing w:after="40"/>
        <w:ind w:left="170"/>
      </w:pPr>
      <w:r>
        <w:rPr>
          <w:sz w:val="22"/>
        </w:rPr>
        <w:t>"AI знает что она VIP — пишет ей по имени, с учётом её привычной услуги, и упоминает баланс баллов. Списание делает администратор при оплате."</w:t>
      </w:r>
    </w:p>
    <w:p/>
    <w:p>
      <w:pPr>
        <w:spacing w:after="40"/>
        <w:ind w:left="170"/>
      </w:pPr>
      <w:r>
        <w:rPr>
          <w:sz w:val="22"/>
        </w:rPr>
        <w:t>"По данным салонов — клиенты с лояльностью возвращаются в 1.4 раза чаще и тратят на 15% больше. Они уже у Вас. Покажите что Вы их цените."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12 VIP × частота +40% × средний чек +15% = существенный рост LTV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Loyalty — удержание клиентов на автомате.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боль 'не знаешь кто VIP'. На экране — реальный фильтр VIP, реальная карточка с AI Summary, реальная настройка лояльности, реальная переписка где AI упоминает баллы. Голосом упомяни что списание баллов делает админ при оплате.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C: ВНУТРЕННИЙ БАРДАК</w:t>
      </w:r>
    </w:p>
    <w:p>
      <w:r>
        <w:rPr>
          <w:b/>
          <w:color w:val="2E74B5"/>
          <w:sz w:val="30"/>
        </w:rPr>
        <w:t>СЦЕНАРИЙ P6: АДМИН ПУТАЕТ ПРАЙС — Я ВОЗВРАЩАЮ ИЗ СВОЕГО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Админ сказал клиенту 5000. Услуга стоит 7500. Скандал. Возврат. Испорченный отзыв.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"Сколько раз ваш админ называл клиенту неправильную цену — и кто платил разницу?"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"Админ сказала клиенту 5000. Услуга стоит 7500. Клиент пришёл — счёт 7500. Скандал. Возвращаем разницу из своего. Плюс испорченный отзыв в 2GIS. Плюс клиент больше не вернулся."</w:t>
      </w:r>
    </w:p>
    <w:p/>
    <w:p>
      <w:pPr>
        <w:spacing w:after="40"/>
        <w:ind w:left="170"/>
      </w:pPr>
      <w:r>
        <w:rPr>
          <w:sz w:val="22"/>
        </w:rPr>
        <w:t>"2-3 такие истории в месяц — узнаваемая боль для любого владельца клиники или салона."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База знаний → загрузка PDF-прайса, видно что AI распознал текст]</w:t>
      </w:r>
    </w:p>
    <w:p>
      <w:pPr>
        <w:spacing w:after="40"/>
        <w:ind w:left="170"/>
      </w:pPr>
      <w:r>
        <w:rPr>
          <w:sz w:val="22"/>
        </w:rPr>
        <w:t>"В Staffix загружаем прайс в Базу знаний. PDF, Word, Excel — любой формат. AI читает и запоминает."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клиент спрашивает цену ботокса на лоб, AI отвечает точно по прайсу с дозировкой и итогом]</w:t>
      </w:r>
    </w:p>
    <w:p>
      <w:pPr>
        <w:spacing w:after="40"/>
        <w:ind w:left="170"/>
      </w:pPr>
      <w:r>
        <w:rPr>
          <w:sz w:val="22"/>
        </w:rPr>
        <w:t>"Клиент спрашивает цену — AI отвечает по прайсу. Не ошибается. Не путается. Одинаково в Telegram, WhatsApp, Instagram."</w:t>
      </w:r>
    </w:p>
    <w:p/>
    <w:p>
      <w:pPr>
        <w:spacing w:after="40"/>
        <w:ind w:left="170"/>
      </w:pPr>
      <w:r>
        <w:rPr>
          <w:sz w:val="22"/>
        </w:rPr>
        <w:t>"Поменялся прайс — обновляете один файл. AI знает новую цену через минуту. Один источник правды для всех каналов."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2-3 ошибки/мес × 2500 сум разницы + испорченные отзывы + ушедшие клиенты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точные цены, без скандалов.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узнаваемый кейс со скандалом. На экране — только реальный дашборд с загрузкой прайса в Базу знаний и реальная переписка с ботом где AI отвечает точно по цене.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P7: КАЖДЫЙ МЕСЯЦ СЧИТАЮ ЗАРПЛАТЫ В EXCEL И ОШИБАЮСЬ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Ставка плюс комиссия плюс премии минус штрафы. Десять сотрудников. Excel. Каждый месяц день работы.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"Конец месяца. Зарплаты 10 сотрудникам. Excel. День работы. Иногда — ошибки и обиды."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"Конец месяца. Зарплаты 10 сотрудникам. Ставка плюс комиссия плюс премии минус штрафы. Excel. День работы. Иногда — ошибки и обиды."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Мои финансы — список всех сотрудников с расчётом за месяц]</w:t>
      </w:r>
    </w:p>
    <w:p>
      <w:pPr>
        <w:spacing w:after="40"/>
        <w:ind w:left="170"/>
      </w:pPr>
      <w:r>
        <w:rPr>
          <w:sz w:val="22"/>
        </w:rPr>
        <w:t>"В Staffix раздел Мои финансы. У каждого сотрудника — базовая ставка, комиссия в процентах, выручка с него, премии и штрафы за период. Итог 'к выплате' рассчитывается автоматически."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добавление премии — 500 000 сум Дилфузе за выполнение плана, цифра сразу пересчитывается]</w:t>
      </w:r>
    </w:p>
    <w:p>
      <w:pPr>
        <w:spacing w:after="40"/>
        <w:ind w:left="170"/>
      </w:pPr>
      <w:r>
        <w:rPr>
          <w:sz w:val="22"/>
        </w:rPr>
        <w:t>"Премия одной кнопкой — сумма, причина. Расчёт пересчитывается сразу."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общий итог по команде — выручка 47 миллионов, к выплате 14 миллионов, переключатель периода (неделя/месяц/диапазон)]</w:t>
      </w:r>
    </w:p>
    <w:p>
      <w:pPr>
        <w:spacing w:after="40"/>
        <w:ind w:left="170"/>
      </w:pPr>
      <w:r>
        <w:rPr>
          <w:sz w:val="22"/>
        </w:rPr>
        <w:t>"Итог по команде на одном экране. Период — для аванса, для зарплаты, для аналитики."</w:t>
      </w:r>
    </w:p>
    <w:p/>
    <w:p>
      <w:pPr>
        <w:spacing w:after="40"/>
        <w:ind w:left="170"/>
      </w:pPr>
      <w:r>
        <w:rPr>
          <w:sz w:val="22"/>
        </w:rPr>
        <w:t>"Деньги Вы выплачиваете сами как удобно — наличными, через Kaspi, Click. Staffix фиксирует учёт без ошибок и Excel."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День работы/месяц × 12 месяцев = 12 дней в год только на зарплаты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считает зарплаты автоматически.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боль с Excel и ошибками. На экране — только реальный дашборд Мои финансы с реальным расчётом, реальное добавление премии, реальный общий итог. Голосом подчеркни что деньги владелец выплачивает сам — Staffix только учитывает.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P8: «Я ЖЕ ГОВОРИЛ ВАМ ПРО АЛЛЕРГИЮ»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Клиент: я уже говорил у меня аллергия на лидокаин. Админ не записал. Юридический риск. Скандал.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"Ваш админ помнит особенности всех пациентов? AI — да."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"Пациент пришёл. Косметолог собирается делать укол. Пациент: 'Я же говорил у меня аллергия на лидокаин'. Админ: 'А я не записал'."</w:t>
      </w:r>
    </w:p>
    <w:p/>
    <w:p>
      <w:pPr>
        <w:spacing w:after="40"/>
        <w:ind w:left="170"/>
      </w:pPr>
      <w:r>
        <w:rPr>
          <w:sz w:val="22"/>
        </w:rPr>
        <w:t>"Это не просто скандал. Это медицинский риск. Потенциальный судебный иск. Лицензия под угрозой."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карточка пациентки → раздел Important Notes с записями: «Аллергия на лидокаин — использовать артикаин. Беременность — нельзя ретиноловые пилинги до сентября»]</w:t>
      </w:r>
    </w:p>
    <w:p>
      <w:pPr>
        <w:spacing w:after="40"/>
        <w:ind w:left="170"/>
      </w:pPr>
      <w:r>
        <w:rPr>
          <w:sz w:val="22"/>
        </w:rPr>
        <w:t>"В Staffix у каждого пациента карточка с разделом 'Важные заметки'. Все особенности — аллергии, противопоказания, беременность — записаны и привязаны к клиенту."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пациентка пишет 'хочу записаться на ботокс', AI отвечает с упоминанием аллергии и предлагает безопасную альтернативу]</w:t>
      </w:r>
    </w:p>
    <w:p>
      <w:pPr>
        <w:spacing w:after="40"/>
        <w:ind w:left="170"/>
      </w:pPr>
      <w:r>
        <w:rPr>
          <w:sz w:val="22"/>
        </w:rPr>
        <w:t>"Пациентка пишет — AI знает её историю и сразу предупреждает: 'Помню что у Вас аллергия на лидокаин. Запишу к косметологу с артикаином — это безопасно для Вас.'"</w:t>
      </w:r>
    </w:p>
    <w:p/>
    <w:p>
      <w:pPr>
        <w:spacing w:after="40"/>
        <w:ind w:left="170"/>
      </w:pPr>
      <w:r>
        <w:rPr>
          <w:sz w:val="22"/>
        </w:rPr>
        <w:t>"AI помнит каждого пациента в каждом разговоре. Это не маркетинг — это безопасность пациентов и защита Вашего бизнеса."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Юридический риск + испорченная репутация + потеря лицензии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помнит каждого пациента.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Серьёзный тон — про безопасность и юр. риски. На экране — только реальная карточка пациента с заметками и реальная переписка где AI упоминает аллергию. Это критически важная часть — AI должен в реальном кадре упомянуть аллергию.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D: СТРАТЕГИЧЕСКИЙ СТРАХ</w:t>
      </w:r>
    </w:p>
    <w:p>
      <w:r>
        <w:rPr>
          <w:b/>
          <w:color w:val="2E74B5"/>
          <w:sz w:val="30"/>
        </w:rPr>
        <w:t>СЦЕНАРИЙ P9: МАСТЕР УВОЛИЛАСЬ — УВЕЛА 40% БАЗЫ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Лучший мастер ушла. Клиенты у неё в личном WhatsApp. Они идут за ней. Минус 40% выручки.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"Мастер уходит — забирает базу. Клиенты идут за ней. Минус 40% выручки. Узнаваемо?"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"Лучший мастер уволилась. С понедельника не работает. А клиенты у неё в личном WhatsApp и в её Instagram. Идут за ней. Через месяц — минус 40% выручки салона."</w:t>
      </w:r>
    </w:p>
    <w:p/>
    <w:p>
      <w:pPr>
        <w:spacing w:after="40"/>
        <w:ind w:left="170"/>
      </w:pPr>
      <w:r>
        <w:rPr>
          <w:sz w:val="22"/>
        </w:rPr>
        <w:t>"Это узнаваемый страх №1 каждого владельца. И это не про лояльность — это про то где хранится клиентская база."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Клиенты → карточка клиента с историей визитов, AI Summary, предпочтениями, тэгами]</w:t>
      </w:r>
    </w:p>
    <w:p>
      <w:pPr>
        <w:spacing w:after="40"/>
        <w:ind w:left="170"/>
      </w:pPr>
      <w:r>
        <w:rPr>
          <w:sz w:val="22"/>
        </w:rPr>
        <w:t>"В Staffix вся база — централизованная и принадлежит салону. У каждого клиента история визитов, AI Summary с предпочтениями, тэги. Не блокнот мастера, не его личный WhatsApp."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через @вашсалон_бот, не через личный Telegram мастера]</w:t>
      </w:r>
    </w:p>
    <w:p>
      <w:pPr>
        <w:spacing w:after="40"/>
        <w:ind w:left="170"/>
      </w:pPr>
      <w:r>
        <w:rPr>
          <w:sz w:val="22"/>
        </w:rPr>
        <w:t>"Клиенты пишут не мастеру лично — а в общий бот салона. Когда мастер уходит — клиенты остаются с салоном."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переписка с AI — мастер в отпуске, AI предлагает другого специалиста с похожим стилем]</w:t>
      </w:r>
    </w:p>
    <w:p>
      <w:pPr>
        <w:spacing w:after="40"/>
        <w:ind w:left="170"/>
      </w:pPr>
      <w:r>
        <w:rPr>
          <w:sz w:val="22"/>
        </w:rPr>
        <w:t>"Мастер ушла? AI предлагает другого специалиста — с похожими предпочтениями и опытом."</w:t>
      </w:r>
    </w:p>
    <w:p/>
    <w:p>
      <w:pPr>
        <w:spacing w:after="40"/>
        <w:ind w:left="170"/>
      </w:pPr>
      <w:r>
        <w:rPr>
          <w:sz w:val="22"/>
        </w:rPr>
        <w:t>"База — у владельца, не у мастера. Это защита бизнеса."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Уход 1 мастера = -40% выручки на 3-6 месяцев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защищает вашу клиентскую базу.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Серьёзный тон — это про страх №1 владельца. На экране — только реальная централизованная база Staffix и реальная переписка через бот салона.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E: РЕГИОН (УЗБЕКИСТАН/TELEGRAM)</w:t>
      </w:r>
    </w:p>
    <w:p>
      <w:r>
        <w:rPr>
          <w:b/>
          <w:color w:val="2E74B5"/>
          <w:sz w:val="30"/>
        </w:rPr>
        <w:t>СЦЕНАРИЙ P10: В УЗБЕКИСТАНЕ КЛИЕНТЫ ПИШУТ В TELEGRAM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В Узбекистане Telegram — главный мессенджер для записи. Сотни сообщений в день, владелец в телефоне с утра до ночи.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"Если у вас бизнес в Узбекистане — клиенты пишут в Telegram. И Вы держите телефон в руках весь день."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"Ташкент. Бизнес в Telegram. С утра до ночи. 187 непрочитанных от разных клиентов. Голосовое, текст, опять голосовое — каждые 3 минуты. Все ждут ответа от Вас."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Каналы → Telegram, поле для токена и статус «Подключён»]</w:t>
      </w:r>
    </w:p>
    <w:p>
      <w:pPr>
        <w:spacing w:after="40"/>
        <w:ind w:left="170"/>
      </w:pPr>
      <w:r>
        <w:rPr>
          <w:sz w:val="22"/>
        </w:rPr>
        <w:t>"В Staffix Telegram подключается за 1 минуту. Создаёте бота через @BotFather, копируете токен, вставляете в Staffix. Готово."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клиент пишет на узбекском, AI отвечает на узбекском, записывает на услугу]</w:t>
      </w:r>
    </w:p>
    <w:p>
      <w:pPr>
        <w:spacing w:after="40"/>
        <w:ind w:left="170"/>
      </w:pPr>
      <w:r>
        <w:rPr>
          <w:sz w:val="22"/>
        </w:rPr>
        <w:t>"AI понимает русский, узбекский, казахский, английский. Принимает запрос, проверяет расписание, предлагает свободные слоты, записывает — без Вашего участия. Понимает голосовые сообщения."</w:t>
      </w:r>
    </w:p>
    <w:p/>
    <w:p>
      <w:pPr>
        <w:spacing w:after="40"/>
        <w:ind w:left="170"/>
      </w:pPr>
      <w:r>
        <w:rPr>
          <w:sz w:val="22"/>
        </w:rPr>
        <w:t>"Узбекистан общается в Telegram. Staffix отвечает в Telegram — на Вашем боте, на языке клиента, без сна и выходных."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Telegram — основной канал бизнеса в УЗ. AI отвечает 24/7 на узбекском, русском, английском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Подключение Telegram-бота — 1 минута.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Целевой ролик для УЗ-рынка. На экране — только реальное подключение Telegram через @BotFather и реальный диалог в TG на узбекском. Голос — про объём непрочитанных и поток сообщений. Голосовое от клиента — обязательно показать (распознавание речи через Groq Whisper уже работает).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F: УТЕЧКИ В РАСХОДАХ</w:t>
      </w:r>
    </w:p>
    <w:p>
      <w:r>
        <w:rPr>
          <w:b/>
          <w:color w:val="2E74B5"/>
          <w:sz w:val="30"/>
        </w:rPr>
        <w:t>СЦЕНАРИЙ P11: РЕКЛАМА НА РЕТАРГЕТ — ПЛАЧУ ЗА КЛИЕНТА КОТОРЫЙ УЖЕ У МЕНЯ В БАЗЕ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Тратите $300 в месяц на Instagram-рекламу. 30% бюджета — догон тех, кто уже был у вас. Платите Цукербергу за свою же базу.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"Вы платите Цукербергу за клиента, у которого уже есть ваш номер в телефоне. И не знаете об этом."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"Реклама в Instagram. Бюджет 300 долларов в месяц. 30% бюджета уходит на ретаргет тех кто уже был у Вас. 90 долларов в месяц на рекламу собственным клиентам. За год — 1100 долларов чтобы напомнить о себе тем кто уже знает Ваш адрес."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Автоматизация → Реактивация, настройка 60 дней + скидка 15%]</w:t>
      </w:r>
    </w:p>
    <w:p>
      <w:pPr>
        <w:spacing w:after="40"/>
        <w:ind w:left="170"/>
      </w:pPr>
      <w:r>
        <w:rPr>
          <w:sz w:val="22"/>
        </w:rPr>
        <w:t>"В Staffix автоматическая реактивация. Триггер — 60 дней без визита. Скидка для возврата — 15%."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реальное сообщение в Telegram у клиента — «Зарина, давно вас не видели. Скидка 15%»]</w:t>
      </w:r>
    </w:p>
    <w:p>
      <w:pPr>
        <w:spacing w:after="40"/>
        <w:ind w:left="170"/>
      </w:pPr>
      <w:r>
        <w:rPr>
          <w:sz w:val="22"/>
        </w:rPr>
        <w:t>"Клиент получает сообщение в Telegram, WhatsApp или Instagram — туда где он с Вами уже общается. С его именем, со скидкой."</w:t>
      </w:r>
    </w:p>
    <w:p/>
    <w:p>
      <w:pPr>
        <w:spacing w:after="40"/>
        <w:ind w:left="170"/>
      </w:pPr>
      <w:r>
        <w:rPr>
          <w:sz w:val="22"/>
        </w:rPr>
        <w:t>"1100 долларов в год на ретаргет — или 0 на автореактивацию. Перестаньте платить за клиентов которые уже Ваши."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Ретаргет 90$/мес × 12 = 1100$/год vs Автореактивация в Staffix Pro 45$/мес = окупается за 2 недели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Pro — 45 долларов в месяц. Включает реактивацию.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рассказывает контраст бюджетов. На экране — только реальная настройка реактивации в Staffix и реальное сообщение клиенту в Telegram.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P12: ТЕКУЧКА АДМИНОВ — КАЖДЫЕ 6 МЕСЯЦЕВ УЧИТЬ ЗАНОВО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Админ работает 6-9 месяцев и увольняется. Учить новую — 2 недели. И снова. И снова.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"Сколько админов вы обучили за последние 2 года? И сколько из них до сих пор работают?"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"Опять увольняется. Опять искать. Опять учить. Средний админ в салоне работает 6-9 месяцев — потом увольнение. Каждая замена — 2 недели сниженной эффективности плюс время мастера-наставника. И снова, и снова."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AI-сотрудник → База знаний — загрузка прайса, FAQ, описаний услуг]</w:t>
      </w:r>
    </w:p>
    <w:p>
      <w:pPr>
        <w:spacing w:after="40"/>
        <w:ind w:left="170"/>
      </w:pPr>
      <w:r>
        <w:rPr>
          <w:sz w:val="22"/>
        </w:rPr>
        <w:t>"AI-сотрудник Staffix работает с первого дня. Загружаете прайс, FAQ, описания услуг — AI знает всё. Не нужны 2 недели обучения, не нужен наставник."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AI отвечает клиенту корректно, точно, по делу]</w:t>
      </w:r>
    </w:p>
    <w:p>
      <w:pPr>
        <w:spacing w:after="40"/>
        <w:ind w:left="170"/>
      </w:pPr>
      <w:r>
        <w:rPr>
          <w:sz w:val="22"/>
        </w:rPr>
        <w:t>"AI отвечает грамотно с первого диалога. Не уходит в декрет. Не сгорает на 70 чатах в день. Не забудет скрипт после отпуска."</w:t>
      </w:r>
    </w:p>
    <w:p/>
    <w:p>
      <w:pPr>
        <w:spacing w:after="40"/>
        <w:ind w:left="170"/>
      </w:pPr>
      <w:r>
        <w:rPr>
          <w:sz w:val="22"/>
        </w:rPr>
        <w:t>"А Ваш админ при этом не сгорает от рутины. AI берёт типовую переписку — а админ работает с VIP-клиентами, координирует мастеров, занимается тем для чего Вы её и наняли. Хорошие админы остаются работать дольше — потому что не приходится печатать 70 одинаковых ответов в день."</w:t>
      </w:r>
    </w:p>
    <w:p/>
    <w:p>
      <w:pPr>
        <w:spacing w:after="40"/>
        <w:ind w:left="170"/>
      </w:pPr>
      <w:r>
        <w:rPr>
          <w:sz w:val="22"/>
        </w:rPr>
        <w:t>"AI снимает рутину — люди остаются для важного."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$500/год на текучку + время на собеседования + риск негативного клиентского опыта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рутина AI, важное людям.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узнаваемую боль текучки. На экране — только реальная Staffix База знаний и реальная переписка с AI. ВАЖНО позиционирование: AI не заменяет админа — освобождает её от рутины, которая и приводит к выгоранию.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G: РЕПУТАЦИЯ И КОММУНИКАЦИЯ</w:t>
      </w:r>
    </w:p>
    <w:p>
      <w:r>
        <w:rPr>
          <w:b/>
          <w:color w:val="2E74B5"/>
          <w:sz w:val="30"/>
        </w:rPr>
        <w:t>СЦЕНАРИЙ P13: «ОБЕЩАЛИ ПЕРЕЗВОНИТЬ — ЖДУ ДО СИХ ПОР»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Самый частый негативный отзыв на 2GIS и Яндекс.Картах: «обещали перезвонить — не перезвонили». Каждый такой отзыв убивает 2-3 будущих клиента.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"Откройте сейчас отзывы своего салона на 2GIS. Сколько раз там фраза «обещали перезвонить, не дождалась»?"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"Откройте сейчас отзывы Вашего салона на 2GIS или Яндекс.Картах. Самые частые негативные отзывы звучат одинаково: 'Обещали перезвонить — жду до сих пор'. 'Звонила сама три раза'. 'В итоге записалась в другое место'."</w:t>
      </w:r>
    </w:p>
    <w:p/>
    <w:p>
      <w:pPr>
        <w:spacing w:after="40"/>
        <w:ind w:left="170"/>
      </w:pPr>
      <w:r>
        <w:rPr>
          <w:sz w:val="22"/>
        </w:rPr>
        <w:t>"Админ обещал — забыл. Не со зла. Поток в 70 чатов плюс клиенты в зале — физически не удержать всё в голове. А каждый такой отзыв читают десятки потенциальных клиентов — двое-трое не приходят."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клиент задаёт уточняющий вопрос, AI отвечает мгновенно по делу из Базы знаний]</w:t>
      </w:r>
    </w:p>
    <w:p>
      <w:pPr>
        <w:spacing w:after="40"/>
        <w:ind w:left="170"/>
      </w:pPr>
      <w:r>
        <w:rPr>
          <w:sz w:val="22"/>
        </w:rPr>
        <w:t>"В Staffix AI отвечает сразу — без обещаний 'уточню и наберу'. На каждый вопрос — точный ответ из Базы знаний. Не забывает. Не откладывает. Не теряет в переписке."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раздел Сообщения — поток входящих диалогов, у каждого статус «отвечено»]</w:t>
      </w:r>
    </w:p>
    <w:p>
      <w:pPr>
        <w:spacing w:after="40"/>
        <w:ind w:left="170"/>
      </w:pPr>
      <w:r>
        <w:rPr>
          <w:sz w:val="22"/>
        </w:rPr>
        <w:t>"Каждое сообщение — отвечено. Никаких висячих 'жду до сих пор' в Ваших отзывах."</w:t>
      </w:r>
    </w:p>
    <w:p/>
    <w:p>
      <w:pPr>
        <w:spacing w:after="40"/>
        <w:ind w:left="170"/>
      </w:pPr>
      <w:r>
        <w:rPr>
          <w:sz w:val="22"/>
        </w:rPr>
        <w:t>"А Ваши админы остаются там где нужен живой человек — встречают VIP, решают сложные ситуации, координируют мастеров. Без рутины из 40 'уточню и перезвоню'."</w:t>
      </w:r>
    </w:p>
    <w:p/>
    <w:p>
      <w:pPr>
        <w:spacing w:after="40"/>
        <w:ind w:left="170"/>
      </w:pPr>
      <w:r>
        <w:rPr>
          <w:sz w:val="22"/>
        </w:rPr>
        <w:t>"AI не обещает того что не сделает. Админы — для важного."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1 негативный отзыв читают десятки → -2-3 будущих клиента × средний чек = тысячи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конец отзывам «не перезвонили».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узнаваемую боль с отзывами 2GIS. Можно (опционально) показать в начале реальный скриншот негативных отзывов с фразой 'не перезвонили' если есть. На экране — только реальная переписка с AI и реальный дашборд Сообщений в Staffix. ВАЖНО: AI берёт рутину, админы остаются для VIP и сложного.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P14: ПРОСТОЙ МАСТЕРА — ПУСТОЕ КРЕСЛО, ДЕНЬГИ УХОДЯТ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Загрузка мастеров в среднем 60-65%. Это значит больше трети рабочего времени кресло пустое — а аренда, ставка, налоги идут.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"Ваш мастер физически в салоне 8 часов. Реально работает 5. Вы платите за все 8."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"Ваш мастер физически в салоне 8 часов. Реально работает 5. Вы платите за все 8. Загрузка по индустриальным оценкам — 60-65%. Это значит больше трети времени кресло пустое — а аренда, ставка, налоги идут."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Статистика → Загрузка мастеров — у каждого мастера % утилизации, видно у кого окна, у кого перегруз]</w:t>
      </w:r>
    </w:p>
    <w:p>
      <w:pPr>
        <w:spacing w:after="40"/>
        <w:ind w:left="170"/>
      </w:pPr>
      <w:r>
        <w:rPr>
          <w:sz w:val="22"/>
        </w:rPr>
        <w:t>"В Staffix аналитика загрузки по каждому мастеру. Сразу видно — у кого окна, у кого перегруз. На реальных цифрах, не на ощущениях."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→ Рассылки → создание рассылки на свободный слот мастера со скидкой 20% для неактивного сегмента]</w:t>
      </w:r>
    </w:p>
    <w:p>
      <w:pPr>
        <w:spacing w:after="40"/>
        <w:ind w:left="170"/>
      </w:pPr>
      <w:r>
        <w:rPr>
          <w:sz w:val="22"/>
        </w:rPr>
        <w:t>"У мастера окно завтра в 14:00? Создаёте рассылку на сегмент неактивных клиентов со скидкой только на этот слот."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клиент получает предложение со скидкой, отвечает, AI записывает]</w:t>
      </w:r>
    </w:p>
    <w:p>
      <w:pPr>
        <w:spacing w:after="40"/>
        <w:ind w:left="170"/>
      </w:pPr>
      <w:r>
        <w:rPr>
          <w:sz w:val="22"/>
        </w:rPr>
        <w:t>"Сообщение приходит клиенту. Кто откликнулся — записан. Окно занято. Без скидок на основной поток, только на свободные слоты."</w:t>
      </w:r>
    </w:p>
    <w:p/>
    <w:p>
      <w:pPr>
        <w:spacing w:after="40"/>
        <w:ind w:left="170"/>
      </w:pPr>
      <w:r>
        <w:rPr>
          <w:sz w:val="22"/>
        </w:rPr>
        <w:t>"Те же мастера, тот же график — больше выручки. Окно которое могло быть пустым — становится записью."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5 мастеров × 35% простоя × средний чек × 22 рабочих дня = существенные потери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конец пустых кресел.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боль с пустыми креслами. На экране — только реальная аналитика загрузки в Staffix, реальная настройка рассылки и реальная переписка где AI добивает свободный слот.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P15: КАЖДЫЙ АДМИН ГОВОРИТ СВОЁ — КЛИЕНТ ПУТАЕТСЯ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Утренний админ называет одну цену. Вечерний — другую. Один даёт скидку, другой нет. Клиент жалуется в отзывах: «непонятно как у вас всё устроено».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"Ваши клиенты слышат три разных ответа на один вопрос — в зависимости от того кто сидит на ресепшене."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"Утром клиент пишет — админ Аня называет цену ботокса 1 миллион 200 тысяч. Вечером тот же клиент уточняет — админ Лиза называет 1 миллион 500 тысяч. Клиент в недоумении, чувствует обман и уходит."</w:t>
      </w:r>
    </w:p>
    <w:p/>
    <w:p>
      <w:pPr>
        <w:spacing w:after="40"/>
        <w:ind w:left="170"/>
      </w:pPr>
      <w:r>
        <w:rPr>
          <w:sz w:val="22"/>
        </w:rPr>
        <w:t>"Такие истории попадают в отзывы: 'непонятно как у вас всё устроено', 'каждый раз новые цены' — и убивают доверие быстрее любой негативной правды."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База знаний → загруженный единый прайс с услугами и ценами]</w:t>
      </w:r>
    </w:p>
    <w:p>
      <w:pPr>
        <w:spacing w:after="40"/>
        <w:ind w:left="170"/>
      </w:pPr>
      <w:r>
        <w:rPr>
          <w:sz w:val="22"/>
        </w:rPr>
        <w:t>"В Staffix единый источник правды. Прайс, FAQ, скрипты ответов — всё в Базе знаний. Один документ на весь салон."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— клиент задаёт вопрос про цену в Telegram, потом тот же вопрос в WhatsApp, потом в Instagram — ответ AI идентичный]</w:t>
      </w:r>
    </w:p>
    <w:p>
      <w:pPr>
        <w:spacing w:after="40"/>
        <w:ind w:left="170"/>
      </w:pPr>
      <w:r>
        <w:rPr>
          <w:sz w:val="22"/>
        </w:rPr>
        <w:t>"AI отвечает по этому источнику. В Telegram, WhatsApp, Instagram — одинаково. Утром, днём, ночью — точно. Без вариаций между каналами и сменами."</w:t>
      </w:r>
    </w:p>
    <w:p/>
    <w:p>
      <w:pPr>
        <w:spacing w:after="40"/>
        <w:ind w:left="170"/>
      </w:pPr>
      <w:r>
        <w:rPr>
          <w:sz w:val="22"/>
        </w:rPr>
        <w:t>"А Ваши админы освобождены от ответов на типовые вопросы. Они работают с VIP-клиентами в зале, помогают подобрать процедуру под кожу, решают деликатные ситуации. AI — для типовых вопросов. Админы — для VIP и сложного."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Непредсказуемость для клиента → потеря доверия → -10-15% повторных визитов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единые ответы для всех.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узнаваемую боль с разными ответами. На экране — только реальный дашборд Staffix База знаний и реальные переписки в трёх каналах с одинаковыми ответами AI. ВАЖНО: AI для рутины, админы для VIP-работы.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P16: ОДИН АДМИН НА 40+ ЧАТОВ — ОНА ФИЗИЧЕСКИ НЕ УСПЕВАЕТ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У вас один администратор. Перед ней WhatsApp, Telegram, Direct, телефонный звонок — и клиент в кресле. К концу смены — десятки непрочитанных. Половина уходит к конкурентам.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"У вас один админ. Перед ней — 40 непрочитанных в Direct, 25 в WhatsApp, телефон звонит, и клиент в кресле смотрит."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"У Вас один админ. Перед ней — 40 непрочитанных в Direct, 25 в WhatsApp, 5 пропущенных звонков. И клиент в кресле ждёт. Чтобы ответить на всех нужно 2 часа печатать — у неё этого времени нет."</w:t>
      </w:r>
    </w:p>
    <w:p/>
    <w:p>
      <w:pPr>
        <w:spacing w:after="40"/>
        <w:ind w:left="170"/>
      </w:pPr>
      <w:r>
        <w:rPr>
          <w:sz w:val="22"/>
        </w:rPr>
        <w:t>"Половина клиентов не дождалась — записалась в другое место. Остальные пишут негативные отзывы 'у вас никто не отвечает'."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раздел Сообщения — параллельные диалоги AI в Telegram, WhatsApp, Instagram, Facebook одновременно]</w:t>
      </w:r>
    </w:p>
    <w:p>
      <w:pPr>
        <w:spacing w:after="40"/>
        <w:ind w:left="170"/>
      </w:pPr>
      <w:r>
        <w:rPr>
          <w:sz w:val="22"/>
        </w:rPr>
        <w:t>"Staffix отвечает параллельно во всех каналах. Telegram, WhatsApp, Instagram, Facebook. За 5 секунд каждому. 40 параллельных диалогов — без очереди."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где AI записывает клиента — клиент пишет, AI отвечает, выбирает время, создаёт запись]</w:t>
      </w:r>
    </w:p>
    <w:p>
      <w:pPr>
        <w:spacing w:after="40"/>
        <w:ind w:left="170"/>
      </w:pPr>
      <w:r>
        <w:rPr>
          <w:sz w:val="22"/>
        </w:rPr>
        <w:t>"AI берёт типовые вопросы и записи. Полностью. От 'здравствуйте' до подтверждения слота."</w:t>
      </w:r>
    </w:p>
    <w:p/>
    <w:p>
      <w:pPr>
        <w:spacing w:after="40"/>
        <w:ind w:left="170"/>
      </w:pPr>
      <w:r>
        <w:rPr>
          <w:sz w:val="22"/>
        </w:rPr>
        <w:t>"А Ваш админ освобождена от потока типовых вопросов. Теперь она занимается тем для чего нужен живой человек — встреча VIP-клиентов в зале, координация мастеров, разрешение конфликтных ситуаций. AI снимает 70% рутинной переписки. Админ — для важного."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70 непрочитанных × конверсия 30% при медленном ответе vs 55% при мгновенном = десятки потерянных записей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рутина AI, важное людям.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узнаваемую перегрузку админа. На экране — только реальный дашборд Staffix Сообщения с параллельными диалогами и реальная переписка где AI записывает клиента. ВАЖНО: AI берёт рутину, админ для VIP — НЕ «уволь админа».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