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STAFFIX</w:t>
      </w:r>
    </w:p>
    <w:p>
      <w:pPr>
        <w:jc w:val="center"/>
      </w:pPr>
      <w:r>
        <w:rPr>
          <w:b/>
          <w:sz w:val="40"/>
        </w:rPr>
        <w:t>Reels: Боли + Расходы</w:t>
      </w:r>
    </w:p>
    <w:p>
      <w:pPr>
        <w:jc w:val="center"/>
      </w:pPr>
      <w:r>
        <w:rPr>
          <w:i/>
          <w:color w:val="606060"/>
          <w:sz w:val="26"/>
        </w:rPr>
        <w:t>12 сценариев в 6 кластерах · сценарии написаны под реальный функционал Staffix</w:t>
      </w:r>
    </w:p>
    <w:p/>
    <w:p>
      <w:r>
        <w:rPr>
          <w:b/>
          <w:sz w:val="28"/>
        </w:rPr>
        <w:t>Подход</w:t>
      </w:r>
    </w:p>
    <w:p>
      <w:r>
        <w:t>Этот цикл сценариев построен по принципу БОЛЬ → ЦЕНА БОЛИ → РЕШЕНИЕ STAFFIX, а не по принципу ОБЗОР ФУНКЦИИ. Каждый ролик начинается с конкретной узнаваемой ситуации, переводит её в денежные/эмоциональные потери, и только потом показывает как Staffix её закрывает. Это новая стратегия после критики что прошлые 22 ролика «показывали кнопки, а не решали проблемы».</w:t>
      </w:r>
    </w:p>
    <w:p/>
    <w:p>
      <w:r>
        <w:rPr>
          <w:b/>
          <w:sz w:val="28"/>
        </w:rPr>
        <w:t>Формат всех роликов</w:t>
      </w:r>
    </w:p>
    <w:p>
      <w:r>
        <w:t>• Вертикальное видео 9:16, до 60 секунд</w:t>
        <w:br/>
        <w:t>• Структура: ХУК (3 сек) → БОЛЬ + ЦЕНА (15-20 сек) → РЕШЕНИЕ STAFFIX (25-30 сек) → CTA (3-5 сек)</w:t>
        <w:br/>
        <w:t>• Калькулятор потерь / экономии — крупно на экране в каждом ролике</w:t>
        <w:br/>
        <w:t>• Screen capture интерфейса Staffix + голос за кадром</w:t>
        <w:br/>
        <w:t>• Язык — русский, обращение на «Вы»</w:t>
        <w:br/>
        <w:t>• Платформы — Instagram Reels, TikTok, YouTube Shorts</w:t>
        <w:br/>
        <w:t>• CTA — staffix.io или t.me/Staffix_client_manager_bot</w:t>
      </w:r>
    </w:p>
    <w:p>
      <w:r>
        <w:br w:type="page"/>
      </w:r>
    </w:p>
    <w:p>
      <w:r>
        <w:rPr>
          <w:b/>
          <w:sz w:val="32"/>
        </w:rPr>
        <w:t>Содержание</w:t>
      </w:r>
    </w:p>
    <w:p>
      <w:pPr>
        <w:spacing w:before="160"/>
      </w:pPr>
      <w:r>
        <w:rPr>
          <w:b/>
          <w:color w:val="1F4E79"/>
          <w:sz w:val="24"/>
        </w:rPr>
        <w:t>КЛАСТЕР A: ПОТЕРЯ КЛИЕНТОВ</w:t>
      </w:r>
    </w:p>
    <w:p>
      <w:pPr>
        <w:ind w:left="283"/>
      </w:pPr>
      <w:r>
        <w:rPr>
          <w:sz w:val="22"/>
        </w:rPr>
        <w:t xml:space="preserve">  P1. Не успел ответить — клиент уже у конкурента</w:t>
      </w:r>
    </w:p>
    <w:p>
      <w:pPr>
        <w:ind w:left="283"/>
      </w:pPr>
      <w:r>
        <w:rPr>
          <w:sz w:val="22"/>
        </w:rPr>
        <w:t xml:space="preserve">  P2. 30% не приходят — окна стоят пустые</w:t>
      </w:r>
    </w:p>
    <w:p>
      <w:pPr>
        <w:ind w:left="283"/>
      </w:pPr>
      <w:r>
        <w:rPr>
          <w:sz w:val="22"/>
        </w:rPr>
        <w:t xml:space="preserve">  P3. Я в Direct до часа ночи</w:t>
      </w:r>
    </w:p>
    <w:p>
      <w:pPr>
        <w:spacing w:before="160"/>
      </w:pPr>
      <w:r>
        <w:rPr>
          <w:b/>
          <w:color w:val="1F4E79"/>
          <w:sz w:val="24"/>
        </w:rPr>
        <w:t>КЛАСТЕР B: УДЕРЖАНИЕ И ВОЗВРАТ</w:t>
      </w:r>
    </w:p>
    <w:p>
      <w:pPr>
        <w:ind w:left="283"/>
      </w:pPr>
      <w:r>
        <w:rPr>
          <w:sz w:val="22"/>
        </w:rPr>
        <w:t xml:space="preserve">  P4. Клиент пришёл 3 раза и пропал</w:t>
      </w:r>
    </w:p>
    <w:p>
      <w:pPr>
        <w:ind w:left="283"/>
      </w:pPr>
      <w:r>
        <w:rPr>
          <w:sz w:val="22"/>
        </w:rPr>
        <w:t xml:space="preserve">  P5. VIP-клиентка — а скидки даже не получает</w:t>
      </w:r>
    </w:p>
    <w:p>
      <w:pPr>
        <w:spacing w:before="160"/>
      </w:pPr>
      <w:r>
        <w:rPr>
          <w:b/>
          <w:color w:val="1F4E79"/>
          <w:sz w:val="24"/>
        </w:rPr>
        <w:t>КЛАСТЕР C: ВНУТРЕННИЙ БАРДАК</w:t>
      </w:r>
    </w:p>
    <w:p>
      <w:pPr>
        <w:ind w:left="283"/>
      </w:pPr>
      <w:r>
        <w:rPr>
          <w:sz w:val="22"/>
        </w:rPr>
        <w:t xml:space="preserve">  P6. Админ путает прайс — я возвращаю из своего</w:t>
      </w:r>
    </w:p>
    <w:p>
      <w:pPr>
        <w:ind w:left="283"/>
      </w:pPr>
      <w:r>
        <w:rPr>
          <w:sz w:val="22"/>
        </w:rPr>
        <w:t xml:space="preserve">  P7. Каждый месяц считаю зарплаты в Excel и ошибаюсь</w:t>
      </w:r>
    </w:p>
    <w:p>
      <w:pPr>
        <w:ind w:left="283"/>
      </w:pPr>
      <w:r>
        <w:rPr>
          <w:sz w:val="22"/>
        </w:rPr>
        <w:t xml:space="preserve">  P8. «Я же говорил вам про аллергию»</w:t>
      </w:r>
    </w:p>
    <w:p>
      <w:pPr>
        <w:spacing w:before="160"/>
      </w:pPr>
      <w:r>
        <w:rPr>
          <w:b/>
          <w:color w:val="1F4E79"/>
          <w:sz w:val="24"/>
        </w:rPr>
        <w:t>КЛАСТЕР D: СТРАТЕГИЧЕСКИЙ СТРАХ</w:t>
      </w:r>
    </w:p>
    <w:p>
      <w:pPr>
        <w:ind w:left="283"/>
      </w:pPr>
      <w:r>
        <w:rPr>
          <w:sz w:val="22"/>
        </w:rPr>
        <w:t xml:space="preserve">  P9. Мастер уволилась — увела 40% базы</w:t>
      </w:r>
    </w:p>
    <w:p>
      <w:pPr>
        <w:spacing w:before="160"/>
      </w:pPr>
      <w:r>
        <w:rPr>
          <w:b/>
          <w:color w:val="1F4E79"/>
          <w:sz w:val="24"/>
        </w:rPr>
        <w:t>КЛАСТЕР E: РЕГИОН (УЗБЕКИСТАН/TELEGRAM)</w:t>
      </w:r>
    </w:p>
    <w:p>
      <w:pPr>
        <w:ind w:left="283"/>
      </w:pPr>
      <w:r>
        <w:rPr>
          <w:sz w:val="22"/>
        </w:rPr>
        <w:t xml:space="preserve">  P10. В Узбекистане клиенты пишут в Telegram</w:t>
      </w:r>
    </w:p>
    <w:p>
      <w:pPr>
        <w:spacing w:before="160"/>
      </w:pPr>
      <w:r>
        <w:rPr>
          <w:b/>
          <w:color w:val="1F4E79"/>
          <w:sz w:val="24"/>
        </w:rPr>
        <w:t>КЛАСТЕР F: УТЕЧКИ В РАСХОДАХ</w:t>
      </w:r>
    </w:p>
    <w:p>
      <w:pPr>
        <w:ind w:left="283"/>
      </w:pPr>
      <w:r>
        <w:rPr>
          <w:sz w:val="22"/>
        </w:rPr>
        <w:t xml:space="preserve">  P11. Реклама на ретаргет — плачу за клиента который уже у меня в базе</w:t>
      </w:r>
    </w:p>
    <w:p>
      <w:pPr>
        <w:ind w:left="283"/>
      </w:pPr>
      <w:r>
        <w:rPr>
          <w:sz w:val="22"/>
        </w:rPr>
        <w:t xml:space="preserve">  P12. Текучка админов — каждые 6 месяцев учить заново</w:t>
      </w:r>
    </w:p>
    <w:p>
      <w:r>
        <w:br w:type="page"/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A: ПОТЕРЯ КЛИЕНТОВ</w:t>
      </w:r>
    </w:p>
    <w:p>
      <w:r>
        <w:rPr>
          <w:b/>
          <w:color w:val="2E74B5"/>
          <w:sz w:val="30"/>
        </w:rPr>
        <w:t>СЦЕНАРИЙ P1: НЕ УСПЕЛ ОТВЕТИТЬ — КЛИЕНТ УЖЕ У КОНКУРЕНТА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Клиент написал ночью в Direct. Вы ответили утром. Он уже записался к другим.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"Сколько клиентов вы потеряли за последний месяц только потому что не ответили вовремя?"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телефон, скриншот Direct в 23:42 — сообщение от клиента «здравствуйте, можно записаться на завтра?»]</w:t>
      </w:r>
    </w:p>
    <w:p>
      <w:pPr>
        <w:spacing w:after="40"/>
        <w:ind w:left="170"/>
      </w:pPr>
      <w:r>
        <w:rPr>
          <w:sz w:val="22"/>
        </w:rPr>
        <w:t>"23:42. Клиент пишет в Direct."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тот же скриншот в 09:14 — ответ владельца «здравствуйте, конечно!»]</w:t>
      </w:r>
    </w:p>
    <w:p>
      <w:pPr>
        <w:spacing w:after="40"/>
        <w:ind w:left="170"/>
      </w:pPr>
      <w:r>
        <w:rPr>
          <w:sz w:val="22"/>
        </w:rPr>
        <w:t>"09:14. Вы ответили. 9 часов разрыв."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ответ клиента — «спасибо, уже записалась в другое место»]</w:t>
      </w:r>
    </w:p>
    <w:p>
      <w:pPr>
        <w:spacing w:after="40"/>
        <w:ind w:left="170"/>
      </w:pPr>
      <w:r>
        <w:rPr>
          <w:sz w:val="22"/>
        </w:rPr>
        <w:t>"А клиент за это время уже у конкурентов."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счётчик потерь — Direct: 200 сообщений/мес × конверсия 30% при медленном ответе vs 55% при быстром = 50 потерянных записей]</w:t>
      </w:r>
    </w:p>
    <w:p>
      <w:pPr>
        <w:spacing w:after="40"/>
        <w:ind w:left="170"/>
      </w:pPr>
      <w:r>
        <w:rPr>
          <w:sz w:val="22"/>
        </w:rPr>
        <w:t>"Каждый месяц в Direct/WhatsApp вам пишут сотни. Половина уходит — потому что вы не ответили в первые минуты."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расчёт — 50 потерянных × средний чек 400 000 сум = 20 миллионов]</w:t>
      </w:r>
    </w:p>
    <w:p>
      <w:pPr>
        <w:spacing w:after="40"/>
        <w:ind w:left="170"/>
      </w:pPr>
      <w:r>
        <w:rPr>
          <w:sz w:val="22"/>
        </w:rPr>
        <w:t>"50 потерянных записей × средний чек = миллионы упущенной выручки. Каждый месяц."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переход на интерфейс Staffix — настройка AI-сотрудника]</w:t>
      </w:r>
    </w:p>
    <w:p>
      <w:pPr>
        <w:spacing w:after="40"/>
        <w:ind w:left="170"/>
      </w:pPr>
      <w:r>
        <w:rPr>
          <w:sz w:val="22"/>
        </w:rPr>
        <w:t>"Staffix отвечает за 3 секунды. В любое время суток. На любом языке клиента. Подключение — 10 минут."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тестовая переписка в Telegram — клиент пишет в 23:42, AI отвечает мгновенно]</w:t>
      </w:r>
    </w:p>
    <w:p>
      <w:pPr>
        <w:spacing w:after="40"/>
        <w:ind w:left="170"/>
      </w:pPr>
      <w:r>
        <w:rPr>
          <w:sz w:val="22"/>
        </w:rPr>
        <w:t>"23:42. Клиент пишет. Через 5 секунд — ответ. Через минуту — запись."</w:t>
      </w:r>
    </w:p>
    <w:p/>
    <w:p>
      <w:pPr>
        <w:spacing w:after="40"/>
        <w:ind w:left="170"/>
      </w:pPr>
      <w:r>
        <w:rPr>
          <w:sz w:val="22"/>
        </w:rPr>
        <w:t>"Пока вы спите — Staffix работает."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200 запросов × 25% потерь × 400 000 сум = 20 миллионов сум упущенной выручки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14 дней бесплатно.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Реальный Direct-скриншот с timestamp'ами. Цифры — крупно на экране. Финальный диалог — настоящая переписка с ботом.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P2: 30% НЕ ПРИХОДЯТ — ОКНА СТОЯТ ПУСТЫЕ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Записанный не пришёл. Мастер сидит. Аренда капает. Деньги тают.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"У вас в среднем 30% записанных не приходят? Это самая дорогая статья ваших расходов."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пустой кабинет, мастер за телефоном]</w:t>
      </w:r>
    </w:p>
    <w:p>
      <w:pPr>
        <w:spacing w:after="40"/>
        <w:ind w:left="170"/>
      </w:pPr>
      <w:r>
        <w:rPr>
          <w:sz w:val="22"/>
        </w:rPr>
        <w:t>"Записан — не пришёл. Каждый третий."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расчёт — 500 записей × 25% no-show × средний чек = реальная сумма потерь]</w:t>
      </w:r>
    </w:p>
    <w:p>
      <w:pPr>
        <w:spacing w:after="40"/>
        <w:ind w:left="170"/>
      </w:pPr>
      <w:r>
        <w:rPr>
          <w:sz w:val="22"/>
        </w:rPr>
        <w:t>"Салон 3 мастера, 500 записей в месяц. 25% не приходят — это 125 пустых окон. Средний чек 800 тысяч сум — 100 миллионов потерь в месяц."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владелец листает no-show в дашборде — пустые слоты в календаре]</w:t>
      </w:r>
    </w:p>
    <w:p>
      <w:pPr>
        <w:spacing w:after="40"/>
        <w:ind w:left="170"/>
      </w:pPr>
      <w:r>
        <w:rPr>
          <w:sz w:val="22"/>
        </w:rPr>
        <w:t>"Не приходят не потому что плохие. Забыли. Перепутали день. Не записали в календарь."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настройка автоматизации в Staffix → напоминания]</w:t>
      </w:r>
    </w:p>
    <w:p>
      <w:pPr>
        <w:spacing w:after="40"/>
        <w:ind w:left="170"/>
      </w:pPr>
      <w:r>
        <w:rPr>
          <w:sz w:val="22"/>
        </w:rPr>
        <w:t>"Включаем напоминания. За 24 часа. И за 2 часа до визита."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сообщение пациентке в Telegram — «Напоминаю: завтра 15:00 у Дилфузы. Кнопки: Подтвердить, Перенести, Отменить»]</w:t>
      </w:r>
    </w:p>
    <w:p>
      <w:pPr>
        <w:spacing w:after="40"/>
        <w:ind w:left="170"/>
      </w:pPr>
      <w:r>
        <w:rPr>
          <w:sz w:val="22"/>
        </w:rPr>
        <w:t>"Пациент получает напоминание в Telegram или WhatsApp. Три кнопки — подтвердить, перенести, отменить."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пациент нажимает Подтвердить → статус записи в дашборде меняется на «подтверждено»]</w:t>
      </w:r>
    </w:p>
    <w:p>
      <w:pPr>
        <w:spacing w:after="40"/>
        <w:ind w:left="170"/>
      </w:pPr>
      <w:r>
        <w:rPr>
          <w:sz w:val="22"/>
        </w:rPr>
        <w:t>"Подтвердил — придёт точно. Перенёс — слот освободился, мы предложили его другому."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статистика — было no-show 25%, стало 8%]</w:t>
      </w:r>
    </w:p>
    <w:p>
      <w:pPr>
        <w:spacing w:after="40"/>
        <w:ind w:left="170"/>
      </w:pPr>
      <w:r>
        <w:rPr>
          <w:sz w:val="22"/>
        </w:rPr>
        <w:t>"По данным салонов — no-show падает с 25% до 8%. Это в 3 раза меньше пустых окон."</w:t>
      </w:r>
    </w:p>
    <w:p/>
    <w:p>
      <w:pPr>
        <w:spacing w:after="40"/>
        <w:ind w:left="170"/>
      </w:pPr>
      <w:r>
        <w:rPr>
          <w:sz w:val="22"/>
        </w:rPr>
        <w:t>"Те же мастера, тот же график — на десятки миллионов больше выручки в месяц."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500 записей × 17% (25% → 8%) × 800 000 сум = +68 миллионов сум выручки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Включается за 30 секунд. Окупается за неделю.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Калькулятор потерь — крупно на экране. Реальное напоминание в Telegram обязательно. Кнопки перенести/подтвердить должны нажиматься в кадре.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P3: Я В DIRECT ДО ЧАСА НОЧИ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Открыли бизнес чтобы развивать его, а сидите 6 часов в день в переписке. Как админ, а не как владелец.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"Вы открыли бизнес чтобы быть стратегом. А сидите в Direct по 6 часов в день. Знакомо?"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владелец в халате, телефон, 23:47, набирает ответ клиенту]</w:t>
      </w:r>
    </w:p>
    <w:p>
      <w:pPr>
        <w:spacing w:after="40"/>
        <w:ind w:left="170"/>
      </w:pPr>
      <w:r>
        <w:rPr>
          <w:sz w:val="22"/>
        </w:rPr>
        <w:t>"23:47. Вы дома. Клиент пишет в Direct. Вы отвечаете. Опять."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статистика времени — 4 часа в Direct + 2 часа на запись = 6 часов в день]</w:t>
      </w:r>
    </w:p>
    <w:p>
      <w:pPr>
        <w:spacing w:after="40"/>
        <w:ind w:left="170"/>
      </w:pPr>
      <w:r>
        <w:rPr>
          <w:sz w:val="22"/>
        </w:rPr>
        <w:t>"6 часов в день на переписки и записи. 80 часов в месяц."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расчёт — 80 часов × ставка владельца как стратега 200 000 сум/час = 16 миллионов упущенной выгоды]</w:t>
      </w:r>
    </w:p>
    <w:p>
      <w:pPr>
        <w:spacing w:after="40"/>
        <w:ind w:left="170"/>
      </w:pPr>
      <w:r>
        <w:rPr>
          <w:sz w:val="22"/>
        </w:rPr>
        <w:t>"Если ваше время как владельца стоит 200 тысяч в час — это 16 миллионов сум упущенной выгоды каждый месяц."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владелец в офисе вместо телефона]</w:t>
      </w:r>
    </w:p>
    <w:p>
      <w:pPr>
        <w:spacing w:after="40"/>
        <w:ind w:left="170"/>
      </w:pPr>
      <w:r>
        <w:rPr>
          <w:sz w:val="22"/>
        </w:rPr>
        <w:t>"Это деньги которые могли пойти на новые точки, на маркетинг, на команду. А идут на переписки которые мог бы делать AI."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интерфейс Staffix — все диалоги ведёт AI, владелец смотрит сводку]</w:t>
      </w:r>
    </w:p>
    <w:p>
      <w:pPr>
        <w:spacing w:after="40"/>
        <w:ind w:left="170"/>
      </w:pPr>
      <w:r>
        <w:rPr>
          <w:sz w:val="22"/>
        </w:rPr>
        <w:t>"Staffix забирает 70-80% переписок. Записи. Подтверждения. Часто задаваемые вопросы. Прайсы."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уведомления только при важном — клиент с жалобой, новый VIP, низкая оценка]</w:t>
      </w:r>
    </w:p>
    <w:p>
      <w:pPr>
        <w:spacing w:after="40"/>
        <w:ind w:left="170"/>
      </w:pPr>
      <w:r>
        <w:rPr>
          <w:sz w:val="22"/>
        </w:rPr>
        <w:t>"Вы получаете уведомление только когда AI зовёт владельца — жалоба, низкая оценка, важный случай."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владелец работает над стратегией, не на телефоне]</w:t>
      </w:r>
    </w:p>
    <w:p>
      <w:pPr>
        <w:spacing w:after="40"/>
        <w:ind w:left="170"/>
      </w:pPr>
      <w:r>
        <w:rPr>
          <w:sz w:val="22"/>
        </w:rPr>
        <w:t>"6 часов в день вы возвращаете себе. На развитие. На семью. На рост."</w:t>
      </w:r>
    </w:p>
    <w:p/>
    <w:p>
      <w:pPr>
        <w:spacing w:after="40"/>
        <w:ind w:left="170"/>
      </w:pPr>
      <w:r>
        <w:rPr>
          <w:sz w:val="22"/>
        </w:rPr>
        <w:t>"Staffix — за 45 долларов в месяц. Ваше время — бесценно."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80 часов рутины/мес × 200 000 сум за час владельца = 16 миллионов упущенной выгоды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14 дней бесплатно.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Открой эмоциональный нарратив. Покажи реальные часы потраченные. Контраст — телефон vs работа над бизнесом. Финальный кадр — освобождённый владелец.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B: УДЕРЖАНИЕ И ВОЗВРАТ</w:t>
      </w:r>
    </w:p>
    <w:p>
      <w:r>
        <w:rPr>
          <w:b/>
          <w:color w:val="2E74B5"/>
          <w:sz w:val="30"/>
        </w:rPr>
        <w:t>СЦЕНАРИЙ P4: КЛИЕНТ ПРИШЁЛ 3 РАЗА И ПРОПАЛ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В вашей базе сотни клиентов которые перестали ходить. Они не ушли — они забыли.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"60% ваших клиентов больше не возвращаются. Они не ушли — они просто забыли про вас."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Клиенты → фильтр «неактивные более 60 дней» — список 47 человек]</w:t>
      </w:r>
    </w:p>
    <w:p>
      <w:pPr>
        <w:spacing w:after="40"/>
        <w:ind w:left="170"/>
      </w:pPr>
      <w:r>
        <w:rPr>
          <w:sz w:val="22"/>
        </w:rPr>
        <w:t>"Заходим в раздел Клиенты. Фильтр — неактивные больше 60 дней. У меня 47 человек."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одна карточка — Зарина, последний визит 73 дня назад, средний чек 600 тысяч]</w:t>
      </w:r>
    </w:p>
    <w:p>
      <w:pPr>
        <w:spacing w:after="40"/>
        <w:ind w:left="170"/>
      </w:pPr>
      <w:r>
        <w:rPr>
          <w:sz w:val="22"/>
        </w:rPr>
        <w:t>"Зарина. Была у нас 4 раза. Средний чек — 600 тысяч. Последний визит — 73 дня назад."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расчёт LTV — если бы Зарина возвращалась раз в 6 недель, за год — 8 визитов × 600 000 = 4.8 миллиона]</w:t>
      </w:r>
    </w:p>
    <w:p>
      <w:pPr>
        <w:spacing w:after="40"/>
        <w:ind w:left="170"/>
      </w:pPr>
      <w:r>
        <w:rPr>
          <w:sz w:val="22"/>
        </w:rPr>
        <w:t>"Если бы Зарина возвращалась как раньше — это 4.8 миллиона в год. С одного клиента."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настройка автоматизации в Staffix → реактивация, 60 дней, скидка 15%]</w:t>
      </w:r>
    </w:p>
    <w:p>
      <w:pPr>
        <w:spacing w:after="40"/>
        <w:ind w:left="170"/>
      </w:pPr>
      <w:r>
        <w:rPr>
          <w:sz w:val="22"/>
        </w:rPr>
        <w:t>"Включаем реактивацию. Триггер — 60 дней без визита. Скидка для возврата — 15%."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Зарина получает сообщение в Telegram — «Зарина, давно вас не видели! Специально для вас — скидка 15% на следующий визит»]</w:t>
      </w:r>
    </w:p>
    <w:p>
      <w:pPr>
        <w:spacing w:after="40"/>
        <w:ind w:left="170"/>
      </w:pPr>
      <w:r>
        <w:rPr>
          <w:sz w:val="22"/>
        </w:rPr>
        <w:t>"Сегодня бот отправил всем 47 неактивным. Сообщение — личное, с именем."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ответ Зарины — «спасибо, давайте на пятницу»]</w:t>
      </w:r>
    </w:p>
    <w:p>
      <w:pPr>
        <w:spacing w:after="40"/>
        <w:ind w:left="170"/>
      </w:pPr>
      <w:r>
        <w:rPr>
          <w:sz w:val="22"/>
        </w:rPr>
        <w:t>"Зарина ответила. AI записал её на пятницу."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статистика — отправили 47, вернулись 8, выручка 4.8 миллиона]</w:t>
      </w:r>
    </w:p>
    <w:p>
      <w:pPr>
        <w:spacing w:after="40"/>
        <w:ind w:left="170"/>
      </w:pPr>
      <w:r>
        <w:rPr>
          <w:sz w:val="22"/>
        </w:rPr>
        <w:t>"Из 47 отправленных — 8 вернулись. Это 17% возврат. При нулевых усилиях с моей стороны."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сравнение — стоимость нового клиента 200 тысяч на рекламу vs возврат старого = 0]</w:t>
      </w:r>
    </w:p>
    <w:p>
      <w:pPr>
        <w:spacing w:after="40"/>
        <w:ind w:left="170"/>
      </w:pPr>
      <w:r>
        <w:rPr>
          <w:sz w:val="22"/>
        </w:rPr>
        <w:t>"Привлечь нового клиента в Алматы — 200 тысяч на рекламу. Вернуть старого — ноль."</w:t>
      </w:r>
    </w:p>
    <w:p/>
    <w:p>
      <w:pPr>
        <w:spacing w:after="40"/>
        <w:ind w:left="170"/>
      </w:pPr>
      <w:r>
        <w:rPr>
          <w:sz w:val="22"/>
        </w:rPr>
        <w:t>"Они не ушли. Они забыли. Напомните им."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47 неактивных × 17% возврат × 600 000 сум средний чек = +4.8 млн в месяц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возвращает потерянных клиентов на автомате.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Тёплый нарратив — это не про продажу, это про заботу. Реальное сообщение в Telegram. Цифры по реактивации — голосом и на экране.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P5: VIP-КЛИЕНТКА — А СКИДКИ ДАЖЕ НЕ ПОЛУЧАЕТ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Постоянная клиентка тратит миллионы. Никакого внимания. Без программы лояльности уйдёт к тем кто её ценит.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"У вашей самой верной клиентки 12 визитов и 9 миллионов трат. А вы даже не знаете что она — VIP."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дашборд → Клиенты → фильтр VIP — список из 12 человек]</w:t>
      </w:r>
    </w:p>
    <w:p>
      <w:pPr>
        <w:spacing w:after="40"/>
        <w:ind w:left="170"/>
      </w:pPr>
      <w:r>
        <w:rPr>
          <w:sz w:val="22"/>
        </w:rPr>
        <w:t>"VIP-клиенты. Фильтр в CRM. У меня 12 человек."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карточка Ольги — 12 визитов, средний чек 800 000, общая сумма 9.6 млн, тэг VIP]</w:t>
      </w:r>
    </w:p>
    <w:p>
      <w:pPr>
        <w:spacing w:after="40"/>
        <w:ind w:left="170"/>
      </w:pPr>
      <w:r>
        <w:rPr>
          <w:sz w:val="22"/>
        </w:rPr>
        <w:t>"Ольга. 12 визитов за полгода. Средний чек 800 тысяч. Общая сумма — 9.6 миллиона. Тэг VIP."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AI Summary — «Постоянная клиентка, биоревитализация и мезотерапия у Дилфузы. Приходит раз в 2 месяца»]</w:t>
      </w:r>
    </w:p>
    <w:p>
      <w:pPr>
        <w:spacing w:after="40"/>
        <w:ind w:left="170"/>
      </w:pPr>
      <w:r>
        <w:rPr>
          <w:sz w:val="22"/>
        </w:rPr>
        <w:t>"AI Summary — она предпочитает биоревитализацию у Дилфузы, ходит раз в 2 месяца."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программа лояльности → настройка кэшбэка 5% и тиров Bronze/Silver/Gold]</w:t>
      </w:r>
    </w:p>
    <w:p>
      <w:pPr>
        <w:spacing w:after="40"/>
        <w:ind w:left="170"/>
      </w:pPr>
      <w:r>
        <w:rPr>
          <w:sz w:val="22"/>
        </w:rPr>
        <w:t>"Включаем программу лояльности. Кэшбэк 5% автоматически. Три тира — Bronze, Silver, Gold."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карточка Ольги — баланс баллов 480 000, статус Gold с 10% кэшбэком]</w:t>
      </w:r>
    </w:p>
    <w:p>
      <w:pPr>
        <w:spacing w:after="40"/>
        <w:ind w:left="170"/>
      </w:pPr>
      <w:r>
        <w:rPr>
          <w:sz w:val="22"/>
        </w:rPr>
        <w:t>"У Ольги уже накоплено 480 000 баллов. Статус Gold — кэшбэк 10%."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тестовый чат — Ольга пишет, AI отвечает с упоминанием баллов]</w:t>
      </w:r>
    </w:p>
    <w:p>
      <w:pPr>
        <w:spacing w:after="40"/>
        <w:ind w:left="170"/>
      </w:pPr>
      <w:r>
        <w:rPr>
          <w:sz w:val="22"/>
        </w:rPr>
        <w:t>"AI пишет ей: 'Ольга, добрый день. Записала на пятницу к Дилфузе. Кстати, у вас 480 000 баллов — администратор учтёт их при оплате.'"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статистика возвратов VIP — на 40% чаще приходят, средний чек выше на 15%]</w:t>
      </w:r>
    </w:p>
    <w:p>
      <w:pPr>
        <w:spacing w:after="40"/>
        <w:ind w:left="170"/>
      </w:pPr>
      <w:r>
        <w:rPr>
          <w:sz w:val="22"/>
        </w:rPr>
        <w:t>"Клиенты с лояльностью возвращаются в 1.4 раза чаще. И тратят на 15% больше за визит."</w:t>
      </w:r>
    </w:p>
    <w:p/>
    <w:p>
      <w:pPr>
        <w:spacing w:after="40"/>
        <w:ind w:left="170"/>
      </w:pPr>
      <w:r>
        <w:rPr>
          <w:sz w:val="22"/>
        </w:rPr>
        <w:t>"Они уже у вас. Покажите что вы их цените."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12 VIP × частота +40% × средний чек +15% = существенный рост LTV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Loyalty — удержание клиентов на автомате.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Реальная карточка VIP. AI Summary крупно. Реальное упоминание баллов в чате — обязательно. Голосом — упомяни что списание делает админ при оплате.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C: ВНУТРЕННИЙ БАРДАК</w:t>
      </w:r>
    </w:p>
    <w:p>
      <w:r>
        <w:rPr>
          <w:b/>
          <w:color w:val="2E74B5"/>
          <w:sz w:val="30"/>
        </w:rPr>
        <w:t>СЦЕНАРИЙ P6: АДМИН ПУТАЕТ ПРАЙС — Я ВОЗВРАЩАЮ ИЗ СВОЕГО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Админ сказал клиенту 5000. Услуга стоит 7500. Скандал. Возврат. Испорченный отзыв.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"Сколько раз ваш админ называл клиенту неправильную цену — и кто платил разницу?"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переписка — клиент: «вы сказали 5000» — админ: «да, конечно»]</w:t>
      </w:r>
    </w:p>
    <w:p>
      <w:pPr>
        <w:spacing w:after="40"/>
        <w:ind w:left="170"/>
      </w:pPr>
      <w:r>
        <w:rPr>
          <w:sz w:val="22"/>
        </w:rPr>
        <w:t>"Админ сказала клиенту 5000. Услуга стоит 7500."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касса, скандал клиента]</w:t>
      </w:r>
    </w:p>
    <w:p>
      <w:pPr>
        <w:spacing w:after="40"/>
        <w:ind w:left="170"/>
      </w:pPr>
      <w:r>
        <w:rPr>
          <w:sz w:val="22"/>
        </w:rPr>
        <w:t>"Клиент пришёл — счёт 7500. Скандал. Я возвращаю разницу. Из своего."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подсчёт — 2-3 ошибки в месяц × 2500 разница = 5000-7500 в месяц минимум]</w:t>
      </w:r>
    </w:p>
    <w:p>
      <w:pPr>
        <w:spacing w:after="40"/>
        <w:ind w:left="170"/>
      </w:pPr>
      <w:r>
        <w:rPr>
          <w:sz w:val="22"/>
        </w:rPr>
        <w:t>"2-3 такие истории в месяц. Плюс испорченный отзыв в 2GIS. Плюс клиент больше не вернулся."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интерфейс Staffix → База знаний → загрузка PDF-прайса]</w:t>
      </w:r>
    </w:p>
    <w:p>
      <w:pPr>
        <w:spacing w:after="40"/>
        <w:ind w:left="170"/>
      </w:pPr>
      <w:r>
        <w:rPr>
          <w:sz w:val="22"/>
        </w:rPr>
        <w:t>"Загружаем прайс в Базу знаний. PDF, Word, Excel — любой формат. AI читает и запоминает."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тестовый чат — клиент: «сколько стоит ботокс на лоб?» — AI: «На лоб обычно 20-25 единиц по 60 000 за единицу. Итого 1 200 000 - 1 500 000 сум»]</w:t>
      </w:r>
    </w:p>
    <w:p>
      <w:pPr>
        <w:spacing w:after="40"/>
        <w:ind w:left="170"/>
      </w:pPr>
      <w:r>
        <w:rPr>
          <w:sz w:val="22"/>
        </w:rPr>
        <w:t>"Клиент спрашивает цену. AI отвечает по прайсу. Не ошибается. Не путается."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переход на дашборд — все цены актуальны]</w:t>
      </w:r>
    </w:p>
    <w:p>
      <w:pPr>
        <w:spacing w:after="40"/>
        <w:ind w:left="170"/>
      </w:pPr>
      <w:r>
        <w:rPr>
          <w:sz w:val="22"/>
        </w:rPr>
        <w:t>"Поменялся прайс — обновляете один файл. AI знает новую цену через минуту. Все каналы — Telegram, WhatsApp, Instagram — синхронно."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один файл — БЗ — заменён на новую версию]</w:t>
      </w:r>
    </w:p>
    <w:p>
      <w:pPr>
        <w:spacing w:after="40"/>
        <w:ind w:left="170"/>
      </w:pPr>
      <w:r>
        <w:rPr>
          <w:sz w:val="22"/>
        </w:rPr>
        <w:t>"Один источник правды. Все каналы. Без ошибок."</w:t>
      </w:r>
    </w:p>
    <w:p/>
    <w:p>
      <w:pPr>
        <w:spacing w:after="40"/>
        <w:ind w:left="170"/>
      </w:pPr>
      <w:r>
        <w:rPr>
          <w:sz w:val="22"/>
        </w:rPr>
        <w:t>"AI не ошибается. Не лжёт. Не забывает. И не уходит на больничный."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2-3 ошибки/мес × 2500 сум разницы + испорченные отзывы + ушедшие клиенты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— точные цены, без скандалов.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Покажи реальную загрузку прайса в Базу знаний. Реальный диалог в боте. Если есть скриншот старого скандала с клиентом — добавь.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P7: КАЖДЫЙ МЕСЯЦ СЧИТАЮ ЗАРПЛАТЫ В EXCEL И ОШИБАЮСЬ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Ставка плюс комиссия плюс премии минус штрафы. Десять сотрудников. Excel. Каждый месяц день работы.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"Конец месяца. Зарплаты 10 сотрудникам. Excel. День работы. Иногда — ошибки и обиды."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открытый Excel с формулами, владелец считает]</w:t>
      </w:r>
    </w:p>
    <w:p>
      <w:pPr>
        <w:spacing w:after="40"/>
        <w:ind w:left="170"/>
      </w:pPr>
      <w:r>
        <w:rPr>
          <w:sz w:val="22"/>
        </w:rPr>
        <w:t>"Конец месяца. Excel. Считаю каждому."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расчёт мастеру — ставка 0 + 30% от выручки 11 миллионов + премия 500 тысяч - штраф 100 = ?]</w:t>
      </w:r>
    </w:p>
    <w:p>
      <w:pPr>
        <w:spacing w:after="40"/>
        <w:ind w:left="170"/>
      </w:pPr>
      <w:r>
        <w:rPr>
          <w:sz w:val="22"/>
        </w:rPr>
        <w:t>"Мастер: ставка 0, комиссия 30% от 11 миллионов выручки. Плюс премия. Минус штраф за опоздание."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ошибка в формуле, итог не сходится]</w:t>
      </w:r>
    </w:p>
    <w:p>
      <w:pPr>
        <w:spacing w:after="40"/>
        <w:ind w:left="170"/>
      </w:pPr>
      <w:r>
        <w:rPr>
          <w:sz w:val="22"/>
        </w:rPr>
        <w:t>"Опять ошибся. Опять считать заново. День работы каждый месяц."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интерфейс Staffix → Мои финансы]</w:t>
      </w:r>
    </w:p>
    <w:p>
      <w:pPr>
        <w:spacing w:after="40"/>
        <w:ind w:left="170"/>
      </w:pPr>
      <w:r>
        <w:rPr>
          <w:sz w:val="22"/>
        </w:rPr>
        <w:t>"Раздел Мои финансы. Открываем. Период — текущий месяц."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список всех сотрудников с расчётом — Алишер, Дилфуза, Хасанова — ставка + комиссия + премии - штрафы = к выплате]</w:t>
      </w:r>
    </w:p>
    <w:p>
      <w:pPr>
        <w:spacing w:after="40"/>
        <w:ind w:left="170"/>
      </w:pPr>
      <w:r>
        <w:rPr>
          <w:sz w:val="22"/>
        </w:rPr>
        <w:t>"Все сотрудники. У каждого — ставка, комиссия в процентах, выручка с него, премии, штрафы. К выплате."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добавление премии — 500 000 сум — Дилфузе за выполнение плана]</w:t>
      </w:r>
    </w:p>
    <w:p>
      <w:pPr>
        <w:spacing w:after="40"/>
        <w:ind w:left="170"/>
      </w:pPr>
      <w:r>
        <w:rPr>
          <w:sz w:val="22"/>
        </w:rPr>
        <w:t>"Премия — кнопка. Сумма, причина, сохранил. Отображается в расчёте сразу."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общий итог по команде — выручка 47 миллионов, к выплате 14 миллионов]</w:t>
      </w:r>
    </w:p>
    <w:p>
      <w:pPr>
        <w:spacing w:after="40"/>
        <w:ind w:left="170"/>
      </w:pPr>
      <w:r>
        <w:rPr>
          <w:sz w:val="22"/>
        </w:rPr>
        <w:t>"Итого по команде: выручка 47, к выплате 14. Это 30% — расход на команду виден сразу."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разные периоды — неделя, свободный диапазон]</w:t>
      </w:r>
    </w:p>
    <w:p>
      <w:pPr>
        <w:spacing w:after="40"/>
        <w:ind w:left="170"/>
      </w:pPr>
      <w:r>
        <w:rPr>
          <w:sz w:val="22"/>
        </w:rPr>
        <w:t>"Период — неделя для аванса, месяц для зарплаты, любой диапазон для аналитики."</w:t>
      </w:r>
    </w:p>
    <w:p/>
    <w:p>
      <w:pPr>
        <w:spacing w:after="40"/>
        <w:ind w:left="170"/>
      </w:pPr>
      <w:r>
        <w:rPr>
          <w:sz w:val="22"/>
        </w:rPr>
        <w:t>"Никаких таблиц. Никаких ошибок. Никаких обид сотрудников."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День работы/месяц × 12 месяцев = 12 дней в год только на зарплаты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считает зарплаты автоматически.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Контраст — Excel-хаос vs чистый интерфейс Staffix. Реальное добавление премии. Реальные цифры. Голосом подчеркни — деньги вы выплачиваете сами как удобно (нал, Kaspi, Click), а Staffix фиксирует учёт.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P8: «Я ЖЕ ГОВОРИЛ ВАМ ПРО АЛЛЕРГИЮ»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Клиент: я уже говорил у меня аллергия на лидокаин. Админ не записал. Юридический риск. Скандал.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"Ваш админ помнит особенности всех пациентов? AI — да."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пациент в кресле — «я же говорил вам в прошлый раз, что у меня аллергия на лидокаин»]</w:t>
      </w:r>
    </w:p>
    <w:p>
      <w:pPr>
        <w:spacing w:after="40"/>
        <w:ind w:left="170"/>
      </w:pPr>
      <w:r>
        <w:rPr>
          <w:sz w:val="22"/>
        </w:rPr>
        <w:t>"Пациент пришёл. Косметолог собирается делать укол. Пациент: 'Я же говорил у меня аллергия'. Админ: 'А я не записал'."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серьёзная ситуация — последствия медицинской ошибки, юридический риск]</w:t>
      </w:r>
    </w:p>
    <w:p>
      <w:pPr>
        <w:spacing w:after="40"/>
        <w:ind w:left="170"/>
      </w:pPr>
      <w:r>
        <w:rPr>
          <w:sz w:val="22"/>
        </w:rPr>
        <w:t>"Это не просто скандал. Это медицинский риск. Потенциальный судебный иск. Лицензия под угрозой."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→ Клиенты → карточка пациентки → блок Important Notes]</w:t>
      </w:r>
    </w:p>
    <w:p>
      <w:pPr>
        <w:spacing w:after="40"/>
        <w:ind w:left="170"/>
      </w:pPr>
      <w:r>
        <w:rPr>
          <w:sz w:val="22"/>
        </w:rPr>
        <w:t>"Карточка пациента в Staffix. Раздел Важные заметки."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записанные предупреждения — «Аллергия на лидокаин — использовать артикаин. Беременность — нельзя ретиноловые пилинги до сентября»]</w:t>
      </w:r>
    </w:p>
    <w:p>
      <w:pPr>
        <w:spacing w:after="40"/>
        <w:ind w:left="170"/>
      </w:pPr>
      <w:r>
        <w:rPr>
          <w:sz w:val="22"/>
        </w:rPr>
        <w:t>"Аллергия на лидокаин. Беременность — нельзя ретиноловые пилинги. Все важные особенности в карточке."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пациент пишет AI — записаться на ботокс]</w:t>
      </w:r>
    </w:p>
    <w:p>
      <w:pPr>
        <w:spacing w:after="40"/>
        <w:ind w:left="170"/>
      </w:pPr>
      <w:r>
        <w:rPr>
          <w:sz w:val="22"/>
        </w:rPr>
        <w:t>"Пациент пишет в Telegram. Хочу записаться на ботокс."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AI отвечает — «Дилфуза, помню что у вас аллергия на лидокаин. Запишу к косметологу — она использует артикаин для анестезии. Подтверждаете?»]</w:t>
      </w:r>
    </w:p>
    <w:p>
      <w:pPr>
        <w:spacing w:after="40"/>
        <w:ind w:left="170"/>
      </w:pPr>
      <w:r>
        <w:rPr>
          <w:sz w:val="22"/>
        </w:rPr>
        <w:t>"AI отвечает: 'Помню что у вас аллергия на лидокаин. Косметолог использует артикаин — это безопасно для вас. Подтверждаете?'"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AI учитывает в каждом разговоре эти заметки]</w:t>
      </w:r>
    </w:p>
    <w:p>
      <w:pPr>
        <w:spacing w:after="40"/>
        <w:ind w:left="170"/>
      </w:pPr>
      <w:r>
        <w:rPr>
          <w:sz w:val="22"/>
        </w:rPr>
        <w:t>"AI помнит. В каждом разговоре. Со всеми мастерами."</w:t>
      </w:r>
    </w:p>
    <w:p/>
    <w:p>
      <w:pPr>
        <w:spacing w:after="40"/>
        <w:ind w:left="170"/>
      </w:pPr>
      <w:r>
        <w:rPr>
          <w:sz w:val="22"/>
        </w:rPr>
        <w:t>"Это не маркетинг. Это безопасность ваших пациентов. И защита вашего бизнеса."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Юридический риск + испорченная репутация + потеря лицензии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помнит каждого пациента.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Серьёзный тон. Это про безопасность и юридические риски. Реальная карточка с заметками. AI должен реально упомянуть аллергию в ответе — это самая важная часть.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D: СТРАТЕГИЧЕСКИЙ СТРАХ</w:t>
      </w:r>
    </w:p>
    <w:p>
      <w:r>
        <w:rPr>
          <w:b/>
          <w:color w:val="2E74B5"/>
          <w:sz w:val="30"/>
        </w:rPr>
        <w:t>СЦЕНАРИЙ P9: МАСТЕР УВОЛИЛАСЬ — УВЕЛА 40% БАЗЫ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Лучший мастер ушла. Клиенты у неё в личном WhatsApp. Они идут за ней. Минус 40% выручки.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"Мастер уходит — забирает базу. Клиенты идут за ней. Минус 40% выручки. Узнаваемо?"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чат с мастером в WhatsApp — «спасибо за всё, ухожу с понедельника»]</w:t>
      </w:r>
    </w:p>
    <w:p>
      <w:pPr>
        <w:spacing w:after="40"/>
        <w:ind w:left="170"/>
      </w:pPr>
      <w:r>
        <w:rPr>
          <w:sz w:val="22"/>
        </w:rPr>
        <w:t>"Лучший мастер уволилась. С понедельника не работает."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Instagram-аккаунт мастера — её фото с клиентами, список услуг, цены]</w:t>
      </w:r>
    </w:p>
    <w:p>
      <w:pPr>
        <w:spacing w:after="40"/>
        <w:ind w:left="170"/>
      </w:pPr>
      <w:r>
        <w:rPr>
          <w:sz w:val="22"/>
        </w:rPr>
        <w:t>"А клиенты у неё в личном WhatsApp. И в её Instagram. Идут за ней."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график выручки — падение на 40% после увольнения мастера]</w:t>
      </w:r>
    </w:p>
    <w:p>
      <w:pPr>
        <w:spacing w:after="40"/>
        <w:ind w:left="170"/>
      </w:pPr>
      <w:r>
        <w:rPr>
          <w:sz w:val="22"/>
        </w:rPr>
        <w:t>"Через месяц — минус 40% выручки салона. Это месяцы восстановления."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Staffix → Клиенты → центральная база]</w:t>
      </w:r>
    </w:p>
    <w:p>
      <w:pPr>
        <w:spacing w:after="40"/>
        <w:ind w:left="170"/>
      </w:pPr>
      <w:r>
        <w:rPr>
          <w:sz w:val="22"/>
        </w:rPr>
        <w:t>"В Staffix вся база — у вас. Не у мастера. Не в его телефоне."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карточка клиента — история визитов, AI Summary, предпочтения, тэги]</w:t>
      </w:r>
    </w:p>
    <w:p>
      <w:pPr>
        <w:spacing w:after="40"/>
        <w:ind w:left="170"/>
      </w:pPr>
      <w:r>
        <w:rPr>
          <w:sz w:val="22"/>
        </w:rPr>
        <w:t>"У каждого клиента — история визитов. AI Summary. Предпочтения. Не блокнот мастера, а централизованная база."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переписки клиентов — все ведутся через @вашсалон_бот, не через личный Telegram мастера]</w:t>
      </w:r>
    </w:p>
    <w:p>
      <w:pPr>
        <w:spacing w:after="40"/>
        <w:ind w:left="170"/>
      </w:pPr>
      <w:r>
        <w:rPr>
          <w:sz w:val="22"/>
        </w:rPr>
        <w:t>"Клиенты пишут не мастеру лично — а в @вашсалон_бот. Когда мастер уходит — клиенты остаются с салоном."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AI предлагает клиенту другого мастера — «Дилфуза в отпуске. Хотите к Алие — у неё похожий стиль и опыт»]</w:t>
      </w:r>
    </w:p>
    <w:p>
      <w:pPr>
        <w:spacing w:after="40"/>
        <w:ind w:left="170"/>
      </w:pPr>
      <w:r>
        <w:rPr>
          <w:sz w:val="22"/>
        </w:rPr>
        <w:t>"Мастер ушла? AI предложит замену. С теми же предпочтениями. С той же экспертизой."</w:t>
      </w:r>
    </w:p>
    <w:p/>
    <w:p>
      <w:pPr>
        <w:spacing w:after="40"/>
        <w:ind w:left="170"/>
      </w:pPr>
      <w:r>
        <w:rPr>
          <w:sz w:val="22"/>
        </w:rPr>
        <w:t>"База — у владельца. Не у мастера. Это защита бизнеса."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Уход 1 мастера = -40% выручки на 3-6 месяцев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защищает вашу клиентскую базу.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Этот ролик — про самый большой страх владельца. Тон серьёзный. Покажи реальную централизованную базу. Финал — спокойствие владельца.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E: РЕГИОН (УЗБЕКИСТАН/TELEGRAM)</w:t>
      </w:r>
    </w:p>
    <w:p>
      <w:r>
        <w:rPr>
          <w:b/>
          <w:color w:val="2E74B5"/>
          <w:sz w:val="30"/>
        </w:rPr>
        <w:t>СЦЕНАРИЙ P10: В УЗБЕКИСТАНЕ КЛИЕНТЫ ПИШУТ В TELEGRAM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В Узбекистане Telegram — главный мессенджер для записи. Сотни сообщений в день, владелец в телефоне с утра до ночи.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"Если у вас бизнес в Узбекистане — клиенты пишут в Telegram. И Вы держите телефон в руках весь день."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владелец с телефоном, Telegram, поток сообщений в чате клиники]</w:t>
      </w:r>
    </w:p>
    <w:p>
      <w:pPr>
        <w:spacing w:after="40"/>
        <w:ind w:left="170"/>
      </w:pPr>
      <w:r>
        <w:rPr>
          <w:sz w:val="22"/>
        </w:rPr>
        <w:t>"Ташкент. Telegram. С утра до ночи."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счёт непрочитанных — 187 от разных клиентов]</w:t>
      </w:r>
    </w:p>
    <w:p>
      <w:pPr>
        <w:spacing w:after="40"/>
        <w:ind w:left="170"/>
      </w:pPr>
      <w:r>
        <w:rPr>
          <w:sz w:val="22"/>
        </w:rPr>
        <w:t>"187 непрочитанных. Все ждут ответа. От Вас."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клиент пишет голосовое — «здравствуйте, можно записаться на ботокс?»]</w:t>
      </w:r>
    </w:p>
    <w:p>
      <w:pPr>
        <w:spacing w:after="40"/>
        <w:ind w:left="170"/>
      </w:pPr>
      <w:r>
        <w:rPr>
          <w:sz w:val="22"/>
        </w:rPr>
        <w:t>"Голосовое. Текст. Опять голосовое. Каждые 3 минуты."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интерфейс Staffix → Каналы → подключение Telegram через @BotFather]</w:t>
      </w:r>
    </w:p>
    <w:p>
      <w:pPr>
        <w:spacing w:after="40"/>
        <w:ind w:left="170"/>
      </w:pPr>
      <w:r>
        <w:rPr>
          <w:sz w:val="22"/>
        </w:rPr>
        <w:t>"Staffix подключается к Telegram через бот. Создаём через BotFather. Копируем токен. Вставляем в Staffix."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подключение за 1 минуту — токен вставлен, статус «Подключён»]</w:t>
      </w:r>
    </w:p>
    <w:p>
      <w:pPr>
        <w:spacing w:after="40"/>
        <w:ind w:left="170"/>
      </w:pPr>
      <w:r>
        <w:rPr>
          <w:sz w:val="22"/>
        </w:rPr>
        <w:t>"1 минута — бот подключён. Открываете его в Telegram, пишете /start — он отвечает."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тестовая переписка в Telegram — клиент пишет на узбекском, AI отвечает на узбекском]</w:t>
      </w:r>
    </w:p>
    <w:p>
      <w:pPr>
        <w:spacing w:after="40"/>
        <w:ind w:left="170"/>
      </w:pPr>
      <w:r>
        <w:rPr>
          <w:sz w:val="22"/>
        </w:rPr>
        <w:t>"Клиент пишет на узбекском. AI отвечает на узбекском. На русском — на русском. На английском — на английском."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тестовая переписка — клиент записывается на услугу]</w:t>
      </w:r>
    </w:p>
    <w:p>
      <w:pPr>
        <w:spacing w:after="40"/>
        <w:ind w:left="170"/>
      </w:pPr>
      <w:r>
        <w:rPr>
          <w:sz w:val="22"/>
        </w:rPr>
        <w:t>"AI принимает запрос, проверяет расписание, предлагает свободные слоты, записывает. Без Вашего участия."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владелец работает над бизнесом, телефон лежит]</w:t>
      </w:r>
    </w:p>
    <w:p>
      <w:pPr>
        <w:spacing w:after="40"/>
        <w:ind w:left="170"/>
      </w:pPr>
      <w:r>
        <w:rPr>
          <w:sz w:val="22"/>
        </w:rPr>
        <w:t>"А Вы — занимаетесь бизнесом. Не телефоном."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статистика дня — AI обработал 89 диалогов в Telegram]</w:t>
      </w:r>
    </w:p>
    <w:p>
      <w:pPr>
        <w:spacing w:after="40"/>
        <w:ind w:left="170"/>
      </w:pPr>
      <w:r>
        <w:rPr>
          <w:sz w:val="22"/>
        </w:rPr>
        <w:t>"Сегодня AI обработал 89 диалогов. В Telegram. На трёх языках."</w:t>
      </w:r>
    </w:p>
    <w:p/>
    <w:p>
      <w:pPr>
        <w:spacing w:after="40"/>
        <w:ind w:left="170"/>
      </w:pPr>
      <w:r>
        <w:rPr>
          <w:sz w:val="22"/>
        </w:rPr>
        <w:t>"Узбекистан общается в Telegram. Staffix отвечает в Telegram. На вашем боте."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Telegram — основной канал бизнеса в УЗ. AI отвечает 24/7 на узбекском, русском, английском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Подключение Telegram-бота — 1 минута.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Целевой ролик для Узбекистана. Покажи реальное подключение Telegram через @BotFather и вставку токена. Реальный диалог в TG на узбекском — обязательно. Если запись на узбекском языке — голос за кадром на узбекском.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pPr>
        <w:spacing w:before="400" w:after="400"/>
        <w:jc w:val="center"/>
      </w:pPr>
      <w:r>
        <w:rPr>
          <w:b/>
          <w:color w:val="1F4E79"/>
          <w:sz w:val="36"/>
        </w:rPr>
        <w:t>КЛАСТЕР F: УТЕЧКИ В РАСХОДАХ</w:t>
      </w:r>
    </w:p>
    <w:p>
      <w:r>
        <w:rPr>
          <w:b/>
          <w:color w:val="2E74B5"/>
          <w:sz w:val="30"/>
        </w:rPr>
        <w:t>СЦЕНАРИЙ P11: РЕКЛАМА НА РЕТАРГЕТ — ПЛАЧУ ЗА КЛИЕНТА КОТОРЫЙ УЖЕ У МЕНЯ В БАЗЕ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Тратите $300 в месяц на Instagram-рекламу. 30% бюджета — догон тех, кто уже был у вас. Платите Цукербергу за свою же базу.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"Вы платите Цукербергу за клиента, у которого уже есть ваш номер в телефоне. И не знаете об этом."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рекламный кабинет Instagram — кампания «Look-alike по существующим клиентам», расход 100$ за месяц]</w:t>
      </w:r>
    </w:p>
    <w:p>
      <w:pPr>
        <w:spacing w:after="40"/>
        <w:ind w:left="170"/>
      </w:pPr>
      <w:r>
        <w:rPr>
          <w:sz w:val="22"/>
        </w:rPr>
        <w:t>"Реклама в Instagram. Бюджет 300 долларов в месяц."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разбивка кампании — 30% бюджета идёт на ретаргет тех кто уже посещал салон]</w:t>
      </w:r>
    </w:p>
    <w:p>
      <w:pPr>
        <w:spacing w:after="40"/>
        <w:ind w:left="170"/>
      </w:pPr>
      <w:r>
        <w:rPr>
          <w:sz w:val="22"/>
        </w:rPr>
        <w:t>"30% бюджета — на ретаргет тех кто уже был у меня. 90 долларов в месяц."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расчёт — за год это 1100 долларов на рекламу собственным клиентам]</w:t>
      </w:r>
    </w:p>
    <w:p>
      <w:pPr>
        <w:spacing w:after="40"/>
        <w:ind w:left="170"/>
      </w:pPr>
      <w:r>
        <w:rPr>
          <w:sz w:val="22"/>
        </w:rPr>
        <w:t>"За год — 1 100 долларов. Только чтобы напомнить о себе тем кто уже знает мой адрес."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интерфейс Staffix → Автоматизация → Реактивация]</w:t>
      </w:r>
    </w:p>
    <w:p>
      <w:pPr>
        <w:spacing w:after="40"/>
        <w:ind w:left="170"/>
      </w:pPr>
      <w:r>
        <w:rPr>
          <w:sz w:val="22"/>
        </w:rPr>
        <w:t>"В Staffix есть автоматическая реактивация. Через 60 дней без визита — личное сообщение. Со скидкой."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сообщение клиенту в Telegram — «Зарина, давно вас не видели. Скидка 15%»]</w:t>
      </w:r>
    </w:p>
    <w:p>
      <w:pPr>
        <w:spacing w:after="40"/>
        <w:ind w:left="170"/>
      </w:pPr>
      <w:r>
        <w:rPr>
          <w:sz w:val="22"/>
        </w:rPr>
        <w:t>"Клиент получает сообщение в Telegram, WhatsApp или Instagram — туда где он с вами уже общается."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статистика — 47 неактивных, 8 вернулись, стоимость возврата 0]</w:t>
      </w:r>
    </w:p>
    <w:p>
      <w:pPr>
        <w:spacing w:after="40"/>
        <w:ind w:left="170"/>
      </w:pPr>
      <w:r>
        <w:rPr>
          <w:sz w:val="22"/>
        </w:rPr>
        <w:t>"Из 47 неактивных вернулись 8. CAC — ноль долларов."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сравнение — таргет Instagram 1100$/год vs реактивация Staffix 0$/год]</w:t>
      </w:r>
    </w:p>
    <w:p>
      <w:pPr>
        <w:spacing w:after="40"/>
        <w:ind w:left="170"/>
      </w:pPr>
      <w:r>
        <w:rPr>
          <w:sz w:val="22"/>
        </w:rPr>
        <w:t>"1 100 долларов в год на ретаргет — или ноль на автореактивацию. Включено во все тарифы Staffix."</w:t>
      </w:r>
    </w:p>
    <w:p/>
    <w:p>
      <w:pPr>
        <w:spacing w:after="40"/>
        <w:ind w:left="170"/>
      </w:pPr>
      <w:r>
        <w:rPr>
          <w:sz w:val="22"/>
        </w:rPr>
        <w:t>"Перестаньте платить за клиентов которые уже ваши."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Ретаргет 90$/мес × 12 = 1100$/год vs Автореактивация в Staffix Pro 45$/мес = окупается за 2 недели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Staffix Pro — 45 долларов в месяц. Включает реактивацию.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Покажи реальный рекламный кабинет если есть. Контраст бюджетов. Финальный кадр — слова «CAC = 0».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2E74B5"/>
          <w:sz w:val="30"/>
        </w:rPr>
        <w:t>СЦЕНАРИЙ P12: ТЕКУЧКА АДМИНОВ — КАЖДЫЕ 6 МЕСЯЦЕВ УЧИТЬ ЗАНОВО</w:t>
      </w:r>
    </w:p>
    <w:p>
      <w:r>
        <w:rPr>
          <w:i/>
          <w:color w:val="808080"/>
          <w:sz w:val="20"/>
        </w:rPr>
        <w:t>Хронометраж: 45-60 сек</w:t>
      </w:r>
    </w:p>
    <w:p>
      <w:r>
        <w:rPr>
          <w:b/>
          <w:sz w:val="22"/>
        </w:rPr>
        <w:t>БОЛЬ:</w:t>
      </w:r>
    </w:p>
    <w:p>
      <w:pPr>
        <w:spacing w:after="160"/>
        <w:ind w:left="283"/>
      </w:pPr>
      <w:r>
        <w:rPr>
          <w:i/>
          <w:color w:val="C0392B"/>
        </w:rPr>
        <w:t>Админ работает 6-9 месяцев и увольняется. Учить новую — 2 недели. И снова. И снова.</w:t>
      </w:r>
    </w:p>
    <w:p>
      <w:r>
        <w:rPr>
          <w:b/>
          <w:sz w:val="22"/>
        </w:rPr>
        <w:t>ХУК (первые 3 секунды):</w:t>
      </w:r>
    </w:p>
    <w:p>
      <w:pPr>
        <w:spacing w:after="160"/>
        <w:ind w:left="283"/>
      </w:pPr>
      <w:r>
        <w:rPr>
          <w:i/>
        </w:rPr>
        <w:t>"Сколько админов вы обучили за последние 2 года? И сколько из них до сих пор работают?"</w:t>
      </w:r>
    </w:p>
    <w:p>
      <w:r>
        <w:rPr>
          <w:b/>
          <w:sz w:val="22"/>
        </w:rPr>
        <w:t>ОСНОВНАЯ ЧАСТЬ:</w:t>
      </w:r>
    </w:p>
    <w:p>
      <w:pPr>
        <w:spacing w:after="40"/>
        <w:ind w:left="170"/>
      </w:pPr>
      <w:r>
        <w:rPr>
          <w:b/>
          <w:color w:val="6B6B6B"/>
          <w:sz w:val="20"/>
        </w:rPr>
        <w:t>[ЭКРАН: HR-объявление — «Требуется администратор салона», просмотры/отклики]</w:t>
      </w:r>
    </w:p>
    <w:p>
      <w:pPr>
        <w:spacing w:after="40"/>
        <w:ind w:left="170"/>
      </w:pPr>
      <w:r>
        <w:rPr>
          <w:sz w:val="22"/>
        </w:rPr>
        <w:t>"Опять увольняется. Опять искать. Опять учить."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график текучки — средний срок жизни админа в салоне 6-9 месяцев]</w:t>
      </w:r>
    </w:p>
    <w:p>
      <w:pPr>
        <w:spacing w:after="40"/>
        <w:ind w:left="170"/>
      </w:pPr>
      <w:r>
        <w:rPr>
          <w:sz w:val="22"/>
        </w:rPr>
        <w:t>"Средний админ в салоне работает 6-9 месяцев. Потом — увольнение."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расчёт — 2 недели обучения новенькой × часы наставника + сниженная эффективность × 2 раза в год = ~$500 в год]</w:t>
      </w:r>
    </w:p>
    <w:p>
      <w:pPr>
        <w:spacing w:after="40"/>
        <w:ind w:left="170"/>
      </w:pPr>
      <w:r>
        <w:rPr>
          <w:sz w:val="22"/>
        </w:rPr>
        <w:t>"Каждая замена — 2 недели сниженной эффективности, плюс время мастера-наставника. ~$500 в год скрытых потерь."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сравнение — AI-сотрудник Staffix не увольняется]</w:t>
      </w:r>
    </w:p>
    <w:p>
      <w:pPr>
        <w:spacing w:after="40"/>
        <w:ind w:left="170"/>
      </w:pPr>
      <w:r>
        <w:rPr>
          <w:sz w:val="22"/>
        </w:rPr>
        <w:t>"AI-сотрудник Staffix работает с первого дня."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дашборд → загрузка базы знаний за 5 минут]</w:t>
      </w:r>
    </w:p>
    <w:p>
      <w:pPr>
        <w:spacing w:after="40"/>
        <w:ind w:left="170"/>
      </w:pPr>
      <w:r>
        <w:rPr>
          <w:sz w:val="22"/>
        </w:rPr>
        <w:t>"Загружаете прайсы, FAQ, описания услуг — AI знает всё."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AI отвечает корректно с первого дня — нет периода обучения]</w:t>
      </w:r>
    </w:p>
    <w:p>
      <w:pPr>
        <w:spacing w:after="40"/>
        <w:ind w:left="170"/>
      </w:pPr>
      <w:r>
        <w:rPr>
          <w:sz w:val="22"/>
        </w:rPr>
        <w:t>"Ему не нужны 2 недели чтобы узнать что у вас в меню. Не нужно объяснять как себя вести с клиентом. Не нужно следить."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статистика — AI работает 24/7, не уволится, не возьмёт отпуск]</w:t>
      </w:r>
    </w:p>
    <w:p>
      <w:pPr>
        <w:spacing w:after="40"/>
        <w:ind w:left="170"/>
      </w:pPr>
      <w:r>
        <w:rPr>
          <w:sz w:val="22"/>
        </w:rPr>
        <w:t>"Не увольняется. Не болеет. Не устаёт. Не забывает скрипт."</w:t>
      </w:r>
    </w:p>
    <w:p/>
    <w:p>
      <w:pPr>
        <w:spacing w:after="40"/>
        <w:ind w:left="170"/>
      </w:pPr>
      <w:r>
        <w:rPr>
          <w:b/>
          <w:color w:val="6B6B6B"/>
          <w:sz w:val="20"/>
        </w:rPr>
        <w:t>[ЭКРАН: владелец — спокоен, бизнес идёт]</w:t>
      </w:r>
    </w:p>
    <w:p>
      <w:pPr>
        <w:spacing w:after="40"/>
        <w:ind w:left="170"/>
      </w:pPr>
      <w:r>
        <w:rPr>
          <w:sz w:val="22"/>
        </w:rPr>
        <w:t>"Стабильность — это когда не нужно беспокоиться о том кто завтра ответит клиенту."</w:t>
      </w:r>
    </w:p>
    <w:p/>
    <w:p>
      <w:pPr>
        <w:spacing w:after="40"/>
        <w:ind w:left="170"/>
      </w:pPr>
      <w:r>
        <w:rPr>
          <w:sz w:val="22"/>
        </w:rPr>
        <w:t>"Замените текучку — стабильностью."</w:t>
      </w:r>
    </w:p>
    <w:p>
      <w:pPr>
        <w:spacing w:before="160"/>
      </w:pPr>
      <w:r>
        <w:rPr>
          <w:b/>
          <w:sz w:val="22"/>
        </w:rPr>
        <w:t>КАЛЬКУЛЯТОР НА ЭКРАНЕ:</w:t>
      </w:r>
    </w:p>
    <w:p>
      <w:pPr>
        <w:ind w:left="283"/>
      </w:pPr>
      <w:r>
        <w:rPr>
          <w:b/>
          <w:color w:val="1F4E79"/>
          <w:sz w:val="22"/>
        </w:rPr>
        <w:t>$500/год на текучку + время на собеседования + риск негативного клиентского опыта</w:t>
      </w:r>
    </w:p>
    <w:p>
      <w:pPr>
        <w:spacing w:before="160"/>
      </w:pPr>
      <w:r>
        <w:rPr>
          <w:b/>
          <w:sz w:val="22"/>
        </w:rPr>
        <w:t>ЗАКРЫТИЕ:</w:t>
      </w:r>
    </w:p>
    <w:p>
      <w:pPr>
        <w:ind w:left="283"/>
      </w:pPr>
      <w:r>
        <w:rPr>
          <w:i/>
        </w:rPr>
        <w:t>AI-сотрудник Staffix — стабильность с первого дня. Ссылка в описании.</w:t>
      </w:r>
    </w:p>
    <w:p>
      <w:pPr>
        <w:spacing w:before="160"/>
      </w:pPr>
      <w:r>
        <w:rPr>
          <w:b/>
          <w:sz w:val="22"/>
        </w:rPr>
        <w:t>ЗАМЕТКИ ПО СЪЁМКЕ:</w:t>
      </w:r>
    </w:p>
    <w:p>
      <w:pPr>
        <w:ind w:left="283"/>
      </w:pPr>
      <w:r>
        <w:rPr>
          <w:sz w:val="20"/>
        </w:rPr>
        <w:t>Эмоция — узнаваемая боль владельца. Финал — спокойствие. Контраст текучки vs AI.</w:t>
      </w:r>
    </w:p>
    <w:p>
      <w:pPr>
        <w:spacing w:before="240" w:after="240"/>
        <w:jc w:val="center"/>
      </w:pPr>
      <w:r>
        <w:rPr>
          <w:color w:val="C0C0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