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STAFFIX — Базы знаний для Instagram Reels</w:t>
      </w:r>
    </w:p>
    <w:p>
      <w:pPr>
        <w:jc w:val="center"/>
      </w:pPr>
      <w:r>
        <w:rPr>
          <w:i/>
          <w:color w:val="606060"/>
          <w:sz w:val="26"/>
        </w:rPr>
        <w:t>Цикл 2: Обучение — 8 роликов</w:t>
      </w:r>
    </w:p>
    <w:p/>
    <w:p>
      <w:r>
        <w:rPr>
          <w:b/>
          <w:sz w:val="28"/>
        </w:rPr>
        <w:t>Содержание</w:t>
      </w:r>
    </w:p>
    <w:p>
      <w:pPr>
        <w:ind w:left="283"/>
      </w:pPr>
      <w:r>
        <w:rPr>
          <w:sz w:val="22"/>
        </w:rPr>
        <w:t>1. ВВЕДЕНИЕ И ИНСТРУКЦИЯ ПО ИСПОЛЬЗОВАНИЮ</w:t>
      </w:r>
    </w:p>
    <w:p>
      <w:pPr>
        <w:ind w:left="283"/>
      </w:pPr>
      <w:r>
        <w:rPr>
          <w:sz w:val="22"/>
        </w:rPr>
        <w:t>2. РОЛИК 2.1 — Регистрация и настройка за 10 минут</w:t>
      </w:r>
    </w:p>
    <w:p>
      <w:pPr>
        <w:ind w:left="283"/>
      </w:pPr>
      <w:r>
        <w:rPr>
          <w:sz w:val="22"/>
        </w:rPr>
        <w:t>3. РОЛИК 2.2 — Как клиент записывается через AI</w:t>
      </w:r>
    </w:p>
    <w:p>
      <w:pPr>
        <w:ind w:left="283"/>
      </w:pPr>
      <w:r>
        <w:rPr>
          <w:sz w:val="22"/>
        </w:rPr>
        <w:t>4. РОЛИК 2.3 — База знаний: загрузите и AI выучит</w:t>
      </w:r>
    </w:p>
    <w:p>
      <w:pPr>
        <w:ind w:left="283"/>
      </w:pPr>
      <w:r>
        <w:rPr>
          <w:sz w:val="22"/>
        </w:rPr>
        <w:t>5. РОЛИК 2.4 — CRM: клиенты и сегменты</w:t>
      </w:r>
    </w:p>
    <w:p>
      <w:pPr>
        <w:ind w:left="283"/>
      </w:pPr>
      <w:r>
        <w:rPr>
          <w:sz w:val="22"/>
        </w:rPr>
        <w:t>6. РОЛИК 2.5 — Напоминания и отзывы</w:t>
      </w:r>
    </w:p>
    <w:p>
      <w:pPr>
        <w:ind w:left="283"/>
      </w:pPr>
      <w:r>
        <w:rPr>
          <w:sz w:val="22"/>
        </w:rPr>
        <w:t>7. РОЛИК 2.6 — Каталог товаров и заказы</w:t>
      </w:r>
    </w:p>
    <w:p>
      <w:pPr>
        <w:ind w:left="283"/>
      </w:pPr>
      <w:r>
        <w:rPr>
          <w:sz w:val="22"/>
        </w:rPr>
        <w:t>8. РОЛИК 2.7 — Аналитика: цифры вашего бизнеса</w:t>
      </w:r>
    </w:p>
    <w:p>
      <w:pPr>
        <w:ind w:left="283"/>
      </w:pPr>
      <w:r>
        <w:rPr>
          <w:sz w:val="22"/>
        </w:rPr>
        <w:t>9. РОЛИК 2.8 — Подключение Instagram и WhatsApp</w:t>
      </w:r>
    </w:p>
    <w:p>
      <w:r>
        <w:br w:type="page"/>
      </w:r>
    </w:p>
    <w:p>
      <w:r>
        <w:rPr>
          <w:b/>
          <w:color w:val="1F4E79"/>
          <w:sz w:val="32"/>
        </w:rPr>
        <w:t>ВВЕДЕНИЕ И ИНСТРУКЦИЯ ПО ИСПОЛЬЗОВАНИЮ</w:t>
      </w:r>
    </w:p>
    <w:p>
      <w:r>
        <w:rPr>
          <w:b/>
          <w:color w:val="2E74B5"/>
          <w:sz w:val="24"/>
        </w:rPr>
        <w:t>БАЗЫ ЗНАНИЙ ДЛЯ INSTAGRAM REELS — ЦИКЛ 2 (ОБУЧЕНИЕ)</w:t>
      </w:r>
    </w:p>
    <w:p/>
    <w:p>
      <w:pPr>
        <w:spacing w:after="40"/>
      </w:pPr>
      <w:r>
        <w:t>Папка содержит 8 документов — по одному на каждый ролик</w:t>
      </w:r>
    </w:p>
    <w:p>
      <w:pPr>
        <w:spacing w:after="40"/>
      </w:pPr>
      <w:r>
        <w:t>из цикла "Обучение" (сценарии в Staffix_Reels_Scripts.docx).</w:t>
      </w:r>
    </w:p>
    <w:p/>
    <w:p>
      <w:pPr>
        <w:spacing w:after="40"/>
      </w:pPr>
      <w:r>
        <w:t>КАК ИСПОЛЬЗОВАТЬ</w:t>
      </w:r>
    </w:p>
    <w:p/>
    <w:p>
      <w:pPr>
        <w:spacing w:after="40"/>
      </w:pPr>
      <w:r>
        <w:t>ШАГ 1: Создайте отдельный демо-аккаунт в Staffix</w:t>
      </w:r>
    </w:p>
    <w:p>
      <w:pPr>
        <w:spacing w:after="40"/>
      </w:pPr>
      <w:r>
        <w:t>- Не используйте production-аккаунт чтобы не засорять реальные данные</w:t>
      </w:r>
    </w:p>
    <w:p>
      <w:pPr>
        <w:spacing w:after="40"/>
      </w:pPr>
      <w:r>
        <w:t>- Можно делать перерегистрацию для разных роликов</w:t>
      </w:r>
    </w:p>
    <w:p/>
    <w:p>
      <w:pPr>
        <w:spacing w:after="40"/>
      </w:pPr>
      <w:r>
        <w:t>ШАГ 2: Перед каждой съёмкой загрузите соответствующий документ</w:t>
      </w:r>
    </w:p>
    <w:p>
      <w:pPr>
        <w:spacing w:after="40"/>
      </w:pPr>
      <w:r>
        <w:t>- Дашборд → База знаний → "Загрузить файл"</w:t>
      </w:r>
    </w:p>
    <w:p>
      <w:pPr>
        <w:spacing w:after="40"/>
      </w:pPr>
      <w:r>
        <w:t>- Выберите нужный Reel_2.X_*.txt файл из этой папки</w:t>
      </w:r>
    </w:p>
    <w:p>
      <w:pPr>
        <w:spacing w:after="40"/>
      </w:pPr>
      <w:r>
        <w:t>- AI автоматически распознает текст и будет использовать</w:t>
      </w:r>
    </w:p>
    <w:p/>
    <w:p>
      <w:pPr>
        <w:spacing w:after="40"/>
      </w:pPr>
      <w:r>
        <w:t>ШАГ 3: Настройте остальное по инструкции в документе</w:t>
      </w:r>
    </w:p>
    <w:p>
      <w:pPr>
        <w:spacing w:after="40"/>
      </w:pPr>
      <w:r>
        <w:t>- Каждый файл содержит секцию "ЧТО НАСТРАИВАТЬ ПЕРЕД СЪЁМКОЙ"</w:t>
      </w:r>
    </w:p>
    <w:p>
      <w:pPr>
        <w:spacing w:after="40"/>
      </w:pPr>
      <w:r>
        <w:t>- Например: добавить услуги, мастеров, тестовых клиентов и т.д.</w:t>
      </w:r>
    </w:p>
    <w:p/>
    <w:p>
      <w:pPr>
        <w:spacing w:after="40"/>
      </w:pPr>
      <w:r>
        <w:t>ШАГ 4: Запишите ролик</w:t>
      </w:r>
    </w:p>
    <w:p>
      <w:pPr>
        <w:spacing w:after="40"/>
      </w:pPr>
      <w:r>
        <w:t>- Каждый файл содержит секцию "КАК AI ДОЛЖЕН ОТВЕЧАТЬ"</w:t>
      </w:r>
    </w:p>
    <w:p>
      <w:pPr>
        <w:spacing w:after="40"/>
      </w:pPr>
      <w:r>
        <w:t>- Если AI отвечает не так — скорректируйте через кнопку</w:t>
      </w:r>
    </w:p>
    <w:p>
      <w:pPr>
        <w:spacing w:after="40"/>
      </w:pPr>
      <w:r>
        <w:t xml:space="preserve">  коррекции прямо в чате</w:t>
      </w:r>
    </w:p>
    <w:p/>
    <w:p>
      <w:r>
        <w:rPr>
          <w:b/>
          <w:color w:val="2E74B5"/>
          <w:sz w:val="24"/>
        </w:rPr>
        <w:t>СПИСОК ДОКУМЕНТОВ</w:t>
      </w:r>
    </w:p>
    <w:p/>
    <w:p>
      <w:pPr>
        <w:spacing w:after="40"/>
      </w:pPr>
      <w:r>
        <w:t>Reel_2.1_Регистрация_и_настройка.txt</w:t>
      </w:r>
    </w:p>
    <w:p>
      <w:pPr>
        <w:spacing w:after="40"/>
      </w:pPr>
      <w:r>
        <w:t>- Тема: 10 минут — и AI готов</w:t>
      </w:r>
    </w:p>
    <w:p>
      <w:pPr>
        <w:spacing w:after="40"/>
      </w:pPr>
      <w:r>
        <w:t>- Что показать: процесс настройки от регистрации до запуска</w:t>
      </w:r>
    </w:p>
    <w:p>
      <w:pPr>
        <w:spacing w:after="40"/>
      </w:pPr>
      <w:r>
        <w:t>- БЗ: пошаговая инструкция, FAQ по настройке</w:t>
      </w:r>
    </w:p>
    <w:p/>
    <w:p>
      <w:pPr>
        <w:spacing w:after="40"/>
      </w:pPr>
      <w:r>
        <w:t>Reel_2.2_Запись_клиента_через_AI.txt</w:t>
      </w:r>
    </w:p>
    <w:p>
      <w:pPr>
        <w:spacing w:after="40"/>
      </w:pPr>
      <w:r>
        <w:t>- Тема: как клиент записывается через бота</w:t>
      </w:r>
    </w:p>
    <w:p>
      <w:pPr>
        <w:spacing w:after="40"/>
      </w:pPr>
      <w:r>
        <w:t>- Что показать: переписка от лица клиента + появление записи в дашборде</w:t>
      </w:r>
    </w:p>
    <w:p>
      <w:pPr>
        <w:spacing w:after="40"/>
      </w:pPr>
      <w:r>
        <w:t>- БЗ: демо-салон "Эстетика" с услугами, мастерами, расписанием</w:t>
      </w:r>
    </w:p>
    <w:p/>
    <w:p>
      <w:pPr>
        <w:spacing w:after="40"/>
      </w:pPr>
      <w:r>
        <w:t>Reel_2.3_База_знаний.txt</w:t>
      </w:r>
    </w:p>
    <w:p>
      <w:pPr>
        <w:spacing w:after="40"/>
      </w:pPr>
      <w:r>
        <w:t>- Тема: загрузите прайс — AI выучит цены</w:t>
      </w:r>
    </w:p>
    <w:p>
      <w:pPr>
        <w:spacing w:after="40"/>
      </w:pPr>
      <w:r>
        <w:t>- Что показать: загрузка PDF + ответы AI с правильными ценами</w:t>
      </w:r>
    </w:p>
    <w:p>
      <w:pPr>
        <w:spacing w:after="40"/>
      </w:pPr>
      <w:r>
        <w:t>- БЗ: полный прайс-лист (можно сохранить как PDF) + FAQ</w:t>
      </w:r>
    </w:p>
    <w:p/>
    <w:p>
      <w:pPr>
        <w:spacing w:after="40"/>
      </w:pPr>
      <w:r>
        <w:t>Reel_2.4_CRM_клиенты_и_сегменты.txt</w:t>
      </w:r>
    </w:p>
    <w:p>
      <w:pPr>
        <w:spacing w:after="40"/>
      </w:pPr>
      <w:r>
        <w:t>- Тема: CRM которая заполняется сама</w:t>
      </w:r>
    </w:p>
    <w:p>
      <w:pPr>
        <w:spacing w:after="40"/>
      </w:pPr>
      <w:r>
        <w:t>- Что показать: список клиентов, карточка VIP, сегменты</w:t>
      </w:r>
    </w:p>
    <w:p>
      <w:pPr>
        <w:spacing w:after="40"/>
      </w:pPr>
      <w:r>
        <w:t>- БЗ: 7 демо-клиентов с разной активностью + примеры рассылок</w:t>
      </w:r>
    </w:p>
    <w:p/>
    <w:p>
      <w:pPr>
        <w:spacing w:after="40"/>
      </w:pPr>
      <w:r>
        <w:t>Reel_2.5_Напоминания_и_отзывы.txt</w:t>
      </w:r>
    </w:p>
    <w:p>
      <w:pPr>
        <w:spacing w:after="40"/>
      </w:pPr>
      <w:r>
        <w:t>- Тема: автоматизация которая экономит часы</w:t>
      </w:r>
    </w:p>
    <w:p>
      <w:pPr>
        <w:spacing w:after="40"/>
      </w:pPr>
      <w:r>
        <w:t>- Что показать: настройка автоматизаций, реальные сообщения в чате</w:t>
      </w:r>
    </w:p>
    <w:p>
      <w:pPr>
        <w:spacing w:after="40"/>
      </w:pPr>
      <w:r>
        <w:t>- БЗ: шаблоны сообщений для напоминаний и сбора отзывов</w:t>
      </w:r>
    </w:p>
    <w:p/>
    <w:p>
      <w:pPr>
        <w:spacing w:after="40"/>
      </w:pPr>
      <w:r>
        <w:t>Reel_2.6_Каталог_товаров_и_заказы.txt</w:t>
      </w:r>
    </w:p>
    <w:p>
      <w:pPr>
        <w:spacing w:after="40"/>
      </w:pPr>
      <w:r>
        <w:t>- Тема: Staffix для магазинов и доставки</w:t>
      </w:r>
    </w:p>
    <w:p>
      <w:pPr>
        <w:spacing w:after="40"/>
      </w:pPr>
      <w:r>
        <w:t>- Что показать: импорт каталога, диалог с клиентом, оформление заказа</w:t>
      </w:r>
    </w:p>
    <w:p>
      <w:pPr>
        <w:spacing w:after="40"/>
      </w:pPr>
      <w:r>
        <w:t>- БЗ: цветочный магазин "Fleur" с каталогом и зонами доставки</w:t>
      </w:r>
    </w:p>
    <w:p/>
    <w:p>
      <w:pPr>
        <w:spacing w:after="40"/>
      </w:pPr>
      <w:r>
        <w:t>Reel_2.7_Аналитика.txt</w:t>
      </w:r>
    </w:p>
    <w:p>
      <w:pPr>
        <w:spacing w:after="40"/>
      </w:pPr>
      <w:r>
        <w:t>- Тема: цифры вашего бизнеса в одном дашборде</w:t>
      </w:r>
    </w:p>
    <w:p>
      <w:pPr>
        <w:spacing w:after="40"/>
      </w:pPr>
      <w:r>
        <w:t>- Что показать: статистика сообщений, записей, источников, выручки</w:t>
      </w:r>
    </w:p>
    <w:p>
      <w:pPr>
        <w:spacing w:after="40"/>
      </w:pPr>
      <w:r>
        <w:t>- БЗ: цифры для голоса за кадром если в демо мало данных</w:t>
      </w:r>
    </w:p>
    <w:p/>
    <w:p>
      <w:pPr>
        <w:spacing w:after="40"/>
      </w:pPr>
      <w:r>
        <w:t>Reel_2.8_Подключение_Instagram_WhatsApp.txt</w:t>
      </w:r>
    </w:p>
    <w:p>
      <w:pPr>
        <w:spacing w:after="40"/>
      </w:pPr>
      <w:r>
        <w:t>- Тема: все каналы за 5 минут</w:t>
      </w:r>
    </w:p>
    <w:p>
      <w:pPr>
        <w:spacing w:after="40"/>
      </w:pPr>
      <w:r>
        <w:t>- Что показать: OAuth подключение Instagram, WhatsApp Embedded Signup</w:t>
      </w:r>
    </w:p>
    <w:p>
      <w:pPr>
        <w:spacing w:after="40"/>
      </w:pPr>
      <w:r>
        <w:t>- БЗ: пошаговая инструкция + что заблюрить при монтаже</w:t>
      </w:r>
    </w:p>
    <w:p/>
    <w:p>
      <w:r>
        <w:rPr>
          <w:b/>
          <w:color w:val="2E74B5"/>
          <w:sz w:val="24"/>
        </w:rPr>
        <w:t>СОВЕТЫ ПО МАКСИМАЛЬНОЙ ЭФФЕКТИВНОСТИ</w:t>
      </w:r>
    </w:p>
    <w:p/>
    <w:p>
      <w:r>
        <w:rPr>
          <w:b/>
          <w:color w:val="2E74B5"/>
          <w:sz w:val="24"/>
        </w:rPr>
        <w:t>1. ОДНА БАЗА ЗНАНИЙ НА ВСЕ РОЛИКИ</w:t>
      </w:r>
    </w:p>
    <w:p>
      <w:pPr>
        <w:spacing w:after="40"/>
      </w:pPr>
      <w:r>
        <w:t xml:space="preserve">   Если хотите снять все 8 роликов в один день — загрузите все</w:t>
      </w:r>
    </w:p>
    <w:p>
      <w:pPr>
        <w:spacing w:after="40"/>
      </w:pPr>
      <w:r>
        <w:t xml:space="preserve">   8 файлов одновременно. AI сможет переключаться между темами.</w:t>
      </w:r>
    </w:p>
    <w:p/>
    <w:p>
      <w:r>
        <w:rPr>
          <w:b/>
          <w:color w:val="2E74B5"/>
          <w:sz w:val="24"/>
        </w:rPr>
        <w:t>2. РЕАЛЬНЫЕ ДАННЫЕ ВЫГЛЯДЯТ ЛУЧШЕ</w:t>
      </w:r>
    </w:p>
    <w:p>
      <w:pPr>
        <w:spacing w:after="40"/>
      </w:pPr>
      <w:r>
        <w:t xml:space="preserve">   Если есть возможность — используйте реальный салон или магазин.</w:t>
      </w:r>
    </w:p>
    <w:p>
      <w:pPr>
        <w:spacing w:after="40"/>
      </w:pPr>
      <w:r>
        <w:t xml:space="preserve">   Реальные клиенты, реальные цены, реальная переписка</w:t>
      </w:r>
    </w:p>
    <w:p>
      <w:pPr>
        <w:spacing w:after="40"/>
      </w:pPr>
      <w:r>
        <w:t xml:space="preserve">   выглядят убедительнее чем демо.</w:t>
      </w:r>
    </w:p>
    <w:p/>
    <w:p>
      <w:r>
        <w:rPr>
          <w:b/>
          <w:color w:val="2E74B5"/>
          <w:sz w:val="24"/>
        </w:rPr>
        <w:t>3. РЕЦИКЛ КОНТЕНТА</w:t>
      </w:r>
    </w:p>
    <w:p>
      <w:pPr>
        <w:spacing w:after="40"/>
      </w:pPr>
      <w:r>
        <w:t xml:space="preserve">   Один документ можно использовать повторно — для повторных</w:t>
      </w:r>
    </w:p>
    <w:p>
      <w:pPr>
        <w:spacing w:after="40"/>
      </w:pPr>
      <w:r>
        <w:t xml:space="preserve">   роликов на ту же тему, для презентаций, для обучения сотрудников.</w:t>
      </w:r>
    </w:p>
    <w:p/>
    <w:p>
      <w:r>
        <w:rPr>
          <w:b/>
          <w:color w:val="2E74B5"/>
          <w:sz w:val="24"/>
        </w:rPr>
        <w:t>4. ТЕСТИРУЙТЕ AI ДО СЪЁМКИ</w:t>
      </w:r>
    </w:p>
    <w:p>
      <w:pPr>
        <w:spacing w:after="40"/>
      </w:pPr>
      <w:r>
        <w:t xml:space="preserve">   Перед записью каждого ролика — напишите боту те вопросы которые</w:t>
      </w:r>
    </w:p>
    <w:p>
      <w:pPr>
        <w:spacing w:after="40"/>
      </w:pPr>
      <w:r>
        <w:t xml:space="preserve">   будут в видео. Убедитесь что AI отвечает как надо. Если нет —</w:t>
      </w:r>
    </w:p>
    <w:p>
      <w:pPr>
        <w:spacing w:after="40"/>
      </w:pPr>
      <w:r>
        <w:t xml:space="preserve">   поправьте через коррекцию.</w:t>
      </w:r>
    </w:p>
    <w:p/>
    <w:p>
      <w:r>
        <w:rPr>
          <w:b/>
          <w:color w:val="2E74B5"/>
          <w:sz w:val="24"/>
        </w:rPr>
        <w:t>5. ЗАПИСЫВАЙТЕ ЛОГИЧНЫЙ ПОРЯДОК</w:t>
      </w:r>
    </w:p>
    <w:p>
      <w:pPr>
        <w:spacing w:after="40"/>
      </w:pPr>
      <w:r>
        <w:t xml:space="preserve">   Рекомендуемый порядок съёмки:</w:t>
      </w:r>
    </w:p>
    <w:p>
      <w:pPr>
        <w:spacing w:after="40"/>
      </w:pPr>
      <w:r>
        <w:t xml:space="preserve">   - 2.1 (регистрация) — самый простой, начните с него</w:t>
      </w:r>
    </w:p>
    <w:p>
      <w:pPr>
        <w:spacing w:after="40"/>
      </w:pPr>
      <w:r>
        <w:t xml:space="preserve">   - 2.3 (база знаний) — настройте AI правильно</w:t>
      </w:r>
    </w:p>
    <w:p>
      <w:pPr>
        <w:spacing w:after="40"/>
      </w:pPr>
      <w:r>
        <w:t xml:space="preserve">   - 2.2 (запись клиента) — теперь AI знает услуги</w:t>
      </w:r>
    </w:p>
    <w:p>
      <w:pPr>
        <w:spacing w:after="40"/>
      </w:pPr>
      <w:r>
        <w:t xml:space="preserve">   - 2.5 (напоминания) — после первых записей</w:t>
      </w:r>
    </w:p>
    <w:p>
      <w:pPr>
        <w:spacing w:after="40"/>
      </w:pPr>
      <w:r>
        <w:t xml:space="preserve">   - 2.4 (CRM) — после нескольких клиентов</w:t>
      </w:r>
    </w:p>
    <w:p>
      <w:pPr>
        <w:spacing w:after="40"/>
      </w:pPr>
      <w:r>
        <w:t xml:space="preserve">   - 2.7 (аналитика) — после накопления данных</w:t>
      </w:r>
    </w:p>
    <w:p>
      <w:pPr>
        <w:spacing w:after="40"/>
      </w:pPr>
      <w:r>
        <w:t xml:space="preserve">   - 2.6 (каталог товаров) — отдельный режим</w:t>
      </w:r>
    </w:p>
    <w:p>
      <w:pPr>
        <w:spacing w:after="40"/>
      </w:pPr>
      <w:r>
        <w:t xml:space="preserve">   - 2.8 (подключение каналов) — самый технический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2.1 — Регистрация и настройка за 10 минут</w:t>
      </w:r>
    </w:p>
    <w:p>
      <w:pPr>
        <w:spacing w:after="40"/>
      </w:pPr>
      <w:r>
        <w:t>БАЗА ЗНАНИЙ ДЛЯ РОЛИКА 2.1</w:t>
      </w:r>
    </w:p>
    <w:p>
      <w:pPr>
        <w:spacing w:after="40"/>
      </w:pPr>
      <w:r>
        <w:t>"Регистрация и настройка за 10 минут"</w:t>
      </w:r>
    </w:p>
    <w:p/>
    <w:p>
      <w:pPr>
        <w:spacing w:after="40"/>
      </w:pPr>
      <w:r>
        <w:t>ИНСТРУКЦИЯ: загрузить этот файл в Базу знаний Staffix перед съёмкой.</w:t>
      </w:r>
    </w:p>
    <w:p>
      <w:pPr>
        <w:spacing w:after="40"/>
      </w:pPr>
      <w:r>
        <w:t>Когда AI-бот будут спрашивать про регистрацию или настройку — он</w:t>
      </w:r>
    </w:p>
    <w:p>
      <w:pPr>
        <w:spacing w:after="40"/>
      </w:pPr>
      <w:r>
        <w:t>ответит именно так как нужно для ролика.</w:t>
      </w:r>
    </w:p>
    <w:p/>
    <w:p>
      <w:pPr>
        <w:spacing w:after="40"/>
      </w:pPr>
      <w:r>
        <w:t>ЗАЩИЩАЕМЫЕ В РОЛИКЕ ФАКТЫ</w:t>
      </w:r>
    </w:p>
    <w:p/>
    <w:p>
      <w:r>
        <w:rPr>
          <w:b/>
          <w:color w:val="2E74B5"/>
          <w:sz w:val="24"/>
        </w:rPr>
        <w:t>ВРЕМЯ НАСТРОЙКИ:</w:t>
      </w:r>
    </w:p>
    <w:p>
      <w:pPr>
        <w:spacing w:after="40"/>
      </w:pPr>
      <w:r>
        <w:t>- Полная настройка Staffix занимает 10-15 минут</w:t>
      </w:r>
    </w:p>
    <w:p>
      <w:pPr>
        <w:spacing w:after="40"/>
      </w:pPr>
      <w:r>
        <w:t>- Регистрация — 2 минуты (email + пароль)</w:t>
      </w:r>
    </w:p>
    <w:p>
      <w:pPr>
        <w:spacing w:after="40"/>
      </w:pPr>
      <w:r>
        <w:t>- Создание Telegram бота — 2 минуты (через @BotFather)</w:t>
      </w:r>
    </w:p>
    <w:p>
      <w:pPr>
        <w:spacing w:after="40"/>
      </w:pPr>
      <w:r>
        <w:t>- Подключение бота к Staffix — 1 минута</w:t>
      </w:r>
    </w:p>
    <w:p>
      <w:pPr>
        <w:spacing w:after="40"/>
      </w:pPr>
      <w:r>
        <w:t>- Добавление услуг — 2-5 минут</w:t>
      </w:r>
    </w:p>
    <w:p>
      <w:pPr>
        <w:spacing w:after="40"/>
      </w:pPr>
      <w:r>
        <w:t>- Добавление мастеров — 2-3 минуты</w:t>
      </w:r>
    </w:p>
    <w:p/>
    <w:p>
      <w:r>
        <w:rPr>
          <w:b/>
          <w:color w:val="2E74B5"/>
          <w:sz w:val="24"/>
        </w:rPr>
        <w:t>ПОШАГОВАЯ ИНСТРУКЦИЯ:</w:t>
      </w:r>
    </w:p>
    <w:p/>
    <w:p>
      <w:pPr>
        <w:spacing w:after="40"/>
      </w:pPr>
      <w:r>
        <w:t>Шаг 1: Регистрация на staffix.io</w:t>
      </w:r>
    </w:p>
    <w:p>
      <w:pPr>
        <w:spacing w:after="40"/>
      </w:pPr>
      <w:r>
        <w:t>- Зайдите на staffix.io</w:t>
      </w:r>
    </w:p>
    <w:p>
      <w:pPr>
        <w:spacing w:after="40"/>
      </w:pPr>
      <w:r>
        <w:t>- Нажмите "Начать бесплатно"</w:t>
      </w:r>
    </w:p>
    <w:p>
      <w:pPr>
        <w:spacing w:after="40"/>
      </w:pPr>
      <w:r>
        <w:t>- Заполните: имя, email, пароль, название бизнеса</w:t>
      </w:r>
    </w:p>
    <w:p>
      <w:pPr>
        <w:spacing w:after="40"/>
      </w:pPr>
      <w:r>
        <w:t>- Получите 6-значный код на email</w:t>
      </w:r>
    </w:p>
    <w:p>
      <w:pPr>
        <w:spacing w:after="40"/>
      </w:pPr>
      <w:r>
        <w:t>- Введите код — аккаунт активирован</w:t>
      </w:r>
    </w:p>
    <w:p>
      <w:pPr>
        <w:spacing w:after="40"/>
      </w:pPr>
      <w:r>
        <w:t>- 14 дней бесплатно, без карты</w:t>
      </w:r>
    </w:p>
    <w:p/>
    <w:p>
      <w:pPr>
        <w:spacing w:after="40"/>
      </w:pPr>
      <w:r>
        <w:t>Шаг 2: Создание Telegram-бота</w:t>
      </w:r>
    </w:p>
    <w:p>
      <w:pPr>
        <w:spacing w:after="40"/>
      </w:pPr>
      <w:r>
        <w:t>- Откройте Telegram, найдите @BotFather</w:t>
      </w:r>
    </w:p>
    <w:p>
      <w:pPr>
        <w:spacing w:after="40"/>
      </w:pPr>
      <w:r>
        <w:t>- Отправьте команду /newbot</w:t>
      </w:r>
    </w:p>
    <w:p>
      <w:pPr>
        <w:spacing w:after="40"/>
      </w:pPr>
      <w:r>
        <w:t>- Придумайте имя бота</w:t>
      </w:r>
    </w:p>
    <w:p>
      <w:pPr>
        <w:spacing w:after="40"/>
      </w:pPr>
      <w:r>
        <w:t>- Придумайте username бота</w:t>
      </w:r>
    </w:p>
    <w:p>
      <w:pPr>
        <w:spacing w:after="40"/>
      </w:pPr>
      <w:r>
        <w:t>- Получите токен от BotFather</w:t>
      </w:r>
    </w:p>
    <w:p/>
    <w:p>
      <w:pPr>
        <w:spacing w:after="40"/>
      </w:pPr>
      <w:r>
        <w:t>Шаг 3: Подключение бота</w:t>
      </w:r>
    </w:p>
    <w:p>
      <w:pPr>
        <w:spacing w:after="40"/>
      </w:pPr>
      <w:r>
        <w:t>- В дашборде → Каналы → Telegram</w:t>
      </w:r>
    </w:p>
    <w:p>
      <w:pPr>
        <w:spacing w:after="40"/>
      </w:pPr>
      <w:r>
        <w:t>- Вставьте токен</w:t>
      </w:r>
    </w:p>
    <w:p>
      <w:pPr>
        <w:spacing w:after="40"/>
      </w:pPr>
      <w:r>
        <w:t>- Нажмите "Активировать"</w:t>
      </w:r>
    </w:p>
    <w:p>
      <w:pPr>
        <w:spacing w:after="40"/>
      </w:pPr>
      <w:r>
        <w:t>- Статус сменится на зелёный — бот подключён</w:t>
      </w:r>
    </w:p>
    <w:p/>
    <w:p>
      <w:pPr>
        <w:spacing w:after="40"/>
      </w:pPr>
      <w:r>
        <w:t>Шаг 4: Добавление услуг</w:t>
      </w:r>
    </w:p>
    <w:p>
      <w:pPr>
        <w:spacing w:after="40"/>
      </w:pPr>
      <w:r>
        <w:t>- Дашборд → Услуги → "Добавить"</w:t>
      </w:r>
    </w:p>
    <w:p>
      <w:pPr>
        <w:spacing w:after="40"/>
      </w:pPr>
      <w:r>
        <w:t>- Введите название, цену, длительность</w:t>
      </w:r>
    </w:p>
    <w:p>
      <w:pPr>
        <w:spacing w:after="40"/>
      </w:pPr>
      <w:r>
        <w:t>- Можно импортировать массово из Excel/CSV</w:t>
      </w:r>
    </w:p>
    <w:p>
      <w:pPr>
        <w:spacing w:after="40"/>
      </w:pPr>
      <w:r>
        <w:t>- Описание услуги — необязательно но рекомендуется</w:t>
      </w:r>
    </w:p>
    <w:p/>
    <w:p>
      <w:pPr>
        <w:spacing w:after="40"/>
      </w:pPr>
      <w:r>
        <w:t>Шаг 5: Добавление мастеров</w:t>
      </w:r>
    </w:p>
    <w:p>
      <w:pPr>
        <w:spacing w:after="40"/>
      </w:pPr>
      <w:r>
        <w:t>- Дашборд → Моя команда → "Добавить"</w:t>
      </w:r>
    </w:p>
    <w:p>
      <w:pPr>
        <w:spacing w:after="40"/>
      </w:pPr>
      <w:r>
        <w:t>- Введите имя, должность, фото (необязательно)</w:t>
      </w:r>
    </w:p>
    <w:p>
      <w:pPr>
        <w:spacing w:after="40"/>
      </w:pPr>
      <w:r>
        <w:t>- Telegram username — для уведомлений мастеру</w:t>
      </w:r>
    </w:p>
    <w:p>
      <w:pPr>
        <w:spacing w:after="40"/>
      </w:pPr>
      <w:r>
        <w:t>- Установите расписание смен</w:t>
      </w:r>
    </w:p>
    <w:p>
      <w:pPr>
        <w:spacing w:after="40"/>
      </w:pPr>
      <w:r>
        <w:t>- Опционально: ставка и комиссия для расчёта зарплаты</w:t>
      </w:r>
    </w:p>
    <w:p/>
    <w:p>
      <w:r>
        <w:rPr>
          <w:b/>
          <w:color w:val="2E74B5"/>
          <w:sz w:val="24"/>
        </w:rPr>
        <w:t>ЧАСТЫЕ ВОПРОСЫ ПО НАСТРОЙКЕ</w:t>
      </w:r>
    </w:p>
    <w:p/>
    <w:p>
      <w:pPr>
        <w:spacing w:after="40"/>
      </w:pPr>
      <w:r>
        <w:t>В: Сколько занимает настройка?</w:t>
      </w:r>
    </w:p>
    <w:p>
      <w:pPr>
        <w:spacing w:after="40"/>
      </w:pPr>
      <w:r>
        <w:t>О: Полная настройка занимает 10-15 минут. Минимально — 5 минут (регистрация + подключение бота + 3 услуги).</w:t>
      </w:r>
    </w:p>
    <w:p/>
    <w:p>
      <w:pPr>
        <w:spacing w:after="40"/>
      </w:pPr>
      <w:r>
        <w:t>В: Нужны технические навыки?</w:t>
      </w:r>
    </w:p>
    <w:p>
      <w:pPr>
        <w:spacing w:after="40"/>
      </w:pPr>
      <w:r>
        <w:t>О: Нет. Если умеете пользоваться Telegram и заполнять формы — справитесь.</w:t>
      </w:r>
    </w:p>
    <w:p/>
    <w:p>
      <w:pPr>
        <w:spacing w:after="40"/>
      </w:pPr>
      <w:r>
        <w:t>В: Нужна ли карта при регистрации?</w:t>
      </w:r>
    </w:p>
    <w:p>
      <w:pPr>
        <w:spacing w:after="40"/>
      </w:pPr>
      <w:r>
        <w:t>О: Нет. 14 дней бесплатно без карты. Карту вводите только если решите продолжить после триала.</w:t>
      </w:r>
    </w:p>
    <w:p/>
    <w:p>
      <w:pPr>
        <w:spacing w:after="40"/>
      </w:pPr>
      <w:r>
        <w:t>В: Что если я ошибусь в настройке?</w:t>
      </w:r>
    </w:p>
    <w:p>
      <w:pPr>
        <w:spacing w:after="40"/>
      </w:pPr>
      <w:r>
        <w:t>О: Всё можно изменить в любой момент. Услуги, цены, расписание, токен бота — всё редактируется.</w:t>
      </w:r>
    </w:p>
    <w:p/>
    <w:p>
      <w:pPr>
        <w:spacing w:after="40"/>
      </w:pPr>
      <w:r>
        <w:t>В: Какие данные нужны для старта?</w:t>
      </w:r>
    </w:p>
    <w:p>
      <w:pPr>
        <w:spacing w:after="40"/>
      </w:pPr>
      <w:r>
        <w:t>О: Email, пароль, название бизнеса. Всё остальное — ваш бизнес и удобство клиентов.</w:t>
      </w:r>
    </w:p>
    <w:p/>
    <w:p>
      <w:pPr>
        <w:spacing w:after="40"/>
      </w:pPr>
      <w:r>
        <w:t>В: Как импортировать услуги массово?</w:t>
      </w:r>
    </w:p>
    <w:p>
      <w:pPr>
        <w:spacing w:after="40"/>
      </w:pPr>
      <w:r>
        <w:t>О: На странице Услуги → "Импорт CSV". Поддерживаемые форматы: CSV, Excel (.xlsx, .xls), TXT.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2.2 — Как клиент записывается через AI</w:t>
      </w:r>
    </w:p>
    <w:p>
      <w:pPr>
        <w:spacing w:after="40"/>
      </w:pPr>
      <w:r>
        <w:t>БАЗА ЗНАНИЙ ДЛЯ РОЛИКА 2.2</w:t>
      </w:r>
    </w:p>
    <w:p>
      <w:pPr>
        <w:spacing w:after="40"/>
      </w:pPr>
      <w:r>
        <w:t>"Как клиент записывается через AI"</w:t>
      </w:r>
    </w:p>
    <w:p/>
    <w:p>
      <w:pPr>
        <w:spacing w:after="40"/>
      </w:pPr>
      <w:r>
        <w:t>ИНСТРУКЦИЯ: загрузить в Базу знаний демо-салона перед съёмкой.</w:t>
      </w:r>
    </w:p>
    <w:p>
      <w:pPr>
        <w:spacing w:after="40"/>
      </w:pPr>
      <w:r>
        <w:t>В ролике вы пишете боту "Хочу на стрижку завтра" — AI должен</w:t>
      </w:r>
    </w:p>
    <w:p>
      <w:pPr>
        <w:spacing w:after="40"/>
      </w:pPr>
      <w:r>
        <w:t>ответить как описано в сценарии.</w:t>
      </w:r>
    </w:p>
    <w:p/>
    <w:p>
      <w:r>
        <w:rPr>
          <w:b/>
          <w:color w:val="2E74B5"/>
          <w:sz w:val="24"/>
        </w:rPr>
        <w:t>ДЕМО-БИЗНЕС: САЛОН КРАСОТЫ "ЭСТЕТИКА"</w:t>
      </w:r>
    </w:p>
    <w:p/>
    <w:p>
      <w:pPr>
        <w:spacing w:after="40"/>
      </w:pPr>
      <w:r>
        <w:t>Адрес: Ташкент, проспект Амира Темура, 15</w:t>
      </w:r>
    </w:p>
    <w:p>
      <w:pPr>
        <w:spacing w:after="40"/>
      </w:pPr>
      <w:r>
        <w:t>Часы работы: ежедневно с 09:00 до 21:00</w:t>
      </w:r>
    </w:p>
    <w:p>
      <w:pPr>
        <w:spacing w:after="40"/>
      </w:pPr>
      <w:r>
        <w:t>Телефон: +998 90 123 45 67</w:t>
      </w:r>
    </w:p>
    <w:p/>
    <w:p>
      <w:r>
        <w:rPr>
          <w:b/>
          <w:color w:val="2E74B5"/>
          <w:sz w:val="24"/>
        </w:rPr>
        <w:t>УСЛУГИ И ЦЕНЫ</w:t>
      </w:r>
    </w:p>
    <w:p/>
    <w:p>
      <w:pPr>
        <w:spacing w:after="40"/>
      </w:pPr>
      <w:r>
        <w:t>Стрижка женская — 200 000 сум, 60 минут</w:t>
      </w:r>
    </w:p>
    <w:p>
      <w:pPr>
        <w:spacing w:after="40"/>
      </w:pPr>
      <w:r>
        <w:t>Стрижка мужская — 100 000 сум, 30 минут</w:t>
      </w:r>
    </w:p>
    <w:p>
      <w:pPr>
        <w:spacing w:after="40"/>
      </w:pPr>
      <w:r>
        <w:t>Покраска волос — 500 000 сум, 120 минут</w:t>
      </w:r>
    </w:p>
    <w:p>
      <w:pPr>
        <w:spacing w:after="40"/>
      </w:pPr>
      <w:r>
        <w:t>Маникюр классический — 150 000 сум, 60 минут</w:t>
      </w:r>
    </w:p>
    <w:p>
      <w:pPr>
        <w:spacing w:after="40"/>
      </w:pPr>
      <w:r>
        <w:t>Педикюр — 200 000 сум, 90 минут</w:t>
      </w:r>
    </w:p>
    <w:p>
      <w:pPr>
        <w:spacing w:after="40"/>
      </w:pPr>
      <w:r>
        <w:t>Укладка — 100 000 сум, 30 минут</w:t>
      </w:r>
    </w:p>
    <w:p/>
    <w:p>
      <w:r>
        <w:rPr>
          <w:b/>
          <w:color w:val="2E74B5"/>
          <w:sz w:val="24"/>
        </w:rPr>
        <w:t>МАСТЕРА И РАСПИСАНИЕ</w:t>
      </w:r>
    </w:p>
    <w:p/>
    <w:p>
      <w:pPr>
        <w:spacing w:after="40"/>
      </w:pPr>
      <w:r>
        <w:t>Алия — стилист-парикмахер</w:t>
      </w:r>
    </w:p>
    <w:p>
      <w:pPr>
        <w:spacing w:after="40"/>
      </w:pPr>
      <w:r>
        <w:t>- График: вторник-суббота, 10:00 - 19:00</w:t>
      </w:r>
    </w:p>
    <w:p>
      <w:pPr>
        <w:spacing w:after="40"/>
      </w:pPr>
      <w:r>
        <w:t>- Специализация: стрижки, покраска, укладки</w:t>
      </w:r>
    </w:p>
    <w:p>
      <w:pPr>
        <w:spacing w:after="40"/>
      </w:pPr>
      <w:r>
        <w:t>- Опыт: 8 лет</w:t>
      </w:r>
    </w:p>
    <w:p/>
    <w:p>
      <w:pPr>
        <w:spacing w:after="40"/>
      </w:pPr>
      <w:r>
        <w:t>Дилноза — мастер маникюра</w:t>
      </w:r>
    </w:p>
    <w:p>
      <w:pPr>
        <w:spacing w:after="40"/>
      </w:pPr>
      <w:r>
        <w:t>- График: понедельник-пятница, 09:00 - 18:00</w:t>
      </w:r>
    </w:p>
    <w:p>
      <w:pPr>
        <w:spacing w:after="40"/>
      </w:pPr>
      <w:r>
        <w:t>- Специализация: маникюр, педикюр, нейл-арт</w:t>
      </w:r>
    </w:p>
    <w:p/>
    <w:p>
      <w:pPr>
        <w:spacing w:after="40"/>
      </w:pPr>
      <w:r>
        <w:t>Мадина — стилист-универсал</w:t>
      </w:r>
    </w:p>
    <w:p>
      <w:pPr>
        <w:spacing w:after="40"/>
      </w:pPr>
      <w:r>
        <w:t>- График: среда-воскресенье, 11:00 - 20:00</w:t>
      </w:r>
    </w:p>
    <w:p>
      <w:pPr>
        <w:spacing w:after="40"/>
      </w:pPr>
      <w:r>
        <w:t>- Специализация: стрижки, укладки</w:t>
      </w:r>
    </w:p>
    <w:p/>
    <w:p>
      <w:pPr>
        <w:spacing w:after="40"/>
      </w:pPr>
      <w:r>
        <w:t>ДОСТУПНЫЕ СЛОТЫ НА ЗАВТРА (для демо)</w:t>
      </w:r>
    </w:p>
    <w:p/>
    <w:p>
      <w:pPr>
        <w:spacing w:after="40"/>
      </w:pPr>
      <w:r>
        <w:t>Стрижка у Алии: 10:00, 14:00, 16:30</w:t>
      </w:r>
    </w:p>
    <w:p>
      <w:pPr>
        <w:spacing w:after="40"/>
      </w:pPr>
      <w:r>
        <w:t>Стрижка у Мадины: 12:00, 15:00, 18:00</w:t>
      </w:r>
    </w:p>
    <w:p>
      <w:pPr>
        <w:spacing w:after="40"/>
      </w:pPr>
      <w:r>
        <w:t>Маникюр у Дилнозы: 09:30, 11:00, 14:30, 16:00</w:t>
      </w:r>
    </w:p>
    <w:p/>
    <w:p>
      <w:r>
        <w:rPr>
          <w:b/>
          <w:color w:val="2E74B5"/>
          <w:sz w:val="24"/>
        </w:rPr>
        <w:t>КАК AI ДОЛЖЕН ОТВЕЧАТЬ В РОЛИКЕ</w:t>
      </w:r>
    </w:p>
    <w:p/>
    <w:p>
      <w:pPr>
        <w:spacing w:after="40"/>
      </w:pPr>
      <w:r>
        <w:t>Клиент: "Хочу на стрижку завтра"</w:t>
      </w:r>
    </w:p>
    <w:p/>
    <w:p>
      <w:pPr>
        <w:spacing w:after="40"/>
      </w:pPr>
      <w:r>
        <w:t>AI должен:</w:t>
      </w:r>
    </w:p>
    <w:p>
      <w:pPr>
        <w:spacing w:after="40"/>
      </w:pPr>
      <w:r>
        <w:t>1. Поприветствовать: "Здравствуйте! Записываю вас на стрижку"</w:t>
      </w:r>
    </w:p>
    <w:p>
      <w:pPr>
        <w:spacing w:after="40"/>
      </w:pPr>
      <w:r>
        <w:t>2. Предложить мастеров и слоты:</w:t>
      </w:r>
    </w:p>
    <w:p>
      <w:pPr>
        <w:spacing w:after="40"/>
      </w:pPr>
      <w:r>
        <w:t xml:space="preserve">   "Завтра у нас работают:</w:t>
      </w:r>
    </w:p>
    <w:p>
      <w:pPr>
        <w:spacing w:after="40"/>
      </w:pPr>
      <w:r>
        <w:t xml:space="preserve">   - Алия (стилист, 8 лет опыта): 10:00, 14:00, 16:30</w:t>
      </w:r>
    </w:p>
    <w:p>
      <w:pPr>
        <w:spacing w:after="40"/>
      </w:pPr>
      <w:r>
        <w:t xml:space="preserve">   - Мадина (стилист): 12:00, 15:00, 18:00</w:t>
      </w:r>
    </w:p>
    <w:p>
      <w:pPr>
        <w:spacing w:after="40"/>
      </w:pPr>
      <w:r>
        <w:t xml:space="preserve">   К кому удобнее?"</w:t>
      </w:r>
    </w:p>
    <w:p>
      <w:pPr>
        <w:spacing w:after="40"/>
      </w:pPr>
      <w:r>
        <w:t>3. После выбора — спросить имя и телефон (если ещё не указаны)</w:t>
      </w:r>
    </w:p>
    <w:p>
      <w:pPr>
        <w:spacing w:after="40"/>
      </w:pPr>
      <w:r>
        <w:t>4. Подтвердить запись:</w:t>
      </w:r>
    </w:p>
    <w:p>
      <w:pPr>
        <w:spacing w:after="40"/>
      </w:pPr>
      <w:r>
        <w:t xml:space="preserve">   "Записала вас, [Имя]:</w:t>
      </w:r>
    </w:p>
    <w:p>
      <w:pPr>
        <w:spacing w:after="40"/>
      </w:pPr>
      <w:r>
        <w:t xml:space="preserve">   Стрижка у Алии, завтра, 14:00</w:t>
      </w:r>
    </w:p>
    <w:p>
      <w:pPr>
        <w:spacing w:after="40"/>
      </w:pPr>
      <w:r>
        <w:t xml:space="preserve">   Адрес: проспект Амира Темура, 15</w:t>
      </w:r>
    </w:p>
    <w:p>
      <w:pPr>
        <w:spacing w:after="40"/>
      </w:pPr>
      <w:r>
        <w:t xml:space="preserve">   За день до визита пришлю напоминание. До встречи!"</w:t>
      </w:r>
    </w:p>
    <w:p/>
    <w:p>
      <w:pPr>
        <w:spacing w:after="40"/>
      </w:pPr>
      <w:r>
        <w:t>FAQ САЛОНА (для AI)</w:t>
      </w:r>
    </w:p>
    <w:p/>
    <w:p>
      <w:pPr>
        <w:spacing w:after="40"/>
      </w:pPr>
      <w:r>
        <w:t>В: Где находится салон?</w:t>
      </w:r>
    </w:p>
    <w:p>
      <w:pPr>
        <w:spacing w:after="40"/>
      </w:pPr>
      <w:r>
        <w:t>О: Проспект Амира Темура, 15. Рядом с метро Юнусабад.</w:t>
      </w:r>
    </w:p>
    <w:p/>
    <w:p>
      <w:pPr>
        <w:spacing w:after="40"/>
      </w:pPr>
      <w:r>
        <w:t>В: Есть ли парковка?</w:t>
      </w:r>
    </w:p>
    <w:p>
      <w:pPr>
        <w:spacing w:after="40"/>
      </w:pPr>
      <w:r>
        <w:t>О: Да, бесплатная парковка возле здания.</w:t>
      </w:r>
    </w:p>
    <w:p/>
    <w:p>
      <w:pPr>
        <w:spacing w:after="40"/>
      </w:pPr>
      <w:r>
        <w:t>В: Какие материалы используете?</w:t>
      </w:r>
    </w:p>
    <w:p>
      <w:pPr>
        <w:spacing w:after="40"/>
      </w:pPr>
      <w:r>
        <w:t>О: Профессиональные: L'Oréal, Wella, Schwarzkopf, OPI.</w:t>
      </w:r>
    </w:p>
    <w:p/>
    <w:p>
      <w:pPr>
        <w:spacing w:after="40"/>
      </w:pPr>
      <w:r>
        <w:t>В: Можно ли отменить запись?</w:t>
      </w:r>
    </w:p>
    <w:p>
      <w:pPr>
        <w:spacing w:after="40"/>
      </w:pPr>
      <w:r>
        <w:t>О: Да, без вопросов до 2 часов до визита. Просто напишите боту.</w:t>
      </w:r>
    </w:p>
    <w:p/>
    <w:p>
      <w:pPr>
        <w:spacing w:after="40"/>
      </w:pPr>
      <w:r>
        <w:t>В: Сколько по времени стрижка?</w:t>
      </w:r>
    </w:p>
    <w:p>
      <w:pPr>
        <w:spacing w:after="40"/>
      </w:pPr>
      <w:r>
        <w:t>О: Женская — около часа, мужская — 30 минут. Зависит от длины волос и сложности.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2.3 — База знаний: загрузите и AI выучит</w:t>
      </w:r>
    </w:p>
    <w:p>
      <w:pPr>
        <w:spacing w:after="40"/>
      </w:pPr>
      <w:r>
        <w:t>БАЗА ЗНАНИЙ ДЛЯ РОЛИКА 2.3</w:t>
      </w:r>
    </w:p>
    <w:p>
      <w:pPr>
        <w:spacing w:after="40"/>
      </w:pPr>
      <w:r>
        <w:t>"База знаний — загрузите и AI выучит"</w:t>
      </w:r>
    </w:p>
    <w:p/>
    <w:p>
      <w:pPr>
        <w:spacing w:after="40"/>
      </w:pPr>
      <w:r>
        <w:t>ИНСТРУКЦИЯ: для этого ролика нужны 2 типа контента:</w:t>
      </w:r>
    </w:p>
    <w:p>
      <w:pPr>
        <w:spacing w:after="40"/>
      </w:pPr>
      <w:r>
        <w:t>1. Прайс в PDF (загружается на видео в раздел Документы)</w:t>
      </w:r>
    </w:p>
    <w:p>
      <w:pPr>
        <w:spacing w:after="40"/>
      </w:pPr>
      <w:r>
        <w:t>2. FAQ записи (вводятся прямо на видео в раздел FAQ)</w:t>
      </w:r>
    </w:p>
    <w:p/>
    <w:p>
      <w:pPr>
        <w:spacing w:after="40"/>
      </w:pPr>
      <w:r>
        <w:t>Этот файл — что показывать на экране и как AI должен отвечать.</w:t>
      </w:r>
    </w:p>
    <w:p/>
    <w:p>
      <w:pPr>
        <w:spacing w:after="40"/>
      </w:pPr>
      <w:r>
        <w:t>ПРАЙС-ЛИСТ (содержимое PDF)</w:t>
      </w:r>
    </w:p>
    <w:p/>
    <w:p>
      <w:r>
        <w:rPr>
          <w:b/>
          <w:color w:val="2E74B5"/>
          <w:sz w:val="24"/>
        </w:rPr>
        <w:t>ПРАЙС-ЛИСТ САЛОНА КРАСОТЫ "ЭСТЕТИКА"</w:t>
      </w:r>
    </w:p>
    <w:p>
      <w:pPr>
        <w:spacing w:after="40"/>
      </w:pPr>
      <w:r>
        <w:t>Действует с 01.04.2026</w:t>
      </w:r>
    </w:p>
    <w:p/>
    <w:p>
      <w:r>
        <w:rPr>
          <w:b/>
          <w:color w:val="2E74B5"/>
          <w:sz w:val="24"/>
        </w:rPr>
        <w:t>ПАРИКМАХЕРСКИЕ УСЛУГИ</w:t>
      </w:r>
    </w:p>
    <w:p>
      <w:pPr>
        <w:spacing w:after="40"/>
      </w:pPr>
      <w:r>
        <w:t>- Стрижка женская (короткие волосы) — 200 000 сум</w:t>
      </w:r>
    </w:p>
    <w:p>
      <w:pPr>
        <w:spacing w:after="40"/>
      </w:pPr>
      <w:r>
        <w:t>- Стрижка женская (средние волосы) — 250 000 сум</w:t>
      </w:r>
    </w:p>
    <w:p>
      <w:pPr>
        <w:spacing w:after="40"/>
      </w:pPr>
      <w:r>
        <w:t>- Стрижка женская (длинные волосы) — 300 000 сум</w:t>
      </w:r>
    </w:p>
    <w:p>
      <w:pPr>
        <w:spacing w:after="40"/>
      </w:pPr>
      <w:r>
        <w:t>- Стрижка мужская — 100 000 сум</w:t>
      </w:r>
    </w:p>
    <w:p>
      <w:pPr>
        <w:spacing w:after="40"/>
      </w:pPr>
      <w:r>
        <w:t>- Детская стрижка (до 12 лет) — 80 000 сум</w:t>
      </w:r>
    </w:p>
    <w:p/>
    <w:p>
      <w:r>
        <w:rPr>
          <w:b/>
          <w:color w:val="2E74B5"/>
          <w:sz w:val="24"/>
        </w:rPr>
        <w:t>ОКРАШИВАНИЕ</w:t>
      </w:r>
    </w:p>
    <w:p>
      <w:pPr>
        <w:spacing w:after="40"/>
      </w:pPr>
      <w:r>
        <w:t>- Покраска в один тон — 500 000 сум</w:t>
      </w:r>
    </w:p>
    <w:p>
      <w:pPr>
        <w:spacing w:after="40"/>
      </w:pPr>
      <w:r>
        <w:t>- Сложное окрашивание (балаяж, омбре) — 800 000 сум</w:t>
      </w:r>
    </w:p>
    <w:p>
      <w:pPr>
        <w:spacing w:after="40"/>
      </w:pPr>
      <w:r>
        <w:t>- Тонирование — 300 000 сум</w:t>
      </w:r>
    </w:p>
    <w:p>
      <w:pPr>
        <w:spacing w:after="40"/>
      </w:pPr>
      <w:r>
        <w:t>- Колорирование — 600 000 сум</w:t>
      </w:r>
    </w:p>
    <w:p/>
    <w:p>
      <w:r>
        <w:rPr>
          <w:b/>
          <w:color w:val="2E74B5"/>
          <w:sz w:val="24"/>
        </w:rPr>
        <w:t>УКЛАДКА И ПРИЧЁСКИ</w:t>
      </w:r>
    </w:p>
    <w:p>
      <w:pPr>
        <w:spacing w:after="40"/>
      </w:pPr>
      <w:r>
        <w:t>- Укладка повседневная — 100 000 сум</w:t>
      </w:r>
    </w:p>
    <w:p>
      <w:pPr>
        <w:spacing w:after="40"/>
      </w:pPr>
      <w:r>
        <w:t>- Укладка вечерняя — 200 000 сум</w:t>
      </w:r>
    </w:p>
    <w:p>
      <w:pPr>
        <w:spacing w:after="40"/>
      </w:pPr>
      <w:r>
        <w:t>- Свадебная причёска — 500 000 сум</w:t>
      </w:r>
    </w:p>
    <w:p>
      <w:pPr>
        <w:spacing w:after="40"/>
      </w:pPr>
      <w:r>
        <w:t>- Ботокс для волос — 400 000 сум</w:t>
      </w:r>
    </w:p>
    <w:p/>
    <w:p>
      <w:pPr>
        <w:spacing w:after="40"/>
      </w:pPr>
      <w:r>
        <w:t>УХОД</w:t>
      </w:r>
    </w:p>
    <w:p>
      <w:pPr>
        <w:spacing w:after="40"/>
      </w:pPr>
      <w:r>
        <w:t>- Маска для волос — 100 000 сум</w:t>
      </w:r>
    </w:p>
    <w:p>
      <w:pPr>
        <w:spacing w:after="40"/>
      </w:pPr>
      <w:r>
        <w:t>- Кератиновое выпрямление — 1 200 000 сум</w:t>
      </w:r>
    </w:p>
    <w:p>
      <w:pPr>
        <w:spacing w:after="40"/>
      </w:pPr>
      <w:r>
        <w:t>- Стрижка горячими ножницами — 350 000 сум</w:t>
      </w:r>
    </w:p>
    <w:p/>
    <w:p>
      <w:r>
        <w:rPr>
          <w:b/>
          <w:color w:val="2E74B5"/>
          <w:sz w:val="24"/>
        </w:rPr>
        <w:t>НОГТЕВОЙ СЕРВИС</w:t>
      </w:r>
    </w:p>
    <w:p>
      <w:pPr>
        <w:spacing w:after="40"/>
      </w:pPr>
      <w:r>
        <w:t>- Маникюр классический — 150 000 сум</w:t>
      </w:r>
    </w:p>
    <w:p>
      <w:pPr>
        <w:spacing w:after="40"/>
      </w:pPr>
      <w:r>
        <w:t>- Маникюр аппаратный — 180 000 сум</w:t>
      </w:r>
    </w:p>
    <w:p>
      <w:pPr>
        <w:spacing w:after="40"/>
      </w:pPr>
      <w:r>
        <w:t>- Покрытие гель-лаком — +100 000 сум</w:t>
      </w:r>
    </w:p>
    <w:p>
      <w:pPr>
        <w:spacing w:after="40"/>
      </w:pPr>
      <w:r>
        <w:t>- Педикюр классический — 200 000 сум</w:t>
      </w:r>
    </w:p>
    <w:p>
      <w:pPr>
        <w:spacing w:after="40"/>
      </w:pPr>
      <w:r>
        <w:t>- Педикюр SPA — 280 000 сум</w:t>
      </w:r>
    </w:p>
    <w:p/>
    <w:p>
      <w:pPr>
        <w:spacing w:after="40"/>
      </w:pPr>
      <w:r>
        <w:t>ВОПРОСЫ И ОТВЕТЫ (FAQ — вводить прямо на видео)</w:t>
      </w:r>
    </w:p>
    <w:p/>
    <w:p>
      <w:pPr>
        <w:spacing w:after="40"/>
      </w:pPr>
      <w:r>
        <w:t>В: Где находится салон?</w:t>
      </w:r>
    </w:p>
    <w:p>
      <w:pPr>
        <w:spacing w:after="40"/>
      </w:pPr>
      <w:r>
        <w:t>О: Проспект Амира Темура, 15. Рядом с метро Юнусабад. Бесплатная парковка возле здания.</w:t>
      </w:r>
    </w:p>
    <w:p/>
    <w:p>
      <w:pPr>
        <w:spacing w:after="40"/>
      </w:pPr>
      <w:r>
        <w:t>В: Есть ли у вас парковка?</w:t>
      </w:r>
    </w:p>
    <w:p>
      <w:pPr>
        <w:spacing w:after="40"/>
      </w:pPr>
      <w:r>
        <w:t>О: Да, бесплатная парковка прямо у входа на 5 машин.</w:t>
      </w:r>
    </w:p>
    <w:p/>
    <w:p>
      <w:pPr>
        <w:spacing w:after="40"/>
      </w:pPr>
      <w:r>
        <w:t>В: Какие материалы используете?</w:t>
      </w:r>
    </w:p>
    <w:p>
      <w:pPr>
        <w:spacing w:after="40"/>
      </w:pPr>
      <w:r>
        <w:t>О: Только профессиональные бренды: L'Oréal, Wella, Schwarzkopf для волос. OPI и CND для ногтей.</w:t>
      </w:r>
    </w:p>
    <w:p/>
    <w:p>
      <w:pPr>
        <w:spacing w:after="40"/>
      </w:pPr>
      <w:r>
        <w:t>В: Можно ли прийти с ребёнком?</w:t>
      </w:r>
    </w:p>
    <w:p>
      <w:pPr>
        <w:spacing w:after="40"/>
      </w:pPr>
      <w:r>
        <w:t>О: Конечно. У нас детское кресло и игрушки. Детская стрижка — 80 000 сум до 12 лет.</w:t>
      </w:r>
    </w:p>
    <w:p/>
    <w:p>
      <w:pPr>
        <w:spacing w:after="40"/>
      </w:pPr>
      <w:r>
        <w:t>В: Принимаете ли карты?</w:t>
      </w:r>
    </w:p>
    <w:p>
      <w:pPr>
        <w:spacing w:after="40"/>
      </w:pPr>
      <w:r>
        <w:t>О: Да, принимаем UzCard, Humo, Visa, Mastercard. Также Click и Payme.</w:t>
      </w:r>
    </w:p>
    <w:p/>
    <w:p>
      <w:pPr>
        <w:spacing w:after="40"/>
      </w:pPr>
      <w:r>
        <w:t>В: Делаете ли скидки?</w:t>
      </w:r>
    </w:p>
    <w:p>
      <w:pPr>
        <w:spacing w:after="40"/>
      </w:pPr>
      <w:r>
        <w:t>О: Постоянным клиентам — 10% после 5 визитов. В понедельник скидка 15% на маникюр для всех.</w:t>
      </w:r>
    </w:p>
    <w:p/>
    <w:p>
      <w:r>
        <w:rPr>
          <w:b/>
          <w:color w:val="2E74B5"/>
          <w:sz w:val="24"/>
        </w:rPr>
        <w:t>КАК AI ДОЛЖЕН ОТВЕЧАТЬ В РОЛИКЕ</w:t>
      </w:r>
    </w:p>
    <w:p/>
    <w:p>
      <w:pPr>
        <w:spacing w:after="40"/>
      </w:pPr>
      <w:r>
        <w:t>Сценарий показывает что после загрузки прайса AI знает цены.</w:t>
      </w:r>
    </w:p>
    <w:p/>
    <w:p>
      <w:pPr>
        <w:spacing w:after="40"/>
      </w:pPr>
      <w:r>
        <w:t>Клиент: "Сколько стоит покраска?"</w:t>
      </w:r>
    </w:p>
    <w:p/>
    <w:p>
      <w:pPr>
        <w:spacing w:after="40"/>
      </w:pPr>
      <w:r>
        <w:t>AI должен ответить:</w:t>
      </w:r>
    </w:p>
    <w:p>
      <w:pPr>
        <w:spacing w:after="40"/>
      </w:pPr>
      <w:r>
        <w:t>"Покраска зависит от типа:</w:t>
      </w:r>
    </w:p>
    <w:p>
      <w:pPr>
        <w:spacing w:after="40"/>
      </w:pPr>
      <w:r>
        <w:t>- В один тон — 500 000 сум</w:t>
      </w:r>
    </w:p>
    <w:p>
      <w:pPr>
        <w:spacing w:after="40"/>
      </w:pPr>
      <w:r>
        <w:t>- Сложное окрашивание (балаяж, омбре) — 800 000 сум</w:t>
      </w:r>
    </w:p>
    <w:p>
      <w:pPr>
        <w:spacing w:after="40"/>
      </w:pPr>
      <w:r>
        <w:t>- Тонирование — 300 000 сум</w:t>
      </w:r>
    </w:p>
    <w:p>
      <w:pPr>
        <w:spacing w:after="40"/>
      </w:pPr>
      <w:r>
        <w:t>- Колорирование — 600 000 сум</w:t>
      </w:r>
    </w:p>
    <w:p/>
    <w:p>
      <w:pPr>
        <w:spacing w:after="40"/>
      </w:pPr>
      <w:r>
        <w:t>Что планируете? Запишу к мастеру."</w:t>
      </w:r>
    </w:p>
    <w:p/>
    <w:p>
      <w:pPr>
        <w:spacing w:after="40"/>
      </w:pPr>
      <w:r>
        <w:t>ВАЖНО: AI отвечает именно эти цены — потому что они в прайсе.</w:t>
      </w:r>
    </w:p>
    <w:p>
      <w:pPr>
        <w:spacing w:after="40"/>
      </w:pPr>
      <w:r>
        <w:t>Не выдуманные. Это и есть суть ролика — AI знает ВАШИ данные.</w:t>
      </w:r>
    </w:p>
    <w:p/>
    <w:p>
      <w:r>
        <w:rPr>
          <w:b/>
          <w:color w:val="2E74B5"/>
          <w:sz w:val="24"/>
        </w:rPr>
        <w:t>ПОДДЕРЖИВАЕМЫЕ ФОРМАТЫ ДЛЯ БАЗЫ ЗНАНИЙ</w:t>
      </w:r>
    </w:p>
    <w:p/>
    <w:p>
      <w:pPr>
        <w:spacing w:after="40"/>
      </w:pPr>
      <w:r>
        <w:t>Документы:</w:t>
      </w:r>
    </w:p>
    <w:p>
      <w:pPr>
        <w:spacing w:after="40"/>
      </w:pPr>
      <w:r>
        <w:t>- PDF (.pdf) — до 10 МБ</w:t>
      </w:r>
    </w:p>
    <w:p>
      <w:pPr>
        <w:spacing w:after="40"/>
      </w:pPr>
      <w:r>
        <w:t>- Word (.doc, .docx) — до 10 МБ</w:t>
      </w:r>
    </w:p>
    <w:p>
      <w:pPr>
        <w:spacing w:after="40"/>
      </w:pPr>
      <w:r>
        <w:t>- Excel (.xls, .xlsx) — до 10 МБ</w:t>
      </w:r>
    </w:p>
    <w:p>
      <w:pPr>
        <w:spacing w:after="40"/>
      </w:pPr>
      <w:r>
        <w:t>- Текст (.txt) — до 5 МБ</w:t>
      </w:r>
    </w:p>
    <w:p/>
    <w:p>
      <w:pPr>
        <w:spacing w:after="40"/>
      </w:pPr>
      <w:r>
        <w:t>После загрузки Staffix автоматически:</w:t>
      </w:r>
    </w:p>
    <w:p>
      <w:pPr>
        <w:spacing w:after="40"/>
      </w:pPr>
      <w:r>
        <w:t>1. Извлекает текст из документа</w:t>
      </w:r>
    </w:p>
    <w:p>
      <w:pPr>
        <w:spacing w:after="40"/>
      </w:pPr>
      <w:r>
        <w:t>2. Парсит таблицы и списки</w:t>
      </w:r>
    </w:p>
    <w:p>
      <w:pPr>
        <w:spacing w:after="40"/>
      </w:pPr>
      <w:r>
        <w:t>3. Делает информацию доступной для AI</w:t>
      </w:r>
    </w:p>
    <w:p/>
    <w:p>
      <w:pPr>
        <w:spacing w:after="40"/>
      </w:pPr>
      <w:r>
        <w:t>В FAQ можно добавлять вопросы и ответы вручную — это самый</w:t>
      </w:r>
    </w:p>
    <w:p>
      <w:pPr>
        <w:spacing w:after="40"/>
      </w:pPr>
      <w:r>
        <w:t>надёжный способ научить AI отвечать на типичные вопросы.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2.4 — CRM: клиенты и сегменты</w:t>
      </w:r>
    </w:p>
    <w:p>
      <w:pPr>
        <w:spacing w:after="40"/>
      </w:pPr>
      <w:r>
        <w:t>БАЗА ЗНАНИЙ ДЛЯ РОЛИКА 2.4</w:t>
      </w:r>
    </w:p>
    <w:p>
      <w:pPr>
        <w:spacing w:after="40"/>
      </w:pPr>
      <w:r>
        <w:t>"CRM — клиенты и сегменты"</w:t>
      </w:r>
    </w:p>
    <w:p/>
    <w:p>
      <w:pPr>
        <w:spacing w:after="40"/>
      </w:pPr>
      <w:r>
        <w:t>ИНСТРУКЦИЯ: для этого ролика нужны клиенты в базе.</w:t>
      </w:r>
    </w:p>
    <w:p>
      <w:pPr>
        <w:spacing w:after="40"/>
      </w:pPr>
      <w:r>
        <w:t>Перед съёмкой создайте 5-7 тестовых клиентов с разной активностью.</w:t>
      </w:r>
    </w:p>
    <w:p>
      <w:pPr>
        <w:spacing w:after="40"/>
      </w:pPr>
      <w:r>
        <w:t>Этот файл — что показывать на экране и какие данные использовать.</w:t>
      </w:r>
    </w:p>
    <w:p/>
    <w:p>
      <w:pPr>
        <w:spacing w:after="40"/>
      </w:pPr>
      <w:r>
        <w:t>ДЕМО-КЛИЕНТЫ (создать в дашборде → Клиенты)</w:t>
      </w:r>
    </w:p>
    <w:p/>
    <w:p>
      <w:pPr>
        <w:spacing w:after="40"/>
      </w:pPr>
      <w:r>
        <w:t>КЛИЕНТ 1: VIP — Ольга Каримова</w:t>
      </w:r>
    </w:p>
    <w:p>
      <w:pPr>
        <w:spacing w:after="40"/>
      </w:pPr>
      <w:r>
        <w:t>- Телефон: +998 90 111 22 33</w:t>
      </w:r>
    </w:p>
    <w:p>
      <w:pPr>
        <w:spacing w:after="40"/>
      </w:pPr>
      <w:r>
        <w:t>- Канал: Telegram</w:t>
      </w:r>
    </w:p>
    <w:p>
      <w:pPr>
        <w:spacing w:after="40"/>
      </w:pPr>
      <w:r>
        <w:t>- Визитов: 12 за последние 6 месяцев</w:t>
      </w:r>
    </w:p>
    <w:p>
      <w:pPr>
        <w:spacing w:after="40"/>
      </w:pPr>
      <w:r>
        <w:t>- Последний визит: 5 дней назад</w:t>
      </w:r>
    </w:p>
    <w:p>
      <w:pPr>
        <w:spacing w:after="40"/>
      </w:pPr>
      <w:r>
        <w:t>- Средний чек: 350 000 сум</w:t>
      </w:r>
    </w:p>
    <w:p>
      <w:pPr>
        <w:spacing w:after="40"/>
      </w:pPr>
      <w:r>
        <w:t>- Общая сумма покупок: 4 200 000 сум</w:t>
      </w:r>
    </w:p>
    <w:p>
      <w:pPr>
        <w:spacing w:after="40"/>
      </w:pPr>
      <w:r>
        <w:t>- Тег: VIP, постоянная</w:t>
      </w:r>
    </w:p>
    <w:p>
      <w:pPr>
        <w:spacing w:after="40"/>
      </w:pPr>
      <w:r>
        <w:t>- Заметка: "Любит покраску у Алии. Приходит всегда утром."</w:t>
      </w:r>
    </w:p>
    <w:p>
      <w:pPr>
        <w:spacing w:after="40"/>
      </w:pPr>
      <w:r>
        <w:t>- AI Summary: "Постоянная клиентка, предпочитает покраску у Алии,</w:t>
      </w:r>
    </w:p>
    <w:p>
      <w:pPr>
        <w:spacing w:after="40"/>
      </w:pPr>
      <w:r>
        <w:t xml:space="preserve">  всегда записывается на утренние слоты. Высокий средний чек."</w:t>
      </w:r>
    </w:p>
    <w:p/>
    <w:p>
      <w:pPr>
        <w:spacing w:after="40"/>
      </w:pPr>
      <w:r>
        <w:t>КЛИЕНТ 2: Активная — Дилфуза Рахимова</w:t>
      </w:r>
    </w:p>
    <w:p>
      <w:pPr>
        <w:spacing w:after="40"/>
      </w:pPr>
      <w:r>
        <w:t>- Телефон: +998 90 222 33 44</w:t>
      </w:r>
    </w:p>
    <w:p>
      <w:pPr>
        <w:spacing w:after="40"/>
      </w:pPr>
      <w:r>
        <w:t>- Канал: Instagram</w:t>
      </w:r>
    </w:p>
    <w:p>
      <w:pPr>
        <w:spacing w:after="40"/>
      </w:pPr>
      <w:r>
        <w:t>- Визитов: 4</w:t>
      </w:r>
    </w:p>
    <w:p>
      <w:pPr>
        <w:spacing w:after="40"/>
      </w:pPr>
      <w:r>
        <w:t>- Последний визит: 2 недели назад</w:t>
      </w:r>
    </w:p>
    <w:p>
      <w:pPr>
        <w:spacing w:after="40"/>
      </w:pPr>
      <w:r>
        <w:t>- Средний чек: 200 000 сум</w:t>
      </w:r>
    </w:p>
    <w:p>
      <w:pPr>
        <w:spacing w:after="40"/>
      </w:pPr>
      <w:r>
        <w:t>- Тег: активная</w:t>
      </w:r>
    </w:p>
    <w:p/>
    <w:p>
      <w:pPr>
        <w:spacing w:after="40"/>
      </w:pPr>
      <w:r>
        <w:t>КЛИЕНТ 3: Активная — Камила Усманова</w:t>
      </w:r>
    </w:p>
    <w:p>
      <w:pPr>
        <w:spacing w:after="40"/>
      </w:pPr>
      <w:r>
        <w:t>- Телефон: +998 90 333 44 55</w:t>
      </w:r>
    </w:p>
    <w:p>
      <w:pPr>
        <w:spacing w:after="40"/>
      </w:pPr>
      <w:r>
        <w:t>- Канал: WhatsApp</w:t>
      </w:r>
    </w:p>
    <w:p>
      <w:pPr>
        <w:spacing w:after="40"/>
      </w:pPr>
      <w:r>
        <w:t>- Визитов: 3</w:t>
      </w:r>
    </w:p>
    <w:p>
      <w:pPr>
        <w:spacing w:after="40"/>
      </w:pPr>
      <w:r>
        <w:t>- Последний визит: 3 недели назад</w:t>
      </w:r>
    </w:p>
    <w:p>
      <w:pPr>
        <w:spacing w:after="40"/>
      </w:pPr>
      <w:r>
        <w:t>- Средний чек: 280 000 сум</w:t>
      </w:r>
    </w:p>
    <w:p>
      <w:pPr>
        <w:spacing w:after="40"/>
      </w:pPr>
      <w:r>
        <w:t>- Тег: активная</w:t>
      </w:r>
    </w:p>
    <w:p/>
    <w:p>
      <w:pPr>
        <w:spacing w:after="40"/>
      </w:pPr>
      <w:r>
        <w:t>КЛИЕНТ 4: Неактивная — Зарина Юлдашева</w:t>
      </w:r>
    </w:p>
    <w:p>
      <w:pPr>
        <w:spacing w:after="40"/>
      </w:pPr>
      <w:r>
        <w:t>- Телефон: +998 90 444 55 66</w:t>
      </w:r>
    </w:p>
    <w:p>
      <w:pPr>
        <w:spacing w:after="40"/>
      </w:pPr>
      <w:r>
        <w:t>- Канал: Telegram</w:t>
      </w:r>
    </w:p>
    <w:p>
      <w:pPr>
        <w:spacing w:after="40"/>
      </w:pPr>
      <w:r>
        <w:t>- Визитов: 2</w:t>
      </w:r>
    </w:p>
    <w:p>
      <w:pPr>
        <w:spacing w:after="40"/>
      </w:pPr>
      <w:r>
        <w:t>- Последний визит: 4 месяца назад</w:t>
      </w:r>
    </w:p>
    <w:p>
      <w:pPr>
        <w:spacing w:after="40"/>
      </w:pPr>
      <w:r>
        <w:t>- Средний чек: 150 000 сум</w:t>
      </w:r>
    </w:p>
    <w:p>
      <w:pPr>
        <w:spacing w:after="40"/>
      </w:pPr>
      <w:r>
        <w:t>- Тег: неактивная</w:t>
      </w:r>
    </w:p>
    <w:p>
      <w:pPr>
        <w:spacing w:after="40"/>
      </w:pPr>
      <w:r>
        <w:t>- Возможно потеряли — нужна реактивация</w:t>
      </w:r>
    </w:p>
    <w:p/>
    <w:p>
      <w:pPr>
        <w:spacing w:after="40"/>
      </w:pPr>
      <w:r>
        <w:t>КЛИЕНТ 5: Неактивная — Шахноза Атабаева</w:t>
      </w:r>
    </w:p>
    <w:p>
      <w:pPr>
        <w:spacing w:after="40"/>
      </w:pPr>
      <w:r>
        <w:t>- Телефон: +998 90 555 66 77</w:t>
      </w:r>
    </w:p>
    <w:p>
      <w:pPr>
        <w:spacing w:after="40"/>
      </w:pPr>
      <w:r>
        <w:t>- Канал: Instagram</w:t>
      </w:r>
    </w:p>
    <w:p>
      <w:pPr>
        <w:spacing w:after="40"/>
      </w:pPr>
      <w:r>
        <w:t>- Визитов: 1</w:t>
      </w:r>
    </w:p>
    <w:p>
      <w:pPr>
        <w:spacing w:after="40"/>
      </w:pPr>
      <w:r>
        <w:t>- Последний визит: 5 месяцев назад</w:t>
      </w:r>
    </w:p>
    <w:p>
      <w:pPr>
        <w:spacing w:after="40"/>
      </w:pPr>
      <w:r>
        <w:t>- Тег: неактивная</w:t>
      </w:r>
    </w:p>
    <w:p/>
    <w:p>
      <w:pPr>
        <w:spacing w:after="40"/>
      </w:pPr>
      <w:r>
        <w:t>КЛИЕНТ 6: Новая — Малика Турсунова</w:t>
      </w:r>
    </w:p>
    <w:p>
      <w:pPr>
        <w:spacing w:after="40"/>
      </w:pPr>
      <w:r>
        <w:t>- Телефон: +998 90 666 77 88</w:t>
      </w:r>
    </w:p>
    <w:p>
      <w:pPr>
        <w:spacing w:after="40"/>
      </w:pPr>
      <w:r>
        <w:t>- Канал: Telegram</w:t>
      </w:r>
    </w:p>
    <w:p>
      <w:pPr>
        <w:spacing w:after="40"/>
      </w:pPr>
      <w:r>
        <w:t>- Визитов: 0 (только написала, не была)</w:t>
      </w:r>
    </w:p>
    <w:p>
      <w:pPr>
        <w:spacing w:after="40"/>
      </w:pPr>
      <w:r>
        <w:t>- Тег: новый лид</w:t>
      </w:r>
    </w:p>
    <w:p/>
    <w:p>
      <w:pPr>
        <w:spacing w:after="40"/>
      </w:pPr>
      <w:r>
        <w:t>КЛИЕНТ 7: Новая — Сабина Иргашева</w:t>
      </w:r>
    </w:p>
    <w:p>
      <w:pPr>
        <w:spacing w:after="40"/>
      </w:pPr>
      <w:r>
        <w:t>- Телефон: +998 90 777 88 99</w:t>
      </w:r>
    </w:p>
    <w:p>
      <w:pPr>
        <w:spacing w:after="40"/>
      </w:pPr>
      <w:r>
        <w:t>- Канал: WhatsApp</w:t>
      </w:r>
    </w:p>
    <w:p>
      <w:pPr>
        <w:spacing w:after="40"/>
      </w:pPr>
      <w:r>
        <w:t>- Визитов: 1 (была вчера в первый раз)</w:t>
      </w:r>
    </w:p>
    <w:p>
      <w:pPr>
        <w:spacing w:after="40"/>
      </w:pPr>
      <w:r>
        <w:t>- Тег: новенькая</w:t>
      </w:r>
    </w:p>
    <w:p/>
    <w:p>
      <w:pPr>
        <w:spacing w:after="40"/>
      </w:pPr>
      <w:r>
        <w:t>СЕГМЕНТЫ КЛИЕНТОВ (что показать в ролике)</w:t>
      </w:r>
    </w:p>
    <w:p/>
    <w:p>
      <w:pPr>
        <w:spacing w:after="40"/>
      </w:pPr>
      <w:r>
        <w:t>VIP-клиенты (5+ визитов или общий чек &gt; 2 млн сум): 1 человек</w:t>
      </w:r>
    </w:p>
    <w:p>
      <w:pPr>
        <w:spacing w:after="40"/>
      </w:pPr>
      <w:r>
        <w:t>- Ольга Каримова</w:t>
      </w:r>
    </w:p>
    <w:p/>
    <w:p>
      <w:pPr>
        <w:spacing w:after="40"/>
      </w:pPr>
      <w:r>
        <w:t>Активные (визит в последние 30 дней): 3 человека</w:t>
      </w:r>
    </w:p>
    <w:p>
      <w:pPr>
        <w:spacing w:after="40"/>
      </w:pPr>
      <w:r>
        <w:t>- Ольга Каримова</w:t>
      </w:r>
    </w:p>
    <w:p>
      <w:pPr>
        <w:spacing w:after="40"/>
      </w:pPr>
      <w:r>
        <w:t>- Дилфуза Рахимова</w:t>
      </w:r>
    </w:p>
    <w:p>
      <w:pPr>
        <w:spacing w:after="40"/>
      </w:pPr>
      <w:r>
        <w:t>- Камила Усманова</w:t>
      </w:r>
    </w:p>
    <w:p/>
    <w:p>
      <w:pPr>
        <w:spacing w:after="40"/>
      </w:pPr>
      <w:r>
        <w:t>Неактивные (нет визита больше 60 дней): 2 человека</w:t>
      </w:r>
    </w:p>
    <w:p>
      <w:pPr>
        <w:spacing w:after="40"/>
      </w:pPr>
      <w:r>
        <w:t>- Зарина Юлдашева</w:t>
      </w:r>
    </w:p>
    <w:p>
      <w:pPr>
        <w:spacing w:after="40"/>
      </w:pPr>
      <w:r>
        <w:t>- Шахноза Атабаева</w:t>
      </w:r>
    </w:p>
    <w:p/>
    <w:p>
      <w:pPr>
        <w:spacing w:after="40"/>
      </w:pPr>
      <w:r>
        <w:t>Новые лиды (написали но не были): 1 человек</w:t>
      </w:r>
    </w:p>
    <w:p>
      <w:pPr>
        <w:spacing w:after="40"/>
      </w:pPr>
      <w:r>
        <w:t>- Малика Турсунова</w:t>
      </w:r>
    </w:p>
    <w:p/>
    <w:p>
      <w:pPr>
        <w:spacing w:after="40"/>
      </w:pPr>
      <w:r>
        <w:t>Новенькие (1 визит за последний месяц): 1 человек</w:t>
      </w:r>
    </w:p>
    <w:p>
      <w:pPr>
        <w:spacing w:after="40"/>
      </w:pPr>
      <w:r>
        <w:t>- Сабина Иргашева</w:t>
      </w:r>
    </w:p>
    <w:p/>
    <w:p>
      <w:r>
        <w:rPr>
          <w:b/>
          <w:color w:val="2E74B5"/>
          <w:sz w:val="24"/>
        </w:rPr>
        <w:t>СТАТИСТИКА ДЛЯ ДЕМО</w:t>
      </w:r>
    </w:p>
    <w:p/>
    <w:p>
      <w:pPr>
        <w:spacing w:after="40"/>
      </w:pPr>
      <w:r>
        <w:t>Всего клиентов: 7</w:t>
      </w:r>
    </w:p>
    <w:p>
      <w:pPr>
        <w:spacing w:after="40"/>
      </w:pPr>
      <w:r>
        <w:t>Активные: 3 (43%)</w:t>
      </w:r>
    </w:p>
    <w:p>
      <w:pPr>
        <w:spacing w:after="40"/>
      </w:pPr>
      <w:r>
        <w:t>VIP: 1 (14%)</w:t>
      </w:r>
    </w:p>
    <w:p>
      <w:pPr>
        <w:spacing w:after="40"/>
      </w:pPr>
      <w:r>
        <w:t>Неактивные: 2 (29%)</w:t>
      </w:r>
    </w:p>
    <w:p>
      <w:pPr>
        <w:spacing w:after="40"/>
      </w:pPr>
      <w:r>
        <w:t>Средний чек по базе: 245 000 сум</w:t>
      </w:r>
    </w:p>
    <w:p>
      <w:pPr>
        <w:spacing w:after="40"/>
      </w:pPr>
      <w:r>
        <w:t>Общая выручка с базы: 9 800 000 сум</w:t>
      </w:r>
    </w:p>
    <w:p/>
    <w:p>
      <w:pPr>
        <w:spacing w:after="40"/>
      </w:pPr>
      <w:r>
        <w:t>ПРИМЕРЫ РАССЫЛОК ПО СЕГМЕНТАМ (для голоса за кадром)</w:t>
      </w:r>
    </w:p>
    <w:p/>
    <w:p>
      <w:pPr>
        <w:spacing w:after="40"/>
      </w:pPr>
      <w:r>
        <w:t>Для VIP:</w:t>
      </w:r>
    </w:p>
    <w:p>
      <w:pPr>
        <w:spacing w:after="40"/>
      </w:pPr>
      <w:r>
        <w:t>"Ольга, специально для наших постоянных клиентов — новая</w:t>
      </w:r>
    </w:p>
    <w:p>
      <w:pPr>
        <w:spacing w:after="40"/>
      </w:pPr>
      <w:r>
        <w:t>процедура биоламинирование волос. Запишу со скидкой 15%?"</w:t>
      </w:r>
    </w:p>
    <w:p/>
    <w:p>
      <w:pPr>
        <w:spacing w:after="40"/>
      </w:pPr>
      <w:r>
        <w:t>Для неактивных:</w:t>
      </w:r>
    </w:p>
    <w:p>
      <w:pPr>
        <w:spacing w:after="40"/>
      </w:pPr>
      <w:r>
        <w:t>"Зарина, давно не виделись! В подарок от салона — скидка 20%</w:t>
      </w:r>
    </w:p>
    <w:p>
      <w:pPr>
        <w:spacing w:after="40"/>
      </w:pPr>
      <w:r>
        <w:t>на любую услугу. Записать к Алие?"</w:t>
      </w:r>
    </w:p>
    <w:p/>
    <w:p>
      <w:pPr>
        <w:spacing w:after="40"/>
      </w:pPr>
      <w:r>
        <w:t>Для новых лидов:</w:t>
      </w:r>
    </w:p>
    <w:p>
      <w:pPr>
        <w:spacing w:after="40"/>
      </w:pPr>
      <w:r>
        <w:t>"Малика, привет! Напоминаю что у вас есть бронь на консультацию.</w:t>
      </w:r>
    </w:p>
    <w:p>
      <w:pPr>
        <w:spacing w:after="40"/>
      </w:pPr>
      <w:r>
        <w:t>Когда удобно прийти?"</w:t>
      </w:r>
    </w:p>
    <w:p/>
    <w:p>
      <w:r>
        <w:rPr>
          <w:b/>
          <w:color w:val="2E74B5"/>
          <w:sz w:val="24"/>
        </w:rPr>
        <w:t>ЧТО ГОВОРИТ AI В РОЛИКЕ</w:t>
      </w:r>
    </w:p>
    <w:p/>
    <w:p>
      <w:pPr>
        <w:spacing w:after="40"/>
      </w:pPr>
      <w:r>
        <w:t>Когда показывают карточку клиента (Ольгу), AI должен помнить</w:t>
      </w:r>
    </w:p>
    <w:p>
      <w:pPr>
        <w:spacing w:after="40"/>
      </w:pPr>
      <w:r>
        <w:t>её историю. Если в ролике вы напишете боту от имени Ольги:</w:t>
      </w:r>
    </w:p>
    <w:p/>
    <w:p>
      <w:pPr>
        <w:spacing w:after="40"/>
      </w:pPr>
      <w:r>
        <w:t>Вы (как Ольга): "Здравствуйте, хочу записаться"</w:t>
      </w:r>
    </w:p>
    <w:p/>
    <w:p>
      <w:pPr>
        <w:spacing w:after="40"/>
      </w:pPr>
      <w:r>
        <w:t>AI должен ответить:</w:t>
      </w:r>
    </w:p>
    <w:p>
      <w:pPr>
        <w:spacing w:after="40"/>
      </w:pPr>
      <w:r>
        <w:t>"Ольга, добрый день! Как обычно — покраска у Алии, утреннее</w:t>
      </w:r>
    </w:p>
    <w:p>
      <w:pPr>
        <w:spacing w:after="40"/>
      </w:pPr>
      <w:r>
        <w:t>время? Свободно во вторник в 10:00. Записать?"</w:t>
      </w:r>
    </w:p>
    <w:p/>
    <w:p>
      <w:pPr>
        <w:spacing w:after="40"/>
      </w:pPr>
      <w:r>
        <w:t>Это и есть суть ролика — AI узнаёт клиента и предлагает</w:t>
      </w:r>
    </w:p>
    <w:p>
      <w:pPr>
        <w:spacing w:after="40"/>
      </w:pPr>
      <w:r>
        <w:t>персонализированно, на основе истории.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2.5 — Напоминания и отзывы</w:t>
      </w:r>
    </w:p>
    <w:p>
      <w:pPr>
        <w:spacing w:after="40"/>
      </w:pPr>
      <w:r>
        <w:t>БАЗА ЗНАНИЙ ДЛЯ РОЛИКА 2.5</w:t>
      </w:r>
    </w:p>
    <w:p>
      <w:pPr>
        <w:spacing w:after="40"/>
      </w:pPr>
      <w:r>
        <w:t>"Напоминания и отзывы"</w:t>
      </w:r>
    </w:p>
    <w:p/>
    <w:p>
      <w:pPr>
        <w:spacing w:after="40"/>
      </w:pPr>
      <w:r>
        <w:t>ИНСТРУКЦИЯ: ролик показывает 2 функции автоматизации.</w:t>
      </w:r>
    </w:p>
    <w:p>
      <w:pPr>
        <w:spacing w:after="40"/>
      </w:pPr>
      <w:r>
        <w:t>Для съёмки настройте автоматизацию и подготовьте Telegram чат</w:t>
      </w:r>
    </w:p>
    <w:p>
      <w:pPr>
        <w:spacing w:after="40"/>
      </w:pPr>
      <w:r>
        <w:t>где будут видны напоминания и сбор отзывов.</w:t>
      </w:r>
    </w:p>
    <w:p/>
    <w:p>
      <w:r>
        <w:rPr>
          <w:b/>
          <w:color w:val="2E74B5"/>
          <w:sz w:val="24"/>
        </w:rPr>
        <w:t>ЧТО НАСТРАИВАТЬ В ДАШБОРДЕ ПЕРЕД СЪЁМКОЙ</w:t>
      </w:r>
    </w:p>
    <w:p/>
    <w:p>
      <w:pPr>
        <w:spacing w:after="40"/>
      </w:pPr>
      <w:r>
        <w:t>Дашборд → Автоматизации:</w:t>
      </w:r>
    </w:p>
    <w:p/>
    <w:p>
      <w:pPr>
        <w:spacing w:after="40"/>
      </w:pPr>
      <w:r>
        <w:t>1. НАПОМИНАНИЯ:</w:t>
      </w:r>
    </w:p>
    <w:p>
      <w:pPr>
        <w:spacing w:after="40"/>
      </w:pPr>
      <w:r>
        <w:t xml:space="preserve">   - За 24 часа: ВКЛЮЧИТЬ</w:t>
      </w:r>
    </w:p>
    <w:p>
      <w:pPr>
        <w:spacing w:after="40"/>
      </w:pPr>
      <w:r>
        <w:t xml:space="preserve">   - За 2 часа: ВКЛЮЧИТЬ</w:t>
      </w:r>
    </w:p>
    <w:p>
      <w:pPr>
        <w:spacing w:after="40"/>
      </w:pPr>
      <w:r>
        <w:t xml:space="preserve">   - Текст напоминания: см. ниже</w:t>
      </w:r>
    </w:p>
    <w:p/>
    <w:p>
      <w:pPr>
        <w:spacing w:after="40"/>
      </w:pPr>
      <w:r>
        <w:t>2. СБОР ОТЗЫВОВ:</w:t>
      </w:r>
    </w:p>
    <w:p>
      <w:pPr>
        <w:spacing w:after="40"/>
      </w:pPr>
      <w:r>
        <w:t xml:space="preserve">   - Включить: ДА</w:t>
      </w:r>
    </w:p>
    <w:p>
      <w:pPr>
        <w:spacing w:after="40"/>
      </w:pPr>
      <w:r>
        <w:t xml:space="preserve">   - Через 2 часа после визита</w:t>
      </w:r>
    </w:p>
    <w:p>
      <w:pPr>
        <w:spacing w:after="40"/>
      </w:pPr>
      <w:r>
        <w:t xml:space="preserve">   - Положительные (4-5 звёзд) → ссылка на Google Maps / 2GIS</w:t>
      </w:r>
    </w:p>
    <w:p>
      <w:pPr>
        <w:spacing w:after="40"/>
      </w:pPr>
      <w:r>
        <w:t xml:space="preserve">   - Негативные (1-3 звезды) → уведомление владельцу</w:t>
      </w:r>
    </w:p>
    <w:p/>
    <w:p>
      <w:pPr>
        <w:spacing w:after="40"/>
      </w:pPr>
      <w:r>
        <w:t>3. РЕАКТИВАЦИЯ:</w:t>
      </w:r>
    </w:p>
    <w:p>
      <w:pPr>
        <w:spacing w:after="40"/>
      </w:pPr>
      <w:r>
        <w:t xml:space="preserve">   - Через 30 дней без визита: ВКЛЮЧИТЬ</w:t>
      </w:r>
    </w:p>
    <w:p>
      <w:pPr>
        <w:spacing w:after="40"/>
      </w:pPr>
      <w:r>
        <w:t xml:space="preserve">   - Через 60 дней: уведомление владельцу</w:t>
      </w:r>
    </w:p>
    <w:p/>
    <w:p>
      <w:r>
        <w:rPr>
          <w:b/>
          <w:color w:val="2E74B5"/>
          <w:sz w:val="24"/>
        </w:rPr>
        <w:t>ШАБЛОН СООБЩЕНИЯ ДЛЯ НАПОМИНАНИЯ ЗА 24 ЧАСА</w:t>
      </w:r>
    </w:p>
    <w:p/>
    <w:p>
      <w:pPr>
        <w:spacing w:after="40"/>
      </w:pPr>
      <w:r>
        <w:t>"Здравствуйте, [Имя]!</w:t>
      </w:r>
    </w:p>
    <w:p/>
    <w:p>
      <w:pPr>
        <w:spacing w:after="40"/>
      </w:pPr>
      <w:r>
        <w:t>Напоминаю о визите завтра:</w:t>
      </w:r>
    </w:p>
    <w:p>
      <w:pPr>
        <w:spacing w:after="40"/>
      </w:pPr>
      <w:r>
        <w:t>📅 [Дата], [Время]</w:t>
      </w:r>
    </w:p>
    <w:p>
      <w:pPr>
        <w:spacing w:after="40"/>
      </w:pPr>
      <w:r>
        <w:t>✂️ [Услуга]</w:t>
      </w:r>
    </w:p>
    <w:p>
      <w:pPr>
        <w:spacing w:after="40"/>
      </w:pPr>
      <w:r>
        <w:t>👤 Мастер: [Имя мастера]</w:t>
      </w:r>
    </w:p>
    <w:p>
      <w:pPr>
        <w:spacing w:after="40"/>
      </w:pPr>
      <w:r>
        <w:t>📍 [Адрес салона]</w:t>
      </w:r>
    </w:p>
    <w:p/>
    <w:p>
      <w:pPr>
        <w:spacing w:after="40"/>
      </w:pPr>
      <w:r>
        <w:t>[ПОДТВЕРДИТЬ] [ПЕРЕНЕСТИ] [ОТМЕНИТЬ]</w:t>
      </w:r>
    </w:p>
    <w:p/>
    <w:p>
      <w:pPr>
        <w:spacing w:after="40"/>
      </w:pPr>
      <w:r>
        <w:t>До встречи!"</w:t>
      </w:r>
    </w:p>
    <w:p/>
    <w:p>
      <w:r>
        <w:rPr>
          <w:b/>
          <w:color w:val="2E74B5"/>
          <w:sz w:val="24"/>
        </w:rPr>
        <w:t>ШАБЛОН СООБЩЕНИЯ ДЛЯ НАПОМИНАНИЯ ЗА 2 ЧАСА</w:t>
      </w:r>
    </w:p>
    <w:p/>
    <w:p>
      <w:pPr>
        <w:spacing w:after="40"/>
      </w:pPr>
      <w:r>
        <w:t>"[Имя], напоминаю — через 2 часа ваша запись:</w:t>
      </w:r>
    </w:p>
    <w:p>
      <w:pPr>
        <w:spacing w:after="40"/>
      </w:pPr>
      <w:r>
        <w:t>[Время] — [Услуга] у [Мастер]</w:t>
      </w:r>
    </w:p>
    <w:p>
      <w:pPr>
        <w:spacing w:after="40"/>
      </w:pPr>
      <w:r>
        <w:t>[Адрес]</w:t>
      </w:r>
    </w:p>
    <w:p/>
    <w:p>
      <w:pPr>
        <w:spacing w:after="40"/>
      </w:pPr>
      <w:r>
        <w:t>Будем ждать!"</w:t>
      </w:r>
    </w:p>
    <w:p/>
    <w:p>
      <w:r>
        <w:rPr>
          <w:b/>
          <w:color w:val="2E74B5"/>
          <w:sz w:val="24"/>
        </w:rPr>
        <w:t>ШАБЛОН СООБЩЕНИЯ ДЛЯ СБОРА ОТЗЫВА</w:t>
      </w:r>
    </w:p>
    <w:p/>
    <w:p>
      <w:pPr>
        <w:spacing w:after="40"/>
      </w:pPr>
      <w:r>
        <w:t>"[Имя], спасибо что были у нас!</w:t>
      </w:r>
    </w:p>
    <w:p/>
    <w:p>
      <w:pPr>
        <w:spacing w:after="40"/>
      </w:pPr>
      <w:r>
        <w:t>Как вам понравилось? Оцените от 1 до 5 ⭐</w:t>
      </w:r>
    </w:p>
    <w:p/>
    <w:p>
      <w:pPr>
        <w:spacing w:after="40"/>
      </w:pPr>
      <w:r>
        <w:t>[1⭐] [2⭐] [3⭐] [4⭐] [5⭐]"</w:t>
      </w:r>
    </w:p>
    <w:p/>
    <w:p>
      <w:pPr>
        <w:spacing w:after="40"/>
      </w:pPr>
      <w:r>
        <w:t>ЕСЛИ 4-5 ЗВЁЗД:</w:t>
      </w:r>
    </w:p>
    <w:p>
      <w:pPr>
        <w:spacing w:after="40"/>
      </w:pPr>
      <w:r>
        <w:t>"Спасибо! Это очень приятно слышать.</w:t>
      </w:r>
    </w:p>
    <w:p/>
    <w:p>
      <w:pPr>
        <w:spacing w:after="40"/>
      </w:pPr>
      <w:r>
        <w:t>Нам важно ваше мнение — оставьте короткий отзыв в Google Maps</w:t>
      </w:r>
    </w:p>
    <w:p>
      <w:pPr>
        <w:spacing w:after="40"/>
      </w:pPr>
      <w:r>
        <w:t>или 2GIS. Это поможет другим клиентам найти нас.</w:t>
      </w:r>
    </w:p>
    <w:p/>
    <w:p>
      <w:pPr>
        <w:spacing w:after="40"/>
      </w:pPr>
      <w:r>
        <w:t>🔗 [Ссылка Google]</w:t>
      </w:r>
    </w:p>
    <w:p>
      <w:pPr>
        <w:spacing w:after="40"/>
      </w:pPr>
      <w:r>
        <w:t>🔗 [Ссылка 2GIS]"</w:t>
      </w:r>
    </w:p>
    <w:p/>
    <w:p>
      <w:pPr>
        <w:spacing w:after="40"/>
      </w:pPr>
      <w:r>
        <w:t>ЕСЛИ 1-3 ЗВЕЗДЫ:</w:t>
      </w:r>
    </w:p>
    <w:p>
      <w:pPr>
        <w:spacing w:after="40"/>
      </w:pPr>
      <w:r>
        <w:t>"Жаль что не понравилось. Расскажите что не так?</w:t>
      </w:r>
    </w:p>
    <w:p>
      <w:pPr>
        <w:spacing w:after="40"/>
      </w:pPr>
      <w:r>
        <w:t>Мы хотим стать лучше."</w:t>
      </w:r>
    </w:p>
    <w:p/>
    <w:p>
      <w:pPr>
        <w:spacing w:after="40"/>
      </w:pPr>
      <w:r>
        <w:t>(И параллельно владелец получает уведомление в Telegram:</w:t>
      </w:r>
    </w:p>
    <w:p>
      <w:pPr>
        <w:spacing w:after="40"/>
      </w:pPr>
      <w:r>
        <w:t>"Клиент [Имя] поставил [N] звёзд после [Услуга] у [Мастер].</w:t>
      </w:r>
    </w:p>
    <w:p>
      <w:pPr>
        <w:spacing w:after="40"/>
      </w:pPr>
      <w:r>
        <w:t>Свяжитесь с ним.")</w:t>
      </w:r>
    </w:p>
    <w:p/>
    <w:p>
      <w:r>
        <w:rPr>
          <w:b/>
          <w:color w:val="2E74B5"/>
          <w:sz w:val="24"/>
        </w:rPr>
        <w:t>ШАБЛОН СООБЩЕНИЯ ДЛЯ РЕАКТИВАЦИИ</w:t>
      </w:r>
    </w:p>
    <w:p/>
    <w:p>
      <w:pPr>
        <w:spacing w:after="40"/>
      </w:pPr>
      <w:r>
        <w:t>"[Имя], давно вас не видели! ❤️</w:t>
      </w:r>
    </w:p>
    <w:p/>
    <w:p>
      <w:pPr>
        <w:spacing w:after="40"/>
      </w:pPr>
      <w:r>
        <w:t>Специально для вас — скидка 15% на следующий визит.</w:t>
      </w:r>
    </w:p>
    <w:p>
      <w:pPr>
        <w:spacing w:after="40"/>
      </w:pPr>
      <w:r>
        <w:t>Действует до конца месяца.</w:t>
      </w:r>
    </w:p>
    <w:p/>
    <w:p>
      <w:pPr>
        <w:spacing w:after="40"/>
      </w:pPr>
      <w:r>
        <w:t>К нам появились новые услуги:</w:t>
      </w:r>
    </w:p>
    <w:p>
      <w:pPr>
        <w:spacing w:after="40"/>
      </w:pPr>
      <w:r>
        <w:t>- [Услуга 1]</w:t>
      </w:r>
    </w:p>
    <w:p>
      <w:pPr>
        <w:spacing w:after="40"/>
      </w:pPr>
      <w:r>
        <w:t>- [Услуга 2]</w:t>
      </w:r>
    </w:p>
    <w:p/>
    <w:p>
      <w:pPr>
        <w:spacing w:after="40"/>
      </w:pPr>
      <w:r>
        <w:t>Записать?"</w:t>
      </w:r>
    </w:p>
    <w:p/>
    <w:p>
      <w:pPr>
        <w:spacing w:after="40"/>
      </w:pPr>
      <w:r>
        <w:t>ЦИФРЫ ДЛЯ РОЛИКА (это всё уже сказано в сценарии, для AI запас)</w:t>
      </w:r>
    </w:p>
    <w:p/>
    <w:p>
      <w:pPr>
        <w:spacing w:after="40"/>
      </w:pPr>
      <w:r>
        <w:t>- Включается за 30 секунд</w:t>
      </w:r>
    </w:p>
    <w:p>
      <w:pPr>
        <w:spacing w:after="40"/>
      </w:pPr>
      <w:r>
        <w:t>- Снижение неявок: на 40-60%</w:t>
      </w:r>
    </w:p>
    <w:p>
      <w:pPr>
        <w:spacing w:after="40"/>
      </w:pPr>
      <w:r>
        <w:t>- Рост рейтинга: с 4.2 до 4.7 в среднем за 3 месяца</w:t>
      </w:r>
    </w:p>
    <w:p>
      <w:pPr>
        <w:spacing w:after="40"/>
      </w:pPr>
      <w:r>
        <w:t>- Возврат неактивных: 15-20% откликаются на сообщение</w:t>
      </w:r>
    </w:p>
    <w:p>
      <w:pPr>
        <w:spacing w:after="40"/>
      </w:pPr>
      <w:r>
        <w:t>- Стоимость привлечения нового клиента: 50-100 000 сум</w:t>
      </w:r>
    </w:p>
    <w:p>
      <w:pPr>
        <w:spacing w:after="40"/>
      </w:pPr>
      <w:r>
        <w:t>- Стоимость возврата старого: 0 сум (одно сообщение)</w:t>
      </w:r>
    </w:p>
    <w:p/>
    <w:p>
      <w:r>
        <w:rPr>
          <w:b/>
          <w:color w:val="2E74B5"/>
          <w:sz w:val="24"/>
        </w:rPr>
        <w:t>ССЫЛКИ ДЛЯ ОТЗЫВОВ В НАСТРОЙКАХ</w:t>
      </w:r>
    </w:p>
    <w:p/>
    <w:p>
      <w:pPr>
        <w:spacing w:after="40"/>
      </w:pPr>
      <w:r>
        <w:t>В дашборде → Автоматизации → Отзывы → нужно ввести:</w:t>
      </w:r>
    </w:p>
    <w:p/>
    <w:p>
      <w:pPr>
        <w:spacing w:after="40"/>
      </w:pPr>
      <w:r>
        <w:t>Google Maps URL: https://g.page/r/CXxxxxxxxx/review</w:t>
      </w:r>
    </w:p>
    <w:p>
      <w:pPr>
        <w:spacing w:after="40"/>
      </w:pPr>
      <w:r>
        <w:t>2GIS URL: https://2gis.uz/tashkent/firm/xxxxxxxxx</w:t>
      </w:r>
    </w:p>
    <w:p>
      <w:pPr>
        <w:spacing w:after="40"/>
      </w:pPr>
      <w:r>
        <w:t>Yandex URL: https://yandex.uz/maps/-/CXxxxxx</w:t>
      </w:r>
    </w:p>
    <w:p/>
    <w:p>
      <w:pPr>
        <w:spacing w:after="40"/>
      </w:pPr>
      <w:r>
        <w:t>(Замените на реальные ссылки своего салона)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2.6 — Каталог товаров и заказы</w:t>
      </w:r>
    </w:p>
    <w:p>
      <w:pPr>
        <w:spacing w:after="40"/>
      </w:pPr>
      <w:r>
        <w:t>БАЗА ЗНАНИЙ ДЛЯ РОЛИКА 2.6</w:t>
      </w:r>
    </w:p>
    <w:p>
      <w:pPr>
        <w:spacing w:after="40"/>
      </w:pPr>
      <w:r>
        <w:t>"Каталог товаров и заказы"</w:t>
      </w:r>
    </w:p>
    <w:p/>
    <w:p>
      <w:pPr>
        <w:spacing w:after="40"/>
      </w:pPr>
      <w:r>
        <w:t>ИНСТРУКЦИЯ: ролик про продажный режим (Sales mode).</w:t>
      </w:r>
    </w:p>
    <w:p>
      <w:pPr>
        <w:spacing w:after="40"/>
      </w:pPr>
      <w:r>
        <w:t>Перед съёмкой переключите бизнес в Sales mode и загрузите</w:t>
      </w:r>
    </w:p>
    <w:p>
      <w:pPr>
        <w:spacing w:after="40"/>
      </w:pPr>
      <w:r>
        <w:t>каталог цветочного магазина (примерный — внизу).</w:t>
      </w:r>
    </w:p>
    <w:p/>
    <w:p>
      <w:r>
        <w:rPr>
          <w:b/>
          <w:color w:val="2E74B5"/>
          <w:sz w:val="24"/>
        </w:rPr>
        <w:t>ДЕМО-БИЗНЕС: ЦВЕТОЧНЫЙ МАГАЗИН "FLEUR"</w:t>
      </w:r>
    </w:p>
    <w:p/>
    <w:p>
      <w:pPr>
        <w:spacing w:after="40"/>
      </w:pPr>
      <w:r>
        <w:t>Адрес: Ташкент, проспект Мустакиллик, 8</w:t>
      </w:r>
    </w:p>
    <w:p>
      <w:pPr>
        <w:spacing w:after="40"/>
      </w:pPr>
      <w:r>
        <w:t>Часы работы: ежедневно 08:00 - 22:00</w:t>
      </w:r>
    </w:p>
    <w:p>
      <w:pPr>
        <w:spacing w:after="40"/>
      </w:pPr>
      <w:r>
        <w:t>Доставка: по Ташкенту от 2 часов</w:t>
      </w:r>
    </w:p>
    <w:p>
      <w:pPr>
        <w:spacing w:after="40"/>
      </w:pPr>
      <w:r>
        <w:t>Стоимость доставки: 30 000 сум (бесплатно от 500 000 сум)</w:t>
      </w:r>
    </w:p>
    <w:p/>
    <w:p>
      <w:pPr>
        <w:spacing w:after="40"/>
      </w:pPr>
      <w:r>
        <w:t>КАТАЛОГ ТОВАРОВ (для импорта из Excel в ролике)</w:t>
      </w:r>
    </w:p>
    <w:p/>
    <w:p>
      <w:r>
        <w:rPr>
          <w:b/>
          <w:color w:val="2E74B5"/>
          <w:sz w:val="24"/>
        </w:rPr>
        <w:t>БУКЕТЫ</w:t>
      </w:r>
    </w:p>
    <w:p>
      <w:pPr>
        <w:spacing w:after="40"/>
      </w:pPr>
      <w:r>
        <w:t>- Букет "Романтика" (25 красных роз) — 450 000 сум, в наличии 5 шт</w:t>
      </w:r>
    </w:p>
    <w:p>
      <w:pPr>
        <w:spacing w:after="40"/>
      </w:pPr>
      <w:r>
        <w:t>- Букет "Весна" (микс тюльпанов) — 280 000 сум, в наличии 8 шт</w:t>
      </w:r>
    </w:p>
    <w:p>
      <w:pPr>
        <w:spacing w:after="40"/>
      </w:pPr>
      <w:r>
        <w:t>- Букет "Невеста" (белые пионы и розы) — 850 000 сум, в наличии 3 шт</w:t>
      </w:r>
    </w:p>
    <w:p>
      <w:pPr>
        <w:spacing w:after="40"/>
      </w:pPr>
      <w:r>
        <w:t>- Букет "Нежность" (розовые пионы) — 650 000 сум, в наличии 4 шт</w:t>
      </w:r>
    </w:p>
    <w:p>
      <w:pPr>
        <w:spacing w:after="40"/>
      </w:pPr>
      <w:r>
        <w:t>- Букет "Мечта" (51 роза) — 950 000 сум, в наличии 2 шт</w:t>
      </w:r>
    </w:p>
    <w:p>
      <w:pPr>
        <w:spacing w:after="40"/>
      </w:pPr>
      <w:r>
        <w:t>- Букет "Лето" (полевые цветы) — 320 000 сум, в наличии 6 шт</w:t>
      </w:r>
    </w:p>
    <w:p/>
    <w:p>
      <w:r>
        <w:rPr>
          <w:b/>
          <w:color w:val="2E74B5"/>
          <w:sz w:val="24"/>
        </w:rPr>
        <w:t>КОМПОЗИЦИИ</w:t>
      </w:r>
    </w:p>
    <w:p>
      <w:pPr>
        <w:spacing w:after="40"/>
      </w:pPr>
      <w:r>
        <w:t>- Композиция в шляпной коробке "Классика" — 550 000 сум, в наличии 3 шт</w:t>
      </w:r>
    </w:p>
    <w:p>
      <w:pPr>
        <w:spacing w:after="40"/>
      </w:pPr>
      <w:r>
        <w:t>- Композиция в коробке "Сладкий день" — 480 000 сум, в наличии 4 шт</w:t>
      </w:r>
    </w:p>
    <w:p>
      <w:pPr>
        <w:spacing w:after="40"/>
      </w:pPr>
      <w:r>
        <w:t>- Композиция в корзине "Большая" — 750 000 сум, в наличии 2 шт</w:t>
      </w:r>
    </w:p>
    <w:p/>
    <w:p>
      <w:r>
        <w:rPr>
          <w:b/>
          <w:color w:val="2E74B5"/>
          <w:sz w:val="24"/>
        </w:rPr>
        <w:t>ОДИНОЧНЫЕ ЦВЕТЫ</w:t>
      </w:r>
    </w:p>
    <w:p>
      <w:pPr>
        <w:spacing w:after="40"/>
      </w:pPr>
      <w:r>
        <w:t>- Роза красная (1 шт) — 25 000 сум, в наличии 100 шт</w:t>
      </w:r>
    </w:p>
    <w:p>
      <w:pPr>
        <w:spacing w:after="40"/>
      </w:pPr>
      <w:r>
        <w:t>- Роза белая (1 шт) — 25 000 сум, в наличии 80 шт</w:t>
      </w:r>
    </w:p>
    <w:p>
      <w:pPr>
        <w:spacing w:after="40"/>
      </w:pPr>
      <w:r>
        <w:t>- Тюльпан (1 шт) — 15 000 сум, в наличии 200 шт</w:t>
      </w:r>
    </w:p>
    <w:p>
      <w:pPr>
        <w:spacing w:after="40"/>
      </w:pPr>
      <w:r>
        <w:t>- Пион (1 шт) — 50 000 сум, в наличии 30 шт</w:t>
      </w:r>
    </w:p>
    <w:p/>
    <w:p>
      <w:r>
        <w:rPr>
          <w:b/>
          <w:color w:val="2E74B5"/>
          <w:sz w:val="24"/>
        </w:rPr>
        <w:t>ДОПОЛНИТЕЛЬНО</w:t>
      </w:r>
    </w:p>
    <w:p>
      <w:pPr>
        <w:spacing w:after="40"/>
      </w:pPr>
      <w:r>
        <w:t>- Открытка с поздравлением — 30 000 сум, в наличии много</w:t>
      </w:r>
    </w:p>
    <w:p>
      <w:pPr>
        <w:spacing w:after="40"/>
      </w:pPr>
      <w:r>
        <w:t>- Конфеты Ferrero Rocher — 80 000 сум, в наличии 20 шт</w:t>
      </w:r>
    </w:p>
    <w:p>
      <w:pPr>
        <w:spacing w:after="40"/>
      </w:pPr>
      <w:r>
        <w:t>- Воздушные шары (10 шт) — 100 000 сум, в наличии 15 комплектов</w:t>
      </w:r>
    </w:p>
    <w:p>
      <w:pPr>
        <w:spacing w:after="40"/>
      </w:pPr>
      <w:r>
        <w:t>- Плюшевый мишка — 250 000 сум, в наличии 8 шт</w:t>
      </w:r>
    </w:p>
    <w:p/>
    <w:p>
      <w:r>
        <w:rPr>
          <w:b/>
          <w:color w:val="2E74B5"/>
          <w:sz w:val="24"/>
        </w:rPr>
        <w:t>ЗОНЫ ДОСТАВКИ</w:t>
      </w:r>
    </w:p>
    <w:p/>
    <w:p>
      <w:pPr>
        <w:spacing w:after="40"/>
      </w:pPr>
      <w:r>
        <w:t>Зона 1 (центр Ташкента): 30 000 сум, 1-2 часа</w:t>
      </w:r>
    </w:p>
    <w:p>
      <w:pPr>
        <w:spacing w:after="40"/>
      </w:pPr>
      <w:r>
        <w:t>Зона 2 (спальные районы): 50 000 сум, 2-3 часа</w:t>
      </w:r>
    </w:p>
    <w:p>
      <w:pPr>
        <w:spacing w:after="40"/>
      </w:pPr>
      <w:r>
        <w:t>Зона 3 (окраины и пригород): 80 000 сум, 3-4 часа</w:t>
      </w:r>
    </w:p>
    <w:p/>
    <w:p>
      <w:pPr>
        <w:spacing w:after="40"/>
      </w:pPr>
      <w:r>
        <w:t>Бесплатная доставка от 500 000 сум по всем зонам.</w:t>
      </w:r>
    </w:p>
    <w:p/>
    <w:p>
      <w:r>
        <w:rPr>
          <w:b/>
          <w:color w:val="2E74B5"/>
          <w:sz w:val="24"/>
        </w:rPr>
        <w:t>КАК AI ДОЛЖЕН РАБОТАТЬ В РОЛИКЕ</w:t>
      </w:r>
    </w:p>
    <w:p/>
    <w:p>
      <w:pPr>
        <w:spacing w:after="40"/>
      </w:pPr>
      <w:r>
        <w:t>Сценарий: клиент пишет "Хочу заказать букет"</w:t>
      </w:r>
    </w:p>
    <w:p/>
    <w:p>
      <w:pPr>
        <w:spacing w:after="40"/>
      </w:pPr>
      <w:r>
        <w:t>AI должен ответить:</w:t>
      </w:r>
    </w:p>
    <w:p>
      <w:pPr>
        <w:spacing w:after="40"/>
      </w:pPr>
      <w:r>
        <w:t>"Здравствуйте! Помогу выбрать букет 🌸</w:t>
      </w:r>
    </w:p>
    <w:p/>
    <w:p>
      <w:pPr>
        <w:spacing w:after="40"/>
      </w:pPr>
      <w:r>
        <w:t>Расскажите немного:</w:t>
      </w:r>
    </w:p>
    <w:p>
      <w:pPr>
        <w:spacing w:after="40"/>
      </w:pPr>
      <w:r>
        <w:t>• Какой повод? (день рождения, свадьба, романтика)</w:t>
      </w:r>
    </w:p>
    <w:p>
      <w:pPr>
        <w:spacing w:after="40"/>
      </w:pPr>
      <w:r>
        <w:t>• Какой бюджет?</w:t>
      </w:r>
    </w:p>
    <w:p>
      <w:pPr>
        <w:spacing w:after="40"/>
      </w:pPr>
      <w:r>
        <w:t>• Цветовая гамма?"</w:t>
      </w:r>
    </w:p>
    <w:p/>
    <w:p>
      <w:pPr>
        <w:spacing w:after="40"/>
      </w:pPr>
      <w:r>
        <w:t>Клиент: "Нужен букет для девушки, бюджет 500-700 тысяч"</w:t>
      </w:r>
    </w:p>
    <w:p/>
    <w:p>
      <w:pPr>
        <w:spacing w:after="40"/>
      </w:pPr>
      <w:r>
        <w:t>AI должен показать варианты:</w:t>
      </w:r>
    </w:p>
    <w:p>
      <w:pPr>
        <w:spacing w:after="40"/>
      </w:pPr>
      <w:r>
        <w:t>"Подобрал варианты в вашем бюджете:</w:t>
      </w:r>
    </w:p>
    <w:p/>
    <w:p>
      <w:pPr>
        <w:spacing w:after="40"/>
      </w:pPr>
      <w:r>
        <w:t>🌸 Букет 'Нежность' (розовые пионы) — 650 000 сум</w:t>
      </w:r>
    </w:p>
    <w:p>
      <w:pPr>
        <w:spacing w:after="40"/>
      </w:pPr>
      <w:r>
        <w:t>[Фото]</w:t>
      </w:r>
    </w:p>
    <w:p>
      <w:pPr>
        <w:spacing w:after="40"/>
      </w:pPr>
      <w:r>
        <w:t>Подробнее: [ссылка на сайт]</w:t>
      </w:r>
    </w:p>
    <w:p/>
    <w:p>
      <w:pPr>
        <w:spacing w:after="40"/>
      </w:pPr>
      <w:r>
        <w:t>🌸 Композиция 'Классика' — 550 000 сум</w:t>
      </w:r>
    </w:p>
    <w:p>
      <w:pPr>
        <w:spacing w:after="40"/>
      </w:pPr>
      <w:r>
        <w:t>[Фото]</w:t>
      </w:r>
    </w:p>
    <w:p/>
    <w:p>
      <w:pPr>
        <w:spacing w:after="40"/>
      </w:pPr>
      <w:r>
        <w:t>🌸 Букет 'Весна' (микс тюльпанов) — 280 000 сум + конфеты 80 000 сум = 360 000 сум</w:t>
      </w:r>
    </w:p>
    <w:p/>
    <w:p>
      <w:pPr>
        <w:spacing w:after="40"/>
      </w:pPr>
      <w:r>
        <w:t>Что нравится больше?"</w:t>
      </w:r>
    </w:p>
    <w:p/>
    <w:p>
      <w:pPr>
        <w:spacing w:after="40"/>
      </w:pPr>
      <w:r>
        <w:t>Клиент выбирает → AI оформляет заказ:</w:t>
      </w:r>
    </w:p>
    <w:p>
      <w:pPr>
        <w:spacing w:after="40"/>
      </w:pPr>
      <w:r>
        <w:t>"Отлично! Уточните:</w:t>
      </w:r>
    </w:p>
    <w:p>
      <w:pPr>
        <w:spacing w:after="40"/>
      </w:pPr>
      <w:r>
        <w:t>• Имя получателя</w:t>
      </w:r>
    </w:p>
    <w:p>
      <w:pPr>
        <w:spacing w:after="40"/>
      </w:pPr>
      <w:r>
        <w:t>• Адрес доставки</w:t>
      </w:r>
    </w:p>
    <w:p>
      <w:pPr>
        <w:spacing w:after="40"/>
      </w:pPr>
      <w:r>
        <w:t>• Время доставки</w:t>
      </w:r>
    </w:p>
    <w:p>
      <w:pPr>
        <w:spacing w:after="40"/>
      </w:pPr>
      <w:r>
        <w:t>• Текст открытки (если нужна)</w:t>
      </w:r>
    </w:p>
    <w:p>
      <w:pPr>
        <w:spacing w:after="40"/>
      </w:pPr>
      <w:r>
        <w:t>• Ваш телефон"</w:t>
      </w:r>
    </w:p>
    <w:p/>
    <w:p>
      <w:pPr>
        <w:spacing w:after="40"/>
      </w:pPr>
      <w:r>
        <w:t>После заполнения:</w:t>
      </w:r>
    </w:p>
    <w:p>
      <w:pPr>
        <w:spacing w:after="40"/>
      </w:pPr>
      <w:r>
        <w:t>"Заказ #1042 оформлен:</w:t>
      </w:r>
    </w:p>
    <w:p>
      <w:pPr>
        <w:spacing w:after="40"/>
      </w:pPr>
      <w:r>
        <w:t>🌸 Букет 'Нежность' — 650 000 сум</w:t>
      </w:r>
    </w:p>
    <w:p>
      <w:pPr>
        <w:spacing w:after="40"/>
      </w:pPr>
      <w:r>
        <w:t>🚚 Доставка — бесплатно (от 500 000)</w:t>
      </w:r>
    </w:p>
    <w:p>
      <w:pPr>
        <w:spacing w:after="40"/>
      </w:pPr>
      <w:r>
        <w:t>💰 Итого: 650 000 сум</w:t>
      </w:r>
    </w:p>
    <w:p/>
    <w:p>
      <w:pPr>
        <w:spacing w:after="40"/>
      </w:pPr>
      <w:r>
        <w:t>Адрес: [...]</w:t>
      </w:r>
    </w:p>
    <w:p>
      <w:pPr>
        <w:spacing w:after="40"/>
      </w:pPr>
      <w:r>
        <w:t>Время: [...]</w:t>
      </w:r>
    </w:p>
    <w:p/>
    <w:p>
      <w:pPr>
        <w:spacing w:after="40"/>
      </w:pPr>
      <w:r>
        <w:t>Способы оплаты: Click, Payme, наличные при получении.</w:t>
      </w:r>
    </w:p>
    <w:p>
      <w:pPr>
        <w:spacing w:after="40"/>
      </w:pPr>
      <w:r>
        <w:t>Менеджер свяжется в течение 15 минут."</w:t>
      </w:r>
    </w:p>
    <w:p/>
    <w:p>
      <w:r>
        <w:rPr>
          <w:b/>
          <w:color w:val="2E74B5"/>
          <w:sz w:val="24"/>
        </w:rPr>
        <w:t>УПРАВЛЕНИЕ ОСТАТКАМИ</w:t>
      </w:r>
    </w:p>
    <w:p/>
    <w:p>
      <w:pPr>
        <w:spacing w:after="40"/>
      </w:pPr>
      <w:r>
        <w:t>В Staffix остатки обновляются автоматически:</w:t>
      </w:r>
    </w:p>
    <w:p>
      <w:pPr>
        <w:spacing w:after="40"/>
      </w:pPr>
      <w:r>
        <w:t>- Клиент сделал заказ → остаток уменьшился на купленное количество</w:t>
      </w:r>
    </w:p>
    <w:p>
      <w:pPr>
        <w:spacing w:after="40"/>
      </w:pPr>
      <w:r>
        <w:t>- Если товара нет (0) → AI скажет "К сожалению, букет 'Романтика'</w:t>
      </w:r>
    </w:p>
    <w:p>
      <w:pPr>
        <w:spacing w:after="40"/>
      </w:pPr>
      <w:r>
        <w:t xml:space="preserve">  закончился. Но есть похожие варианты..."</w:t>
      </w:r>
    </w:p>
    <w:p/>
    <w:p>
      <w:pPr>
        <w:spacing w:after="40"/>
      </w:pPr>
      <w:r>
        <w:t>Можно вручную обновлять остатки:</w:t>
      </w:r>
    </w:p>
    <w:p>
      <w:pPr>
        <w:spacing w:after="40"/>
      </w:pPr>
      <w:r>
        <w:t>- Дашборд → Товары → найти товар → редактировать → изменить остаток</w:t>
      </w:r>
    </w:p>
    <w:p>
      <w:pPr>
        <w:spacing w:after="40"/>
      </w:pPr>
      <w:r>
        <w:t>- Или массово через "Импорт CSV" с обновлением</w:t>
      </w:r>
    </w:p>
    <w:p/>
    <w:p>
      <w:r>
        <w:rPr>
          <w:b/>
          <w:color w:val="2E74B5"/>
          <w:sz w:val="24"/>
        </w:rPr>
        <w:t>УВЕДОМЛЕНИЯ О ЗАКАЗАХ</w:t>
      </w:r>
    </w:p>
    <w:p/>
    <w:p>
      <w:pPr>
        <w:spacing w:after="40"/>
      </w:pPr>
      <w:r>
        <w:t>При новом заказе:</w:t>
      </w:r>
    </w:p>
    <w:p>
      <w:pPr>
        <w:spacing w:after="40"/>
      </w:pPr>
      <w:r>
        <w:t>1. Владелец получает Telegram-уведомление с деталями</w:t>
      </w:r>
    </w:p>
    <w:p>
      <w:pPr>
        <w:spacing w:after="40"/>
      </w:pPr>
      <w:r>
        <w:t>2. В дашборде → Заказы появляется новая запись</w:t>
      </w:r>
    </w:p>
    <w:p>
      <w:pPr>
        <w:spacing w:after="40"/>
      </w:pPr>
      <w:r>
        <w:t>3. Если назначен продавец-менеджер — уведомление идёт ему</w:t>
      </w:r>
    </w:p>
    <w:p>
      <w:pPr>
        <w:spacing w:after="40"/>
      </w:pPr>
      <w:r>
        <w:t>4. Клиент получает кнопки оплаты в чате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2.7 — Аналитика: цифры вашего бизнеса</w:t>
      </w:r>
    </w:p>
    <w:p>
      <w:pPr>
        <w:spacing w:after="40"/>
      </w:pPr>
      <w:r>
        <w:t>БАЗА ЗНАНИЙ ДЛЯ РОЛИКА 2.7</w:t>
      </w:r>
    </w:p>
    <w:p>
      <w:pPr>
        <w:spacing w:after="40"/>
      </w:pPr>
      <w:r>
        <w:t>"Аналитика — цифры вашего бизнеса"</w:t>
      </w:r>
    </w:p>
    <w:p/>
    <w:p>
      <w:pPr>
        <w:spacing w:after="40"/>
      </w:pPr>
      <w:r>
        <w:t>ИНСТРУКЦИЯ: ролик показывает раздел Статистика.</w:t>
      </w:r>
    </w:p>
    <w:p>
      <w:pPr>
        <w:spacing w:after="40"/>
      </w:pPr>
      <w:r>
        <w:t>Если в демо-аккаунте мало данных — используйте эти цифры</w:t>
      </w:r>
    </w:p>
    <w:p>
      <w:pPr>
        <w:spacing w:after="40"/>
      </w:pPr>
      <w:r>
        <w:t>как референс для голоса за кадром.</w:t>
      </w:r>
    </w:p>
    <w:p/>
    <w:p>
      <w:pPr>
        <w:spacing w:after="40"/>
      </w:pPr>
      <w:r>
        <w:t>ЦИФРЫ ДЛЯ ДЕМО (что показать или озвучить)</w:t>
      </w:r>
    </w:p>
    <w:p/>
    <w:p>
      <w:r>
        <w:rPr>
          <w:b/>
          <w:color w:val="2E74B5"/>
          <w:sz w:val="24"/>
        </w:rPr>
        <w:t>ПЕРИОД: ТЕКУЩИЙ МЕСЯЦ</w:t>
      </w:r>
    </w:p>
    <w:p/>
    <w:p>
      <w:r>
        <w:rPr>
          <w:b/>
          <w:color w:val="2E74B5"/>
          <w:sz w:val="24"/>
        </w:rPr>
        <w:t>ОБЩАЯ СТАТИСТИКА:</w:t>
      </w:r>
    </w:p>
    <w:p>
      <w:pPr>
        <w:spacing w:after="40"/>
      </w:pPr>
      <w:r>
        <w:t>- Всего сообщений от клиентов: 387</w:t>
      </w:r>
    </w:p>
    <w:p>
      <w:pPr>
        <w:spacing w:after="40"/>
      </w:pPr>
      <w:r>
        <w:t>- Создано записей: 89</w:t>
      </w:r>
    </w:p>
    <w:p>
      <w:pPr>
        <w:spacing w:after="40"/>
      </w:pPr>
      <w:r>
        <w:t>- Подтверждено: 76</w:t>
      </w:r>
    </w:p>
    <w:p>
      <w:pPr>
        <w:spacing w:after="40"/>
      </w:pPr>
      <w:r>
        <w:t>- Выполнено: 71</w:t>
      </w:r>
    </w:p>
    <w:p>
      <w:pPr>
        <w:spacing w:after="40"/>
      </w:pPr>
      <w:r>
        <w:t>- Отменено: 13</w:t>
      </w:r>
    </w:p>
    <w:p>
      <w:pPr>
        <w:spacing w:after="40"/>
      </w:pPr>
      <w:r>
        <w:t>- Конверсия "сообщение → запись": 23%</w:t>
      </w:r>
    </w:p>
    <w:p>
      <w:pPr>
        <w:spacing w:after="40"/>
      </w:pPr>
      <w:r>
        <w:t>- Конверсия "запись → выполнение": 80%</w:t>
      </w:r>
    </w:p>
    <w:p/>
    <w:p>
      <w:r>
        <w:rPr>
          <w:b/>
          <w:color w:val="2E74B5"/>
          <w:sz w:val="24"/>
        </w:rPr>
        <w:t>СРАВНЕНИЕ С ПРОШЛОЙ НЕДЕЛЕЙ:</w:t>
      </w:r>
    </w:p>
    <w:p>
      <w:pPr>
        <w:spacing w:after="40"/>
      </w:pPr>
      <w:r>
        <w:t>- Записей на этой неделе: 24</w:t>
      </w:r>
    </w:p>
    <w:p>
      <w:pPr>
        <w:spacing w:after="40"/>
      </w:pPr>
      <w:r>
        <w:t>- Записей на прошлой: 20</w:t>
      </w:r>
    </w:p>
    <w:p>
      <w:pPr>
        <w:spacing w:after="40"/>
      </w:pPr>
      <w:r>
        <w:t>- Рост: +20%</w:t>
      </w:r>
    </w:p>
    <w:p/>
    <w:p>
      <w:pPr>
        <w:spacing w:after="40"/>
      </w:pPr>
      <w:r>
        <w:t>ИСТОЧНИКИ КЛИЕНТОВ (откуда пришли):</w:t>
      </w:r>
    </w:p>
    <w:p>
      <w:pPr>
        <w:spacing w:after="40"/>
      </w:pPr>
      <w:r>
        <w:t>- Instagram: 175 сообщений (45%)</w:t>
      </w:r>
    </w:p>
    <w:p>
      <w:pPr>
        <w:spacing w:after="40"/>
      </w:pPr>
      <w:r>
        <w:t>- Telegram: 135 сообщений (35%)</w:t>
      </w:r>
    </w:p>
    <w:p>
      <w:pPr>
        <w:spacing w:after="40"/>
      </w:pPr>
      <w:r>
        <w:t>- WhatsApp: 77 сообщений (20%)</w:t>
      </w:r>
    </w:p>
    <w:p/>
    <w:p>
      <w:r>
        <w:rPr>
          <w:b/>
          <w:color w:val="2E74B5"/>
          <w:sz w:val="24"/>
        </w:rPr>
        <w:t>ПОПУЛЯРНЫЕ УСЛУГИ:</w:t>
      </w:r>
    </w:p>
    <w:p>
      <w:pPr>
        <w:spacing w:after="40"/>
      </w:pPr>
      <w:r>
        <w:t>1. Стрижка женская — 28 записей (31%)</w:t>
      </w:r>
    </w:p>
    <w:p>
      <w:pPr>
        <w:spacing w:after="40"/>
      </w:pPr>
      <w:r>
        <w:t>2. Маникюр — 22 записи (25%)</w:t>
      </w:r>
    </w:p>
    <w:p>
      <w:pPr>
        <w:spacing w:after="40"/>
      </w:pPr>
      <w:r>
        <w:t>3. Покраска — 18 записей (20%)</w:t>
      </w:r>
    </w:p>
    <w:p>
      <w:pPr>
        <w:spacing w:after="40"/>
      </w:pPr>
      <w:r>
        <w:t>4. Педикюр — 12 записей (13%)</w:t>
      </w:r>
    </w:p>
    <w:p>
      <w:pPr>
        <w:spacing w:after="40"/>
      </w:pPr>
      <w:r>
        <w:t>5. Укладка — 9 записей (10%)</w:t>
      </w:r>
    </w:p>
    <w:p/>
    <w:p>
      <w:r>
        <w:rPr>
          <w:b/>
          <w:color w:val="2E74B5"/>
          <w:sz w:val="24"/>
        </w:rPr>
        <w:t>ВЫРУЧКА:</w:t>
      </w:r>
    </w:p>
    <w:p>
      <w:pPr>
        <w:spacing w:after="40"/>
      </w:pPr>
      <w:r>
        <w:t>- На этой неделе: 14 200 000 сум</w:t>
      </w:r>
    </w:p>
    <w:p>
      <w:pPr>
        <w:spacing w:after="40"/>
      </w:pPr>
      <w:r>
        <w:t>- На прошлой: 11 800 000 сум</w:t>
      </w:r>
    </w:p>
    <w:p>
      <w:pPr>
        <w:spacing w:after="40"/>
      </w:pPr>
      <w:r>
        <w:t>- Рост: +20%</w:t>
      </w:r>
    </w:p>
    <w:p>
      <w:pPr>
        <w:spacing w:after="40"/>
      </w:pPr>
      <w:r>
        <w:t>- Средний чек: 200 000 сум</w:t>
      </w:r>
    </w:p>
    <w:p/>
    <w:p>
      <w:r>
        <w:rPr>
          <w:b/>
          <w:color w:val="2E74B5"/>
          <w:sz w:val="24"/>
        </w:rPr>
        <w:t>ЗАГРУЗКА МАСТЕРОВ:</w:t>
      </w:r>
    </w:p>
    <w:p>
      <w:pPr>
        <w:spacing w:after="40"/>
      </w:pPr>
      <w:r>
        <w:t>- Алия: 32 записи (загрузка 78%)</w:t>
      </w:r>
    </w:p>
    <w:p>
      <w:pPr>
        <w:spacing w:after="40"/>
      </w:pPr>
      <w:r>
        <w:t>- Дилноза: 28 записей (загрузка 72%)</w:t>
      </w:r>
    </w:p>
    <w:p>
      <w:pPr>
        <w:spacing w:after="40"/>
      </w:pPr>
      <w:r>
        <w:t>- Мадина: 11 записей (загрузка 28%) — есть свободные слоты</w:t>
      </w:r>
    </w:p>
    <w:p/>
    <w:p>
      <w:r>
        <w:rPr>
          <w:b/>
          <w:color w:val="2E74B5"/>
          <w:sz w:val="24"/>
        </w:rPr>
        <w:t>ВРЕМЯ ОТВЕТА AI:</w:t>
      </w:r>
    </w:p>
    <w:p>
      <w:pPr>
        <w:spacing w:after="40"/>
      </w:pPr>
      <w:r>
        <w:t>- Среднее время ответа: 2.7 секунды</w:t>
      </w:r>
    </w:p>
    <w:p>
      <w:pPr>
        <w:spacing w:after="40"/>
      </w:pPr>
      <w:r>
        <w:t>- Самое долгое: 8 секунд</w:t>
      </w:r>
    </w:p>
    <w:p>
      <w:pPr>
        <w:spacing w:after="40"/>
      </w:pPr>
      <w:r>
        <w:t>- Без ответа: 0 сообщений</w:t>
      </w:r>
    </w:p>
    <w:p/>
    <w:p>
      <w:r>
        <w:rPr>
          <w:b/>
          <w:color w:val="2E74B5"/>
          <w:sz w:val="24"/>
        </w:rPr>
        <w:t>ПОПУЛЯРНЫЕ ВОПРОСЫ:</w:t>
      </w:r>
    </w:p>
    <w:p>
      <w:pPr>
        <w:spacing w:after="40"/>
      </w:pPr>
      <w:r>
        <w:t>1. "Сколько стоит [услуга]" — 156 раз</w:t>
      </w:r>
    </w:p>
    <w:p>
      <w:pPr>
        <w:spacing w:after="40"/>
      </w:pPr>
      <w:r>
        <w:t>2. "Где находится салон" — 89 раз</w:t>
      </w:r>
    </w:p>
    <w:p>
      <w:pPr>
        <w:spacing w:after="40"/>
      </w:pPr>
      <w:r>
        <w:t>3. "Свободно ли время на [день]" — 67 раз</w:t>
      </w:r>
    </w:p>
    <w:p>
      <w:pPr>
        <w:spacing w:after="40"/>
      </w:pPr>
      <w:r>
        <w:t>4. "Принимаете ли карты" — 34 раза</w:t>
      </w:r>
    </w:p>
    <w:p>
      <w:pPr>
        <w:spacing w:after="40"/>
      </w:pPr>
      <w:r>
        <w:t>5. "Делаете ли скидки" — 28 раз</w:t>
      </w:r>
    </w:p>
    <w:p/>
    <w:p>
      <w:pPr>
        <w:spacing w:after="40"/>
      </w:pPr>
      <w:r>
        <w:t>ИНСАЙТЫ ДЛЯ ВЛАДЕЛЬЦА (что AI Learning подсказывает)</w:t>
      </w:r>
    </w:p>
    <w:p/>
    <w:p>
      <w:r>
        <w:rPr>
          <w:b/>
          <w:color w:val="2E74B5"/>
          <w:sz w:val="24"/>
        </w:rPr>
        <w:t>🎯 РЕКОМЕНДАЦИИ:</w:t>
      </w:r>
    </w:p>
    <w:p>
      <w:pPr>
        <w:spacing w:after="40"/>
      </w:pPr>
      <w:r>
        <w:t>- 67 раз спросили про свободное время — добавьте онлайн-расписание</w:t>
      </w:r>
    </w:p>
    <w:p>
      <w:pPr>
        <w:spacing w:after="40"/>
      </w:pPr>
      <w:r>
        <w:t xml:space="preserve">  на сайт чтобы клиенты сами видели слоты</w:t>
      </w:r>
    </w:p>
    <w:p>
      <w:pPr>
        <w:spacing w:after="40"/>
      </w:pPr>
      <w:r>
        <w:t>- Мадина загружена только на 28% — её можно продвигать в Instagram</w:t>
      </w:r>
    </w:p>
    <w:p>
      <w:pPr>
        <w:spacing w:after="40"/>
      </w:pPr>
      <w:r>
        <w:t xml:space="preserve">  как новенького мастера со скидкой</w:t>
      </w:r>
    </w:p>
    <w:p>
      <w:pPr>
        <w:spacing w:after="40"/>
      </w:pPr>
      <w:r>
        <w:t>- Покраска приносит 22% выручки при 20% записей — выше среднего чека.</w:t>
      </w:r>
    </w:p>
    <w:p>
      <w:pPr>
        <w:spacing w:after="40"/>
      </w:pPr>
      <w:r>
        <w:t xml:space="preserve">  Стоит делать рекламу именно на покраску.</w:t>
      </w:r>
    </w:p>
    <w:p>
      <w:pPr>
        <w:spacing w:after="40"/>
      </w:pPr>
      <w:r>
        <w:t>- 28 раз спрашивали про скидки — клиенты ценят промо. Можно</w:t>
      </w:r>
    </w:p>
    <w:p>
      <w:pPr>
        <w:spacing w:after="40"/>
      </w:pPr>
      <w:r>
        <w:t xml:space="preserve">  ввести систему лояльности.</w:t>
      </w:r>
    </w:p>
    <w:p/>
    <w:p>
      <w:r>
        <w:rPr>
          <w:b/>
          <w:color w:val="2E74B5"/>
          <w:sz w:val="24"/>
        </w:rPr>
        <w:t>КАК AI ОБЪЯСНЯЕТ ЦИФРЫ В РОЛИКЕ</w:t>
      </w:r>
    </w:p>
    <w:p/>
    <w:p>
      <w:pPr>
        <w:spacing w:after="40"/>
      </w:pPr>
      <w:r>
        <w:t>В ролике демонстрируете дашборд. Голос за кадром говорит:</w:t>
      </w:r>
    </w:p>
    <w:p/>
    <w:p>
      <w:pPr>
        <w:spacing w:after="40"/>
      </w:pPr>
      <w:r>
        <w:t>"Сообщения: 387 за месяц. Записей создано 89 — конверсия 23%.</w:t>
      </w:r>
    </w:p>
    <w:p/>
    <w:p>
      <w:pPr>
        <w:spacing w:after="40"/>
      </w:pPr>
      <w:r>
        <w:t>Откуда приходят клиенты? Instagram даёт 45% — самый активный</w:t>
      </w:r>
    </w:p>
    <w:p>
      <w:pPr>
        <w:spacing w:after="40"/>
      </w:pPr>
      <w:r>
        <w:t>канал. Telegram — 35%. WhatsApp — 20%.</w:t>
      </w:r>
    </w:p>
    <w:p/>
    <w:p>
      <w:pPr>
        <w:spacing w:after="40"/>
      </w:pPr>
      <w:r>
        <w:t>Какие услуги в топе? Стрижка женская — 28 записей. Маникюр — 22.</w:t>
      </w:r>
    </w:p>
    <w:p>
      <w:pPr>
        <w:spacing w:after="40"/>
      </w:pPr>
      <w:r>
        <w:t>Покраска — 18 но даёт больше всех выручки.</w:t>
      </w:r>
    </w:p>
    <w:p/>
    <w:p>
      <w:pPr>
        <w:spacing w:after="40"/>
      </w:pPr>
      <w:r>
        <w:t>Видите динамику. На этой неделе записей на 20% больше чем на</w:t>
      </w:r>
    </w:p>
    <w:p>
      <w:pPr>
        <w:spacing w:after="40"/>
      </w:pPr>
      <w:r>
        <w:t>прошлой. И выручка тоже выросла на 20%.</w:t>
      </w:r>
    </w:p>
    <w:p/>
    <w:p>
      <w:pPr>
        <w:spacing w:after="40"/>
      </w:pPr>
      <w:r>
        <w:t>И главное — Staffix показывает что спрашивают чаще всего. Если</w:t>
      </w:r>
    </w:p>
    <w:p>
      <w:pPr>
        <w:spacing w:after="40"/>
      </w:pPr>
      <w:r>
        <w:t>50 человек спрашивают про скидки — может стоит ввести лояльность?"</w:t>
      </w:r>
    </w:p>
    <w:p/>
    <w:p>
      <w:r>
        <w:rPr>
          <w:b/>
          <w:color w:val="2E74B5"/>
          <w:sz w:val="24"/>
        </w:rPr>
        <w:t>ЭКСПОРТ ДАННЫХ</w:t>
      </w:r>
    </w:p>
    <w:p/>
    <w:p>
      <w:pPr>
        <w:spacing w:after="40"/>
      </w:pPr>
      <w:r>
        <w:t>В разделе Статистика → "Экспорт CSV" — выгружает данные в файл.</w:t>
      </w:r>
    </w:p>
    <w:p>
      <w:pPr>
        <w:spacing w:after="40"/>
      </w:pPr>
      <w:r>
        <w:t>Можно открыть в Excel, отправить бухгалтеру, использовать для</w:t>
      </w:r>
    </w:p>
    <w:p>
      <w:pPr>
        <w:spacing w:after="40"/>
      </w:pPr>
      <w:r>
        <w:t>налоговой отчётности или планирования.</w:t>
      </w:r>
    </w:p>
    <w:p/>
    <w:p>
      <w:r>
        <w:br w:type="page"/>
      </w:r>
    </w:p>
    <w:p>
      <w:r>
        <w:rPr>
          <w:b/>
          <w:color w:val="1F4E79"/>
          <w:sz w:val="32"/>
        </w:rPr>
        <w:t>РОЛИК 2.8 — Подключение Instagram и WhatsApp</w:t>
      </w:r>
    </w:p>
    <w:p>
      <w:pPr>
        <w:spacing w:after="40"/>
      </w:pPr>
      <w:r>
        <w:t>БАЗА ЗНАНИЙ ДЛЯ РОЛИКА 2.8</w:t>
      </w:r>
    </w:p>
    <w:p>
      <w:pPr>
        <w:spacing w:after="40"/>
      </w:pPr>
      <w:r>
        <w:t>"Подключение Instagram и WhatsApp"</w:t>
      </w:r>
    </w:p>
    <w:p/>
    <w:p>
      <w:pPr>
        <w:spacing w:after="40"/>
      </w:pPr>
      <w:r>
        <w:t>ИНСТРУКЦИЯ: ролик показывает процесс подключения.</w:t>
      </w:r>
    </w:p>
    <w:p>
      <w:pPr>
        <w:spacing w:after="40"/>
      </w:pPr>
      <w:r>
        <w:t>Используйте реальные screen recording — заблюрьте</w:t>
      </w:r>
    </w:p>
    <w:p>
      <w:pPr>
        <w:spacing w:after="40"/>
      </w:pPr>
      <w:r>
        <w:t>пароли и личные данные при монтаже.</w:t>
      </w:r>
    </w:p>
    <w:p/>
    <w:p>
      <w:r>
        <w:rPr>
          <w:b/>
          <w:color w:val="2E74B5"/>
          <w:sz w:val="24"/>
        </w:rPr>
        <w:t>ПОШАГОВАЯ ИНСТРУКЦИЯ ПОДКЛЮЧЕНИЯ INSTAGRAM</w:t>
      </w:r>
    </w:p>
    <w:p/>
    <w:p>
      <w:r>
        <w:rPr>
          <w:b/>
          <w:color w:val="2E74B5"/>
          <w:sz w:val="24"/>
        </w:rPr>
        <w:t>ТРЕБОВАНИЯ:</w:t>
      </w:r>
    </w:p>
    <w:p>
      <w:pPr>
        <w:spacing w:after="40"/>
      </w:pPr>
      <w:r>
        <w:t>- Бизнес-аккаунт Instagram (или Creator)</w:t>
      </w:r>
    </w:p>
    <w:p>
      <w:pPr>
        <w:spacing w:after="40"/>
      </w:pPr>
      <w:r>
        <w:t>- Связанная Facebook страница (Meta требует обязательно)</w:t>
      </w:r>
    </w:p>
    <w:p>
      <w:pPr>
        <w:spacing w:after="40"/>
      </w:pPr>
      <w:r>
        <w:t>- Доступ к Facebook Business Manager</w:t>
      </w:r>
    </w:p>
    <w:p/>
    <w:p>
      <w:pPr>
        <w:spacing w:after="40"/>
      </w:pPr>
      <w:r>
        <w:t>ШАГИ:</w:t>
      </w:r>
    </w:p>
    <w:p>
      <w:pPr>
        <w:spacing w:after="40"/>
      </w:pPr>
      <w:r>
        <w:t>1. Дашборд → Каналы → Instagram &amp; Facebook</w:t>
      </w:r>
    </w:p>
    <w:p>
      <w:pPr>
        <w:spacing w:after="40"/>
      </w:pPr>
      <w:r>
        <w:t>2. Нажмите "Подключить через Facebook"</w:t>
      </w:r>
    </w:p>
    <w:p>
      <w:pPr>
        <w:spacing w:after="40"/>
      </w:pPr>
      <w:r>
        <w:t>3. Откроется окно Facebook OAuth</w:t>
      </w:r>
    </w:p>
    <w:p>
      <w:pPr>
        <w:spacing w:after="40"/>
      </w:pPr>
      <w:r>
        <w:t>4. Войдите в свой Facebook аккаунт</w:t>
      </w:r>
    </w:p>
    <w:p>
      <w:pPr>
        <w:spacing w:after="40"/>
      </w:pPr>
      <w:r>
        <w:t>5. Выберите бизнес-страницу Facebook</w:t>
      </w:r>
    </w:p>
    <w:p>
      <w:pPr>
        <w:spacing w:after="40"/>
      </w:pPr>
      <w:r>
        <w:t>6. Подтвердите связанный Instagram аккаунт</w:t>
      </w:r>
    </w:p>
    <w:p>
      <w:pPr>
        <w:spacing w:after="40"/>
      </w:pPr>
      <w:r>
        <w:t>7. Дайте Staffix разрешения:</w:t>
      </w:r>
    </w:p>
    <w:p>
      <w:pPr>
        <w:spacing w:after="40"/>
      </w:pPr>
      <w:r>
        <w:t xml:space="preserve">   - Управление сообщениями (instagram_manage_messages)</w:t>
      </w:r>
    </w:p>
    <w:p>
      <w:pPr>
        <w:spacing w:after="40"/>
      </w:pPr>
      <w:r>
        <w:t xml:space="preserve">   - Управление комментариями (instagram_manage_comments)</w:t>
      </w:r>
    </w:p>
    <w:p>
      <w:pPr>
        <w:spacing w:after="40"/>
      </w:pPr>
      <w:r>
        <w:t xml:space="preserve">   - Базовые данные Instagram (instagram_basic)</w:t>
      </w:r>
    </w:p>
    <w:p>
      <w:pPr>
        <w:spacing w:after="40"/>
      </w:pPr>
      <w:r>
        <w:t>8. Нажмите "Подтвердить"</w:t>
      </w:r>
    </w:p>
    <w:p>
      <w:pPr>
        <w:spacing w:after="40"/>
      </w:pPr>
      <w:r>
        <w:t>9. Вернётесь в Staffix — статус сменится на "Подключён"</w:t>
      </w:r>
    </w:p>
    <w:p/>
    <w:p>
      <w:pPr>
        <w:spacing w:after="40"/>
      </w:pPr>
      <w:r>
        <w:t>ВРЕМЯ ПОДКЛЮЧЕНИЯ: 2-3 минуты</w:t>
      </w:r>
    </w:p>
    <w:p/>
    <w:p>
      <w:r>
        <w:rPr>
          <w:b/>
          <w:color w:val="2E74B5"/>
          <w:sz w:val="24"/>
        </w:rPr>
        <w:t>ЧТО МОЖЕТ AI В INSTAGRAM:</w:t>
      </w:r>
    </w:p>
    <w:p>
      <w:pPr>
        <w:spacing w:after="40"/>
      </w:pPr>
      <w:r>
        <w:t>- Отвечать на Direct Messages мгновенно</w:t>
      </w:r>
    </w:p>
    <w:p>
      <w:pPr>
        <w:spacing w:after="40"/>
      </w:pPr>
      <w:r>
        <w:t>- Реагировать на комментарии под постами</w:t>
      </w:r>
    </w:p>
    <w:p>
      <w:pPr>
        <w:spacing w:after="40"/>
      </w:pPr>
      <w:r>
        <w:t>- Переводить переписку из комментариев в Direct</w:t>
      </w:r>
    </w:p>
    <w:p>
      <w:pPr>
        <w:spacing w:after="40"/>
      </w:pPr>
      <w:r>
        <w:t>- Помнить клиентов по их Instagram username</w:t>
      </w:r>
    </w:p>
    <w:p/>
    <w:p>
      <w:r>
        <w:rPr>
          <w:b/>
          <w:color w:val="2E74B5"/>
          <w:sz w:val="24"/>
        </w:rPr>
        <w:t>ПОШАГОВАЯ ИНСТРУКЦИЯ ПОДКЛЮЧЕНИЯ WHATSAPP</w:t>
      </w:r>
    </w:p>
    <w:p/>
    <w:p>
      <w:r>
        <w:rPr>
          <w:b/>
          <w:color w:val="2E74B5"/>
          <w:sz w:val="24"/>
        </w:rPr>
        <w:t>ТРЕБОВАНИЯ:</w:t>
      </w:r>
    </w:p>
    <w:p>
      <w:pPr>
        <w:spacing w:after="40"/>
      </w:pPr>
      <w:r>
        <w:t>- Номер телефона который не используется в обычном WhatsApp</w:t>
      </w:r>
    </w:p>
    <w:p>
      <w:pPr>
        <w:spacing w:after="40"/>
      </w:pPr>
      <w:r>
        <w:t>- Возможность принять SMS на этот номер</w:t>
      </w:r>
    </w:p>
    <w:p>
      <w:pPr>
        <w:spacing w:after="40"/>
      </w:pPr>
      <w:r>
        <w:t>- Аккаунт Meta Business Suite</w:t>
      </w:r>
    </w:p>
    <w:p/>
    <w:p>
      <w:pPr>
        <w:spacing w:after="40"/>
      </w:pPr>
      <w:r>
        <w:t>ШАГИ:</w:t>
      </w:r>
    </w:p>
    <w:p>
      <w:pPr>
        <w:spacing w:after="40"/>
      </w:pPr>
      <w:r>
        <w:t>1. Дашборд → Каналы → WhatsApp</w:t>
      </w:r>
    </w:p>
    <w:p>
      <w:pPr>
        <w:spacing w:after="40"/>
      </w:pPr>
      <w:r>
        <w:t>2. Нажмите "Подключить через Facebook"</w:t>
      </w:r>
    </w:p>
    <w:p>
      <w:pPr>
        <w:spacing w:after="40"/>
      </w:pPr>
      <w:r>
        <w:t>3. Откроется WhatsApp Embedded Signup от Meta</w:t>
      </w:r>
    </w:p>
    <w:p>
      <w:pPr>
        <w:spacing w:after="40"/>
      </w:pPr>
      <w:r>
        <w:t>4. Войдите в Facebook аккаунт</w:t>
      </w:r>
    </w:p>
    <w:p>
      <w:pPr>
        <w:spacing w:after="40"/>
      </w:pPr>
      <w:r>
        <w:t>5. Выберите Business Portfolio (или создайте новый)</w:t>
      </w:r>
    </w:p>
    <w:p>
      <w:pPr>
        <w:spacing w:after="40"/>
      </w:pPr>
      <w:r>
        <w:t>6. Введите номер телефона WhatsApp Business</w:t>
      </w:r>
    </w:p>
    <w:p>
      <w:pPr>
        <w:spacing w:after="40"/>
      </w:pPr>
      <w:r>
        <w:t>7. Получите SMS код подтверждения</w:t>
      </w:r>
    </w:p>
    <w:p>
      <w:pPr>
        <w:spacing w:after="40"/>
      </w:pPr>
      <w:r>
        <w:t>8. Введите код</w:t>
      </w:r>
    </w:p>
    <w:p>
      <w:pPr>
        <w:spacing w:after="40"/>
      </w:pPr>
      <w:r>
        <w:t>9. Введите Display Name (имя бизнеса в WhatsApp)</w:t>
      </w:r>
    </w:p>
    <w:p>
      <w:pPr>
        <w:spacing w:after="40"/>
      </w:pPr>
      <w:r>
        <w:t>10. Подтвердите подключение</w:t>
      </w:r>
    </w:p>
    <w:p>
      <w:pPr>
        <w:spacing w:after="40"/>
      </w:pPr>
      <w:r>
        <w:t>11. Вернётесь в Staffix — статус "Подключён"</w:t>
      </w:r>
    </w:p>
    <w:p/>
    <w:p>
      <w:pPr>
        <w:spacing w:after="40"/>
      </w:pPr>
      <w:r>
        <w:t>ВРЕМЯ ПОДКЛЮЧЕНИЯ: 3-5 минут</w:t>
      </w:r>
    </w:p>
    <w:p/>
    <w:p>
      <w:r>
        <w:rPr>
          <w:b/>
          <w:color w:val="2E74B5"/>
          <w:sz w:val="24"/>
        </w:rPr>
        <w:t>ЧТО МОЖЕТ AI В WHATSAPP:</w:t>
      </w:r>
    </w:p>
    <w:p>
      <w:pPr>
        <w:spacing w:after="40"/>
      </w:pPr>
      <w:r>
        <w:t>- Отвечать на сообщения за 3 секунды</w:t>
      </w:r>
    </w:p>
    <w:p>
      <w:pPr>
        <w:spacing w:after="40"/>
      </w:pPr>
      <w:r>
        <w:t>- Принимать заказы и записи</w:t>
      </w:r>
    </w:p>
    <w:p>
      <w:pPr>
        <w:spacing w:after="40"/>
      </w:pPr>
      <w:r>
        <w:t>- Отправлять фото товаров</w:t>
      </w:r>
    </w:p>
    <w:p>
      <w:pPr>
        <w:spacing w:after="40"/>
      </w:pPr>
      <w:r>
        <w:t>- Принимать геолокацию для доставки</w:t>
      </w:r>
    </w:p>
    <w:p>
      <w:pPr>
        <w:spacing w:after="40"/>
      </w:pPr>
      <w:r>
        <w:t>- Использовать одного клиента в нескольких каналах</w:t>
      </w:r>
    </w:p>
    <w:p>
      <w:pPr>
        <w:spacing w:after="40"/>
      </w:pPr>
      <w:r>
        <w:t xml:space="preserve">  (тот же клиент в WA и в Telegram — память общая)</w:t>
      </w:r>
    </w:p>
    <w:p/>
    <w:p>
      <w:r>
        <w:rPr>
          <w:b/>
          <w:color w:val="2E74B5"/>
          <w:sz w:val="24"/>
        </w:rPr>
        <w:t>ВАЖНЫЕ МОМЕНТЫ</w:t>
      </w:r>
    </w:p>
    <w:p/>
    <w:p>
      <w:r>
        <w:rPr>
          <w:b/>
          <w:color w:val="2E74B5"/>
          <w:sz w:val="24"/>
        </w:rPr>
        <w:t>INSTAGRAM:</w:t>
      </w:r>
    </w:p>
    <w:p>
      <w:pPr>
        <w:spacing w:after="40"/>
      </w:pPr>
      <w:r>
        <w:t>- Только бизнес-аккаунты (Personal не подойдёт)</w:t>
      </w:r>
    </w:p>
    <w:p>
      <w:pPr>
        <w:spacing w:after="40"/>
      </w:pPr>
      <w:r>
        <w:t>- Должна быть связь с Facebook Page</w:t>
      </w:r>
    </w:p>
    <w:p>
      <w:pPr>
        <w:spacing w:after="40"/>
      </w:pPr>
      <w:r>
        <w:t>- Первое одобрение Meta App Review занимает 1-2 дня</w:t>
      </w:r>
    </w:p>
    <w:p>
      <w:pPr>
        <w:spacing w:after="40"/>
      </w:pPr>
      <w:r>
        <w:t>- Все наши разрешения уже одобрены — пользователю просто</w:t>
      </w:r>
    </w:p>
    <w:p>
      <w:pPr>
        <w:spacing w:after="40"/>
      </w:pPr>
      <w:r>
        <w:t xml:space="preserve">  нужно дать доступ через OAuth</w:t>
      </w:r>
    </w:p>
    <w:p/>
    <w:p>
      <w:r>
        <w:rPr>
          <w:b/>
          <w:color w:val="2E74B5"/>
          <w:sz w:val="24"/>
        </w:rPr>
        <w:t>WHATSAPP:</w:t>
      </w:r>
    </w:p>
    <w:p>
      <w:pPr>
        <w:spacing w:after="40"/>
      </w:pPr>
      <w:r>
        <w:t>- Один номер = один WABA (нельзя использовать в обычном WhatsApp)</w:t>
      </w:r>
    </w:p>
    <w:p>
      <w:pPr>
        <w:spacing w:after="40"/>
      </w:pPr>
      <w:r>
        <w:t>- Оплата по тарифам Meta (Service / Marketing conversations)</w:t>
      </w:r>
    </w:p>
    <w:p>
      <w:pPr>
        <w:spacing w:after="40"/>
      </w:pPr>
      <w:r>
        <w:t>- Бесплатно: 1 000 service-разговоров в месяц</w:t>
      </w:r>
    </w:p>
    <w:p>
      <w:pPr>
        <w:spacing w:after="40"/>
      </w:pPr>
      <w:r>
        <w:t>- Шаблоны для маркетинговых рассылок проходят модерацию Meta</w:t>
      </w:r>
    </w:p>
    <w:p/>
    <w:p>
      <w:r>
        <w:rPr>
          <w:b/>
          <w:color w:val="2E74B5"/>
          <w:sz w:val="24"/>
        </w:rPr>
        <w:t>FACEBOOK:</w:t>
      </w:r>
    </w:p>
    <w:p>
      <w:pPr>
        <w:spacing w:after="40"/>
      </w:pPr>
      <w:r>
        <w:t>- Подключается одной кнопкой через тот же OAuth что Instagram</w:t>
      </w:r>
    </w:p>
    <w:p>
      <w:pPr>
        <w:spacing w:after="40"/>
      </w:pPr>
      <w:r>
        <w:t>- AI отвечает в Messenger страницы</w:t>
      </w:r>
    </w:p>
    <w:p/>
    <w:p>
      <w:r>
        <w:rPr>
          <w:b/>
          <w:color w:val="2E74B5"/>
          <w:sz w:val="24"/>
        </w:rPr>
        <w:t>ЕДИНЫЙ ДАШБОРД ДЛЯ ВСЕХ КАНАЛОВ</w:t>
      </w:r>
    </w:p>
    <w:p/>
    <w:p>
      <w:pPr>
        <w:spacing w:after="40"/>
      </w:pPr>
      <w:r>
        <w:t>После подключения 4 каналов (Telegram + WhatsApp + Instagram + Facebook):</w:t>
      </w:r>
    </w:p>
    <w:p/>
    <w:p>
      <w:pPr>
        <w:spacing w:after="40"/>
      </w:pPr>
      <w:r>
        <w:t>- Все переписки видны в разделе "Сообщения"</w:t>
      </w:r>
    </w:p>
    <w:p>
      <w:pPr>
        <w:spacing w:after="40"/>
      </w:pPr>
      <w:r>
        <w:t>- Фильтр по каналу</w:t>
      </w:r>
    </w:p>
    <w:p>
      <w:pPr>
        <w:spacing w:after="40"/>
      </w:pPr>
      <w:r>
        <w:t>- Поиск по клиенту</w:t>
      </w:r>
    </w:p>
    <w:p>
      <w:pPr>
        <w:spacing w:after="40"/>
      </w:pPr>
      <w:r>
        <w:t>- AI помнит клиента независимо от того в каком канале он пишет</w:t>
      </w:r>
    </w:p>
    <w:p>
      <w:pPr>
        <w:spacing w:after="40"/>
      </w:pPr>
      <w:r>
        <w:t>- Если один клиент написал в Instagram, потом в WhatsApp — AI</w:t>
      </w:r>
    </w:p>
    <w:p>
      <w:pPr>
        <w:spacing w:after="40"/>
      </w:pPr>
      <w:r>
        <w:t xml:space="preserve">  узнает его и продолжит разговор</w:t>
      </w:r>
    </w:p>
    <w:p/>
    <w:p>
      <w:r>
        <w:rPr>
          <w:b/>
          <w:color w:val="2E74B5"/>
          <w:sz w:val="24"/>
        </w:rPr>
        <w:t>КАК ПОКАЗАТЬ ПОДКЛЮЧЕНИЕ В РОЛИКЕ</w:t>
      </w:r>
    </w:p>
    <w:p/>
    <w:p>
      <w:pPr>
        <w:spacing w:after="40"/>
      </w:pPr>
      <w:r>
        <w:t>Сценарий показывает реальный flow. Что записывать:</w:t>
      </w:r>
    </w:p>
    <w:p/>
    <w:p>
      <w:pPr>
        <w:spacing w:after="40"/>
      </w:pPr>
      <w:r>
        <w:t>1. Дашборд → Каналы — общий вид со всеми статусами</w:t>
      </w:r>
    </w:p>
    <w:p>
      <w:pPr>
        <w:spacing w:after="40"/>
      </w:pPr>
      <w:r>
        <w:t>2. Telegram — уже подключён (зелёный)</w:t>
      </w:r>
    </w:p>
    <w:p>
      <w:pPr>
        <w:spacing w:after="40"/>
      </w:pPr>
      <w:r>
        <w:t>3. Клик "Подключить" на Instagram &amp; Facebook</w:t>
      </w:r>
    </w:p>
    <w:p>
      <w:pPr>
        <w:spacing w:after="40"/>
      </w:pPr>
      <w:r>
        <w:t>4. OAuth окно (заблюрьте email)</w:t>
      </w:r>
    </w:p>
    <w:p>
      <w:pPr>
        <w:spacing w:after="40"/>
      </w:pPr>
      <w:r>
        <w:t>5. Выбор страницы (можно показать настоящую)</w:t>
      </w:r>
    </w:p>
    <w:p>
      <w:pPr>
        <w:spacing w:after="40"/>
      </w:pPr>
      <w:r>
        <w:t>6. Подтверждение разрешений</w:t>
      </w:r>
    </w:p>
    <w:p>
      <w:pPr>
        <w:spacing w:after="40"/>
      </w:pPr>
      <w:r>
        <w:t>7. Возврат в Staffix — статус "Подключён"</w:t>
      </w:r>
    </w:p>
    <w:p>
      <w:pPr>
        <w:spacing w:after="40"/>
      </w:pPr>
      <w:r>
        <w:t>8. Аналогично для WhatsApp</w:t>
      </w:r>
    </w:p>
    <w:p/>
    <w:p>
      <w:pPr>
        <w:spacing w:after="40"/>
      </w:pPr>
      <w:r>
        <w:t>ВАЖНО: при монтаже заблюрьте:</w:t>
      </w:r>
    </w:p>
    <w:p>
      <w:pPr>
        <w:spacing w:after="40"/>
      </w:pPr>
      <w:r>
        <w:t>- Email адрес</w:t>
      </w:r>
    </w:p>
    <w:p>
      <w:pPr>
        <w:spacing w:after="40"/>
      </w:pPr>
      <w:r>
        <w:t>- Имена в Facebook аккаунте</w:t>
      </w:r>
    </w:p>
    <w:p>
      <w:pPr>
        <w:spacing w:after="40"/>
      </w:pPr>
      <w:r>
        <w:t>- Номер телефона</w:t>
      </w:r>
    </w:p>
    <w:p>
      <w:pPr>
        <w:spacing w:after="40"/>
      </w:pPr>
      <w:r>
        <w:t>- Любые личные данные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