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17B5" w14:textId="77777777" w:rsidR="00591AEC" w:rsidRDefault="00000000">
      <w:pPr>
        <w:pStyle w:val="aa"/>
        <w:jc w:val="center"/>
      </w:pPr>
      <w:r>
        <w:rPr>
          <w:color w:val="2563EB"/>
        </w:rPr>
        <w:t>STAFFIX — СЦЕНАРИИ REELS</w:t>
      </w:r>
    </w:p>
    <w:p w14:paraId="4D5D277C" w14:textId="77777777" w:rsidR="00591AEC" w:rsidRDefault="00000000">
      <w:pPr>
        <w:jc w:val="center"/>
      </w:pPr>
      <w:r>
        <w:rPr>
          <w:color w:val="646464"/>
          <w:sz w:val="26"/>
        </w:rPr>
        <w:t>Два цикла коротких видео для Instagram / TikTok / YouTube Shorts</w:t>
      </w:r>
    </w:p>
    <w:p w14:paraId="09C0AAC0" w14:textId="77777777" w:rsidR="00591AEC" w:rsidRDefault="00591AEC"/>
    <w:p w14:paraId="3F632E0A" w14:textId="77777777" w:rsidR="00591AEC" w:rsidRDefault="00000000">
      <w:r>
        <w:rPr>
          <w:b/>
          <w:sz w:val="26"/>
        </w:rPr>
        <w:t xml:space="preserve">ЦИКЛ 1: </w:t>
      </w:r>
      <w:r>
        <w:t>УБЕЖДЕНИЕ — почему нужен AI-сотрудник (talking head, без экрана)</w:t>
      </w:r>
    </w:p>
    <w:p w14:paraId="5AEA0881" w14:textId="77777777" w:rsidR="00591AEC" w:rsidRDefault="00000000">
      <w:r>
        <w:rPr>
          <w:b/>
          <w:sz w:val="26"/>
        </w:rPr>
        <w:t xml:space="preserve">ЦИКЛ 2: </w:t>
      </w:r>
      <w:r>
        <w:t>ОБУЧЕНИЕ — как работает Staffix (screen capture + голос)</w:t>
      </w:r>
    </w:p>
    <w:p w14:paraId="5F5512A8" w14:textId="77777777" w:rsidR="00591AEC" w:rsidRDefault="00591AEC"/>
    <w:p w14:paraId="5DB9900B" w14:textId="77777777" w:rsidR="00591AEC" w:rsidRDefault="00000000">
      <w:r>
        <w:rPr>
          <w:b/>
        </w:rPr>
        <w:t xml:space="preserve">Формат: </w:t>
      </w:r>
      <w:r>
        <w:t>вертикальное видео 9:16, до 60 секунд, на русском языке, обращение на "вы"</w:t>
      </w:r>
    </w:p>
    <w:p w14:paraId="32D7EE1B" w14:textId="77777777" w:rsidR="00591AEC" w:rsidRDefault="00000000">
      <w:r>
        <w:rPr>
          <w:b/>
        </w:rPr>
        <w:t xml:space="preserve">CTA: </w:t>
      </w:r>
      <w:r>
        <w:t>ссылка в био → staffix.io или t.me/Staffix_client_manager_bot</w:t>
      </w:r>
    </w:p>
    <w:p w14:paraId="20D6622B" w14:textId="77777777" w:rsidR="00591AEC" w:rsidRDefault="00591AEC"/>
    <w:p w14:paraId="5B80D5B9" w14:textId="77777777" w:rsidR="00591AEC" w:rsidRDefault="00000000">
      <w:r>
        <w:t>____________________________________________________________</w:t>
      </w:r>
    </w:p>
    <w:p w14:paraId="78940CB2" w14:textId="77777777" w:rsidR="00591AEC" w:rsidRDefault="00000000">
      <w:r>
        <w:br w:type="page"/>
      </w:r>
    </w:p>
    <w:p w14:paraId="62B7F77B" w14:textId="77777777" w:rsidR="00591AEC" w:rsidRDefault="00000000">
      <w:pPr>
        <w:pStyle w:val="1"/>
      </w:pPr>
      <w:r>
        <w:rPr>
          <w:color w:val="2563EB"/>
        </w:rPr>
        <w:lastRenderedPageBreak/>
        <w:t>ЦИКЛ 1: УБЕЖДЕНИЕ</w:t>
      </w:r>
    </w:p>
    <w:p w14:paraId="469E1C66" w14:textId="77777777" w:rsidR="00591AEC" w:rsidRDefault="00000000">
      <w:r>
        <w:rPr>
          <w:b/>
        </w:rPr>
        <w:t xml:space="preserve">Формат: </w:t>
      </w:r>
      <w:r>
        <w:t>вы перед камерой, говорите на зрителя. Без демонстрации экрана. Энергичный но спокойный тон. Уверенность без агрессии. Как разговор с другом-предпринимателем.</w:t>
      </w:r>
    </w:p>
    <w:p w14:paraId="3AB4526A" w14:textId="77777777" w:rsidR="00591AEC" w:rsidRDefault="00591AEC"/>
    <w:p w14:paraId="32CA92C9" w14:textId="77777777" w:rsidR="00591AEC" w:rsidRDefault="00591AEC"/>
    <w:p w14:paraId="206E008A" w14:textId="77777777" w:rsidR="00591AEC" w:rsidRDefault="00000000">
      <w:pPr>
        <w:pStyle w:val="21"/>
      </w:pPr>
      <w:r>
        <w:rPr>
          <w:color w:val="2563EB"/>
        </w:rPr>
        <w:t>РОЛИК 1: ГЛАВНАЯ БОЛЬ</w:t>
      </w:r>
    </w:p>
    <w:p w14:paraId="3717679B" w14:textId="77777777" w:rsidR="00591AEC" w:rsidRDefault="00000000">
      <w:r>
        <w:rPr>
          <w:color w:val="646464"/>
          <w:sz w:val="20"/>
        </w:rPr>
        <w:t>Хронометраж: 45-60 сек</w:t>
      </w:r>
    </w:p>
    <w:p w14:paraId="17EE6500" w14:textId="77777777" w:rsidR="00591AEC" w:rsidRDefault="00591AEC"/>
    <w:p w14:paraId="2FA5739D" w14:textId="77777777" w:rsidR="00591AEC" w:rsidRDefault="00000000">
      <w:r>
        <w:rPr>
          <w:b/>
          <w:color w:val="C83232"/>
        </w:rPr>
        <w:t>ХУК (первые 3 секунды):</w:t>
      </w:r>
    </w:p>
    <w:p w14:paraId="795113DD" w14:textId="77777777" w:rsidR="00591AEC" w:rsidRDefault="00000000">
      <w:r>
        <w:rPr>
          <w:b/>
          <w:sz w:val="24"/>
        </w:rPr>
        <w:t>"Владельцы бизнесов тратят 3-5 часов в день на рутину. Не на рост. Не на маркетинг. На переписки."</w:t>
      </w:r>
    </w:p>
    <w:p w14:paraId="36741094" w14:textId="77777777" w:rsidR="00591AEC" w:rsidRDefault="00591AEC"/>
    <w:p w14:paraId="1DACCB05" w14:textId="77777777" w:rsidR="00591AEC" w:rsidRDefault="00000000">
      <w:r>
        <w:rPr>
          <w:b/>
        </w:rPr>
        <w:t>ОСНОВНАЯ ЧАСТЬ:</w:t>
      </w:r>
    </w:p>
    <w:p w14:paraId="08F53CB6" w14:textId="77777777" w:rsidR="00591AEC" w:rsidRDefault="00000000">
      <w:r>
        <w:t>Я общался с сотнями владельцев салонов, клиник, магазинов. И у всех одна проблема — они застряли в операционке.</w:t>
      </w:r>
      <w:r>
        <w:br/>
      </w:r>
      <w:r>
        <w:br/>
        <w:t>Клиент пишет в WhatsApp — надо ответить. Кто-то хочет записаться — надо проверить расписание. Кто-то спрашивает цену — надо найти и скинуть. Кто-то не пришёл — надо позвонить.</w:t>
      </w:r>
      <w:r>
        <w:br/>
      </w:r>
      <w:r>
        <w:br/>
        <w:t>И так каждый день. По кругу. Часами.</w:t>
      </w:r>
      <w:r>
        <w:br/>
      </w:r>
      <w:r>
        <w:br/>
        <w:t>А на что действительно нужно тратить время — маркетинг, новые клиенты, развитие команды, вторая точка — на это времени уже не остаётся.</w:t>
      </w:r>
      <w:r>
        <w:br/>
      </w:r>
      <w:r>
        <w:br/>
        <w:t>Мы создали Staffix — AI-сотрудника для бизнеса. Он берёт на себя 80% этой рутины. Мгновенно отвечает клиентам, записывает, напоминает, ведёт CRM. А вы занимаетесь ростом.</w:t>
      </w:r>
    </w:p>
    <w:p w14:paraId="4326C6F1" w14:textId="77777777" w:rsidR="00591AEC" w:rsidRDefault="00591AEC"/>
    <w:p w14:paraId="41AAE790" w14:textId="77777777" w:rsidR="00591AEC" w:rsidRDefault="00000000">
      <w:r>
        <w:rPr>
          <w:b/>
          <w:color w:val="2563EB"/>
        </w:rPr>
        <w:t>ЗАКРЫТИЕ:</w:t>
      </w:r>
    </w:p>
    <w:p w14:paraId="54825B40" w14:textId="77777777" w:rsidR="00591AEC" w:rsidRDefault="00000000">
      <w:r>
        <w:t>Ссылка в описании — 14 дней бесплатно, без карты. Попробуйте и решите сами.</w:t>
      </w:r>
    </w:p>
    <w:p w14:paraId="27F37B38" w14:textId="77777777" w:rsidR="00591AEC" w:rsidRDefault="00591AEC"/>
    <w:p w14:paraId="42CAEC6F" w14:textId="77777777" w:rsidR="00591AEC" w:rsidRDefault="00000000">
      <w:r>
        <w:rPr>
          <w:b/>
          <w:color w:val="646464"/>
          <w:sz w:val="20"/>
        </w:rPr>
        <w:t xml:space="preserve">Заметки для съёмки: </w:t>
      </w:r>
      <w:r>
        <w:rPr>
          <w:sz w:val="20"/>
        </w:rPr>
        <w:t>Спокойный тон, как будто делишься наблюдением. Не продаёшь — рассказываешь.</w:t>
      </w:r>
    </w:p>
    <w:p w14:paraId="7DDD3709" w14:textId="77777777" w:rsidR="00591AEC" w:rsidRDefault="00000000">
      <w:r>
        <w:lastRenderedPageBreak/>
        <w:t>____________________________________________________________</w:t>
      </w:r>
    </w:p>
    <w:p w14:paraId="2A9556DF" w14:textId="77777777" w:rsidR="00591AEC" w:rsidRDefault="00591AEC"/>
    <w:p w14:paraId="3E327391" w14:textId="77777777" w:rsidR="00591AEC" w:rsidRDefault="00000000">
      <w:pPr>
        <w:pStyle w:val="21"/>
      </w:pPr>
      <w:r>
        <w:rPr>
          <w:color w:val="2563EB"/>
        </w:rPr>
        <w:t>РОЛИК 2: СОТРУДНИК МЕЧТЫ</w:t>
      </w:r>
    </w:p>
    <w:p w14:paraId="30885140" w14:textId="77777777" w:rsidR="00591AEC" w:rsidRDefault="00000000">
      <w:r>
        <w:rPr>
          <w:color w:val="646464"/>
          <w:sz w:val="20"/>
        </w:rPr>
        <w:t>Хронометраж: 45-60 сек</w:t>
      </w:r>
    </w:p>
    <w:p w14:paraId="78A1DA57" w14:textId="77777777" w:rsidR="00591AEC" w:rsidRDefault="00591AEC"/>
    <w:p w14:paraId="7442307E" w14:textId="77777777" w:rsidR="00591AEC" w:rsidRDefault="00000000">
      <w:r>
        <w:rPr>
          <w:b/>
          <w:color w:val="C83232"/>
        </w:rPr>
        <w:t>ХУК (первые 3 секунды):</w:t>
      </w:r>
    </w:p>
    <w:p w14:paraId="2A4B3967" w14:textId="77777777" w:rsidR="00591AEC" w:rsidRDefault="00000000">
      <w:r>
        <w:rPr>
          <w:b/>
          <w:sz w:val="24"/>
        </w:rPr>
        <w:t>"Представьте сотрудника, который никогда не увольняется, не болеет, не опаздывает и не просит повышения. И стоит 20 долларов в месяц."</w:t>
      </w:r>
    </w:p>
    <w:p w14:paraId="22E5DFFD" w14:textId="77777777" w:rsidR="00591AEC" w:rsidRDefault="00591AEC"/>
    <w:p w14:paraId="67CEAFE5" w14:textId="77777777" w:rsidR="00591AEC" w:rsidRDefault="00000000">
      <w:r>
        <w:rPr>
          <w:b/>
        </w:rPr>
        <w:t>ОСНОВНАЯ ЧАСТЬ:</w:t>
      </w:r>
    </w:p>
    <w:p w14:paraId="7F3ECCDD" w14:textId="77777777" w:rsidR="00591AEC" w:rsidRDefault="00000000">
      <w:r>
        <w:t>Звучит как фантастика? А это реальность.</w:t>
      </w:r>
      <w:r>
        <w:br/>
      </w:r>
      <w:r>
        <w:br/>
        <w:t>AI-сотрудник Staffix отвечает вашим клиентам за 3 секунды. В Telegram, WhatsApp, Instagram — везде где пишут. Консультирует по вашим услугам и ценам. Записывает на процедуры. Принимает заказы. Напоминает о визитах.</w:t>
      </w:r>
      <w:r>
        <w:br/>
      </w:r>
      <w:r>
        <w:br/>
        <w:t>Он знает ваш бизнес — потому что вы загружаете прайс, услуги, FAQ. И он учится — запоминает клиентов, их предпочтения.</w:t>
      </w:r>
      <w:r>
        <w:br/>
      </w:r>
      <w:r>
        <w:br/>
        <w:t>Это не чат-бот из 2020 года. Это полноценный AI-сотрудник на базе Claude — одного из лучших AI в мире.</w:t>
      </w:r>
      <w:r>
        <w:br/>
      </w:r>
      <w:r>
        <w:br/>
        <w:t>И да, он любит работать.</w:t>
      </w:r>
    </w:p>
    <w:p w14:paraId="274630F9" w14:textId="77777777" w:rsidR="00591AEC" w:rsidRDefault="00591AEC"/>
    <w:p w14:paraId="4AD18F82" w14:textId="77777777" w:rsidR="00591AEC" w:rsidRDefault="00000000">
      <w:r>
        <w:rPr>
          <w:b/>
          <w:color w:val="2563EB"/>
        </w:rPr>
        <w:t>ЗАКРЫТИЕ:</w:t>
      </w:r>
    </w:p>
    <w:p w14:paraId="647B39E7" w14:textId="77777777" w:rsidR="00591AEC" w:rsidRDefault="00000000">
      <w:r>
        <w:t>Staffix. Ссылка в описании. 14 дней бесплатно.</w:t>
      </w:r>
    </w:p>
    <w:p w14:paraId="66693E4A" w14:textId="77777777" w:rsidR="00591AEC" w:rsidRDefault="00591AEC"/>
    <w:p w14:paraId="6E8781E2" w14:textId="77777777" w:rsidR="00591AEC" w:rsidRDefault="00000000">
      <w:r>
        <w:rPr>
          <w:b/>
          <w:color w:val="646464"/>
          <w:sz w:val="20"/>
        </w:rPr>
        <w:t xml:space="preserve">Заметки для съёмки: </w:t>
      </w:r>
      <w:r>
        <w:rPr>
          <w:sz w:val="20"/>
        </w:rPr>
        <w:t>На фразе "любит работать" — лёгкая улыбка.</w:t>
      </w:r>
    </w:p>
    <w:p w14:paraId="5F8EB59C" w14:textId="77777777" w:rsidR="00591AEC" w:rsidRDefault="00000000">
      <w:r>
        <w:t>____________________________________________________________</w:t>
      </w:r>
    </w:p>
    <w:p w14:paraId="00D9FAEA" w14:textId="77777777" w:rsidR="00591AEC" w:rsidRDefault="00591AEC"/>
    <w:p w14:paraId="457BA34C" w14:textId="77777777" w:rsidR="00591AEC" w:rsidRDefault="00000000">
      <w:pPr>
        <w:pStyle w:val="21"/>
      </w:pPr>
      <w:r>
        <w:rPr>
          <w:color w:val="2563EB"/>
        </w:rPr>
        <w:t>РОЛИК 3: МАТЕМАТИКА ПОТЕРЬ</w:t>
      </w:r>
    </w:p>
    <w:p w14:paraId="33346E9B" w14:textId="77777777" w:rsidR="00591AEC" w:rsidRDefault="00000000">
      <w:r>
        <w:rPr>
          <w:color w:val="646464"/>
          <w:sz w:val="20"/>
        </w:rPr>
        <w:t>Хронометраж: 45-60 сек</w:t>
      </w:r>
    </w:p>
    <w:p w14:paraId="7D8406FF" w14:textId="77777777" w:rsidR="00591AEC" w:rsidRDefault="00591AEC"/>
    <w:p w14:paraId="4D0D6AE8" w14:textId="77777777" w:rsidR="00591AEC" w:rsidRDefault="00000000">
      <w:r>
        <w:rPr>
          <w:b/>
          <w:color w:val="C83232"/>
        </w:rPr>
        <w:t>ХУК (первые 3 секунды):</w:t>
      </w:r>
    </w:p>
    <w:p w14:paraId="16CB334E" w14:textId="77777777" w:rsidR="00591AEC" w:rsidRDefault="00000000">
      <w:r>
        <w:rPr>
          <w:b/>
          <w:sz w:val="24"/>
        </w:rPr>
        <w:lastRenderedPageBreak/>
        <w:t>"Я написал в 30 бизнесов Ташкента. 18 из 30 не ответили вообще."</w:t>
      </w:r>
    </w:p>
    <w:p w14:paraId="0C7BF5D4" w14:textId="77777777" w:rsidR="00591AEC" w:rsidRDefault="00591AEC"/>
    <w:p w14:paraId="0A928C3A" w14:textId="77777777" w:rsidR="00591AEC" w:rsidRDefault="00000000">
      <w:r>
        <w:rPr>
          <w:b/>
        </w:rPr>
        <w:t>ОСНОВНАЯ ЧАСТЬ:</w:t>
      </w:r>
    </w:p>
    <w:p w14:paraId="331A481D" w14:textId="77777777" w:rsidR="00591AEC" w:rsidRDefault="00000000">
      <w:r>
        <w:t>Просто написал как обычный клиент. В Instagram, в WhatsApp. "Здравствуйте, хочу записаться."</w:t>
      </w:r>
      <w:r>
        <w:br/>
      </w:r>
      <w:r>
        <w:br/>
        <w:t>18 из 30 — тишина. Остальные ответили в среднем через час.</w:t>
      </w:r>
      <w:r>
        <w:br/>
      </w:r>
      <w:r>
        <w:br/>
        <w:t>Давайте посчитаем. Средний чек в салоне — 200 тысяч сум. 18 потерянных клиентов в месяц — это 3,6 миллиона. В год — 43 миллиона сум. Просто потому что некому ответить.</w:t>
      </w:r>
      <w:r>
        <w:br/>
      </w:r>
      <w:r>
        <w:br/>
        <w:t>AI-сотрудник Staffix отвечает за 3 секунды. Ни один клиент не уходит без ответа.</w:t>
      </w:r>
      <w:r>
        <w:br/>
      </w:r>
      <w:r>
        <w:br/>
        <w:t>А стоит — 260 тысяч в месяц. Окупается за одного-двух клиентов.</w:t>
      </w:r>
    </w:p>
    <w:p w14:paraId="124D5F79" w14:textId="77777777" w:rsidR="00591AEC" w:rsidRDefault="00591AEC"/>
    <w:p w14:paraId="3D545DC1" w14:textId="77777777" w:rsidR="00591AEC" w:rsidRDefault="00000000">
      <w:r>
        <w:rPr>
          <w:b/>
          <w:color w:val="2563EB"/>
        </w:rPr>
        <w:t>ЗАКРЫТИЕ:</w:t>
      </w:r>
    </w:p>
    <w:p w14:paraId="689D82D0" w14:textId="77777777" w:rsidR="00591AEC" w:rsidRDefault="00000000">
      <w:r>
        <w:t>Проверьте сами — напишите своему бизнесу как клиент. И засеките время.</w:t>
      </w:r>
    </w:p>
    <w:p w14:paraId="7DB04D43" w14:textId="77777777" w:rsidR="00591AEC" w:rsidRDefault="00591AEC"/>
    <w:p w14:paraId="6F90EC29" w14:textId="77777777" w:rsidR="00591AEC" w:rsidRDefault="00000000">
      <w:r>
        <w:rPr>
          <w:b/>
          <w:color w:val="646464"/>
          <w:sz w:val="20"/>
        </w:rPr>
        <w:t xml:space="preserve">Заметки для съёмки: </w:t>
      </w:r>
      <w:r>
        <w:rPr>
          <w:sz w:val="20"/>
        </w:rPr>
        <w:t>Говори цифры уверенно, как факт. Не как обвинение — как наблюдение.</w:t>
      </w:r>
    </w:p>
    <w:p w14:paraId="25C0E598" w14:textId="77777777" w:rsidR="00591AEC" w:rsidRDefault="00000000">
      <w:r>
        <w:t>____________________________________________________________</w:t>
      </w:r>
    </w:p>
    <w:p w14:paraId="7434C611" w14:textId="77777777" w:rsidR="00591AEC" w:rsidRDefault="00591AEC"/>
    <w:p w14:paraId="279F6FD1" w14:textId="77777777" w:rsidR="00591AEC" w:rsidRDefault="00000000">
      <w:pPr>
        <w:pStyle w:val="21"/>
      </w:pPr>
      <w:r>
        <w:rPr>
          <w:color w:val="2563EB"/>
        </w:rPr>
        <w:t>РОЛИК 4: АДМИНИСТРАТОР VS AI</w:t>
      </w:r>
    </w:p>
    <w:p w14:paraId="2A915F4C" w14:textId="77777777" w:rsidR="00591AEC" w:rsidRDefault="00000000">
      <w:r>
        <w:rPr>
          <w:color w:val="646464"/>
          <w:sz w:val="20"/>
        </w:rPr>
        <w:t>Хронометраж: 45-60 сек</w:t>
      </w:r>
    </w:p>
    <w:p w14:paraId="2601AD32" w14:textId="77777777" w:rsidR="00591AEC" w:rsidRDefault="00591AEC"/>
    <w:p w14:paraId="295E0EB0" w14:textId="77777777" w:rsidR="00591AEC" w:rsidRDefault="00000000">
      <w:r>
        <w:rPr>
          <w:b/>
          <w:color w:val="C83232"/>
        </w:rPr>
        <w:t>ХУК (первые 3 секунды):</w:t>
      </w:r>
    </w:p>
    <w:p w14:paraId="18664045" w14:textId="77777777" w:rsidR="00591AEC" w:rsidRDefault="00000000">
      <w:r>
        <w:rPr>
          <w:b/>
          <w:sz w:val="24"/>
        </w:rPr>
        <w:t>"Администратор стоит 3-5 миллионов сум в месяц. AI-сотрудник — 260 тысяч. Но дело не только в деньгах."</w:t>
      </w:r>
    </w:p>
    <w:p w14:paraId="25BC51BD" w14:textId="77777777" w:rsidR="00591AEC" w:rsidRDefault="00591AEC"/>
    <w:p w14:paraId="44987BC1" w14:textId="77777777" w:rsidR="00591AEC" w:rsidRDefault="00000000">
      <w:r>
        <w:rPr>
          <w:b/>
        </w:rPr>
        <w:t>ОСНОВНАЯ ЧАСТЬ:</w:t>
      </w:r>
    </w:p>
    <w:p w14:paraId="28D06884" w14:textId="77777777" w:rsidR="00591AEC" w:rsidRDefault="00000000">
      <w:r>
        <w:t>Администратор болеет. Опаздывает. Увольняется в самый неподходящий момент. Может нагрубить клиенту. Может забыть перезвонить. И физически не может отвечать пятерым одновременно.</w:t>
      </w:r>
      <w:r>
        <w:br/>
      </w:r>
      <w:r>
        <w:lastRenderedPageBreak/>
        <w:br/>
        <w:t>AI-сотрудник отвечает мгновенно. Всем сразу. Без выходных. Без перерывов на обед. Без плохого настроения.</w:t>
      </w:r>
      <w:r>
        <w:br/>
      </w:r>
      <w:r>
        <w:br/>
        <w:t>И главное — Staffix не заменяет вашего администратора. Он освобождает его от рутины. Администратор работает с VIP-клиентами и сложными случаями. А типовые вопросы, запись, напоминания — всё автоматически.</w:t>
      </w:r>
      <w:r>
        <w:br/>
      </w:r>
      <w:r>
        <w:br/>
        <w:t>Результат? Вы не теряете клиентов. И не переплачиваете за рутину.</w:t>
      </w:r>
    </w:p>
    <w:p w14:paraId="5E465BC7" w14:textId="77777777" w:rsidR="00591AEC" w:rsidRDefault="00591AEC"/>
    <w:p w14:paraId="4C3BDA9A" w14:textId="77777777" w:rsidR="00591AEC" w:rsidRDefault="00000000">
      <w:r>
        <w:rPr>
          <w:b/>
          <w:color w:val="2563EB"/>
        </w:rPr>
        <w:t>ЗАКРЫТИЕ:</w:t>
      </w:r>
    </w:p>
    <w:p w14:paraId="2F3E22B5" w14:textId="77777777" w:rsidR="00591AEC" w:rsidRDefault="00000000">
      <w:r>
        <w:t>Staffix — AI-сотрудник для вашего бизнеса. Ссылка в описании.</w:t>
      </w:r>
    </w:p>
    <w:p w14:paraId="7DC64EA5" w14:textId="77777777" w:rsidR="00591AEC" w:rsidRDefault="00591AEC"/>
    <w:p w14:paraId="3BC4086D" w14:textId="77777777" w:rsidR="00591AEC" w:rsidRDefault="00000000">
      <w:r>
        <w:rPr>
          <w:b/>
          <w:color w:val="646464"/>
          <w:sz w:val="20"/>
        </w:rPr>
        <w:t xml:space="preserve">Заметки для съёмки: </w:t>
      </w:r>
      <w:r>
        <w:rPr>
          <w:sz w:val="20"/>
        </w:rPr>
        <w:t>Не атакуй администраторов — подчёркивай что Staffix помогает ИМ, а не заменяет.</w:t>
      </w:r>
    </w:p>
    <w:p w14:paraId="6A841A6E" w14:textId="77777777" w:rsidR="00591AEC" w:rsidRDefault="00000000">
      <w:r>
        <w:t>____________________________________________________________</w:t>
      </w:r>
    </w:p>
    <w:p w14:paraId="68F6F02F" w14:textId="77777777" w:rsidR="00591AEC" w:rsidRDefault="00591AEC"/>
    <w:p w14:paraId="64692F70" w14:textId="77777777" w:rsidR="00591AEC" w:rsidRDefault="00000000">
      <w:pPr>
        <w:pStyle w:val="21"/>
      </w:pPr>
      <w:r>
        <w:rPr>
          <w:color w:val="2563EB"/>
        </w:rPr>
        <w:t>РОЛИК 5: НЕЯВКИ</w:t>
      </w:r>
    </w:p>
    <w:p w14:paraId="324DB8E6" w14:textId="77777777" w:rsidR="00591AEC" w:rsidRDefault="00000000">
      <w:r>
        <w:rPr>
          <w:color w:val="646464"/>
          <w:sz w:val="20"/>
        </w:rPr>
        <w:t>Хронометраж: 45-60 сек</w:t>
      </w:r>
    </w:p>
    <w:p w14:paraId="6ABB27E5" w14:textId="77777777" w:rsidR="00591AEC" w:rsidRDefault="00591AEC"/>
    <w:p w14:paraId="28F65BF4" w14:textId="77777777" w:rsidR="00591AEC" w:rsidRDefault="00000000">
      <w:r>
        <w:rPr>
          <w:b/>
          <w:color w:val="C83232"/>
        </w:rPr>
        <w:t>ХУК (первые 3 секунды):</w:t>
      </w:r>
    </w:p>
    <w:p w14:paraId="0E32585D" w14:textId="77777777" w:rsidR="00591AEC" w:rsidRDefault="00000000">
      <w:r>
        <w:rPr>
          <w:b/>
          <w:sz w:val="24"/>
        </w:rPr>
        <w:t>"Каждая неявка — это потерянный час мастера и потерянные деньги. В среднем салоны теряют 15-20% записей из-за неявок."</w:t>
      </w:r>
    </w:p>
    <w:p w14:paraId="3C74AE85" w14:textId="77777777" w:rsidR="00591AEC" w:rsidRDefault="00591AEC"/>
    <w:p w14:paraId="6357E9C6" w14:textId="77777777" w:rsidR="00591AEC" w:rsidRDefault="00000000">
      <w:r>
        <w:rPr>
          <w:b/>
        </w:rPr>
        <w:t>ОСНОВНАЯ ЧАСТЬ:</w:t>
      </w:r>
    </w:p>
    <w:p w14:paraId="3EB03961" w14:textId="77777777" w:rsidR="00591AEC" w:rsidRDefault="00000000">
      <w:r>
        <w:t>Клиент записался и забыл. Или передумал. Или возникли дела. А мастер сидит и ждёт.</w:t>
      </w:r>
      <w:r>
        <w:br/>
      </w:r>
      <w:r>
        <w:br/>
        <w:t>Staffix отправляет автоматические напоминания за 24 часа и за 2 часа до визита. С кнопками — подтвердить, перенести или отменить.</w:t>
      </w:r>
      <w:r>
        <w:br/>
      </w:r>
      <w:r>
        <w:br/>
        <w:t>Клиент перенёс — слот освободился и предложен другому. Клиент подтвердил — мастер уверен что придёт.</w:t>
      </w:r>
      <w:r>
        <w:br/>
      </w:r>
      <w:r>
        <w:br/>
      </w:r>
      <w:r>
        <w:lastRenderedPageBreak/>
        <w:t>Результат: неявки снижаются на 40-60%. Это не маркетинговая цифра — это реальность наших клиентов.</w:t>
      </w:r>
    </w:p>
    <w:p w14:paraId="09962006" w14:textId="77777777" w:rsidR="00591AEC" w:rsidRDefault="00591AEC"/>
    <w:p w14:paraId="5F573B3A" w14:textId="77777777" w:rsidR="00591AEC" w:rsidRDefault="00000000">
      <w:r>
        <w:rPr>
          <w:b/>
          <w:color w:val="2563EB"/>
        </w:rPr>
        <w:t>ЗАКРЫТИЕ:</w:t>
      </w:r>
    </w:p>
    <w:p w14:paraId="308810FD" w14:textId="77777777" w:rsidR="00591AEC" w:rsidRDefault="00000000">
      <w:r>
        <w:t>Попробуйте 14 дней бесплатно. Увидите разницу на первой неделе.</w:t>
      </w:r>
    </w:p>
    <w:p w14:paraId="6F00897B" w14:textId="77777777" w:rsidR="00591AEC" w:rsidRDefault="00591AEC"/>
    <w:p w14:paraId="02A73025" w14:textId="77777777" w:rsidR="00591AEC" w:rsidRDefault="00000000">
      <w:r>
        <w:rPr>
          <w:b/>
          <w:color w:val="646464"/>
          <w:sz w:val="20"/>
        </w:rPr>
        <w:t xml:space="preserve">Заметки для съёмки: </w:t>
      </w:r>
      <w:r>
        <w:rPr>
          <w:sz w:val="20"/>
        </w:rPr>
        <w:t>Тон сочувствующий — "я понимаю вашу боль" — потом уверенный — "вот решение".</w:t>
      </w:r>
    </w:p>
    <w:p w14:paraId="62EEA3AD" w14:textId="77777777" w:rsidR="00591AEC" w:rsidRDefault="00000000">
      <w:r>
        <w:t>____________________________________________________________</w:t>
      </w:r>
    </w:p>
    <w:p w14:paraId="780A1271" w14:textId="77777777" w:rsidR="00591AEC" w:rsidRDefault="00591AEC"/>
    <w:p w14:paraId="35726DCA" w14:textId="77777777" w:rsidR="00591AEC" w:rsidRDefault="00000000">
      <w:pPr>
        <w:pStyle w:val="21"/>
      </w:pPr>
      <w:r>
        <w:rPr>
          <w:color w:val="2563EB"/>
        </w:rPr>
        <w:t>РОЛИК 6: ЛИДЫ И ПРОДАЖИ</w:t>
      </w:r>
    </w:p>
    <w:p w14:paraId="01EAB83A" w14:textId="77777777" w:rsidR="00591AEC" w:rsidRDefault="00000000">
      <w:r>
        <w:rPr>
          <w:color w:val="646464"/>
          <w:sz w:val="20"/>
        </w:rPr>
        <w:t>Хронометраж: 45-60 сек</w:t>
      </w:r>
    </w:p>
    <w:p w14:paraId="24AA3462" w14:textId="77777777" w:rsidR="00591AEC" w:rsidRDefault="00591AEC"/>
    <w:p w14:paraId="30A846A2" w14:textId="77777777" w:rsidR="00591AEC" w:rsidRDefault="00000000">
      <w:r>
        <w:rPr>
          <w:b/>
          <w:color w:val="C83232"/>
        </w:rPr>
        <w:t>ХУК (первые 3 секунды):</w:t>
      </w:r>
    </w:p>
    <w:p w14:paraId="42AA73B7" w14:textId="77777777" w:rsidR="00591AEC" w:rsidRDefault="00000000">
      <w:r>
        <w:rPr>
          <w:b/>
          <w:sz w:val="24"/>
        </w:rPr>
        <w:t>"Вы тратите деньги на рекламу. Люди пишут. А вы отвечаете через 2 часа. Половина уже ушла к конкуренту."</w:t>
      </w:r>
    </w:p>
    <w:p w14:paraId="20261C88" w14:textId="77777777" w:rsidR="00591AEC" w:rsidRDefault="00591AEC"/>
    <w:p w14:paraId="71215A34" w14:textId="77777777" w:rsidR="00591AEC" w:rsidRDefault="00000000">
      <w:r>
        <w:rPr>
          <w:b/>
        </w:rPr>
        <w:t>ОСНОВНАЯ ЧАСТЬ:</w:t>
      </w:r>
    </w:p>
    <w:p w14:paraId="278E8410" w14:textId="77777777" w:rsidR="00591AEC" w:rsidRDefault="00000000">
      <w:r>
        <w:t>Знаете в чём ирония? Бизнес вкладывает в рекламу — Instagram, Google, рекомендации. Лиды приходят. А дальше?</w:t>
      </w:r>
      <w:r>
        <w:br/>
      </w:r>
      <w:r>
        <w:br/>
        <w:t>Клиент написал — никто не ответил. Или ответили через час. К этому моменту он уже нашёл другой вариант.</w:t>
      </w:r>
      <w:r>
        <w:br/>
      </w:r>
      <w:r>
        <w:br/>
        <w:t>Staffix отвечает за 3 секунды. Не шаблоном — полноценно. Консультирует по услугам, считает стоимость, записывает. Или помогает выбрать товар и оформить заказ.</w:t>
      </w:r>
      <w:r>
        <w:br/>
      </w:r>
      <w:r>
        <w:br/>
        <w:t>Каждый лид получает мгновенный, персональный ответ. Конверсия растёт не потому что вы больше тратите на рекламу — а потому что не теряете тех кто уже написал.</w:t>
      </w:r>
    </w:p>
    <w:p w14:paraId="216D275E" w14:textId="77777777" w:rsidR="00591AEC" w:rsidRDefault="00591AEC"/>
    <w:p w14:paraId="738BF48C" w14:textId="77777777" w:rsidR="00591AEC" w:rsidRDefault="00000000">
      <w:r>
        <w:rPr>
          <w:b/>
          <w:color w:val="2563EB"/>
        </w:rPr>
        <w:t>ЗАКРЫТИЕ:</w:t>
      </w:r>
    </w:p>
    <w:p w14:paraId="5B318FED" w14:textId="77777777" w:rsidR="00591AEC" w:rsidRDefault="00000000">
      <w:r>
        <w:t>Staffix. Не теряйте клиентов которые уже пришли. Ссылка в описании.</w:t>
      </w:r>
    </w:p>
    <w:p w14:paraId="176B54B0" w14:textId="77777777" w:rsidR="00591AEC" w:rsidRDefault="00591AEC"/>
    <w:p w14:paraId="0B9C9266" w14:textId="77777777" w:rsidR="00591AEC" w:rsidRDefault="00000000">
      <w:r>
        <w:rPr>
          <w:b/>
          <w:color w:val="646464"/>
          <w:sz w:val="20"/>
        </w:rPr>
        <w:t xml:space="preserve">Заметки для съёмки: </w:t>
      </w:r>
      <w:r>
        <w:rPr>
          <w:sz w:val="20"/>
        </w:rPr>
        <w:t>Энергичнее чем обычно — тема денег и потерь вызывает эмоции.</w:t>
      </w:r>
    </w:p>
    <w:p w14:paraId="10A8F7D9" w14:textId="77777777" w:rsidR="00591AEC" w:rsidRDefault="00000000">
      <w:r>
        <w:t>____________________________________________________________</w:t>
      </w:r>
    </w:p>
    <w:p w14:paraId="3D38FA6D" w14:textId="77777777" w:rsidR="00591AEC" w:rsidRDefault="00591AEC"/>
    <w:p w14:paraId="4DEC0316" w14:textId="77777777" w:rsidR="00591AEC" w:rsidRDefault="00000000">
      <w:pPr>
        <w:pStyle w:val="21"/>
      </w:pPr>
      <w:r>
        <w:rPr>
          <w:color w:val="2563EB"/>
        </w:rPr>
        <w:t>РОЛИК 7: ОТЗЫВЫ НА АВТОПИЛОТЕ</w:t>
      </w:r>
    </w:p>
    <w:p w14:paraId="723F3483" w14:textId="77777777" w:rsidR="00591AEC" w:rsidRDefault="00000000">
      <w:r>
        <w:rPr>
          <w:color w:val="646464"/>
          <w:sz w:val="20"/>
        </w:rPr>
        <w:t>Хронометраж: 45-60 сек</w:t>
      </w:r>
    </w:p>
    <w:p w14:paraId="7DCE7767" w14:textId="77777777" w:rsidR="00591AEC" w:rsidRDefault="00591AEC"/>
    <w:p w14:paraId="74C7A752" w14:textId="77777777" w:rsidR="00591AEC" w:rsidRDefault="00000000">
      <w:r>
        <w:rPr>
          <w:b/>
          <w:color w:val="C83232"/>
        </w:rPr>
        <w:t>ХУК (первые 3 секунды):</w:t>
      </w:r>
    </w:p>
    <w:p w14:paraId="2A6AED33" w14:textId="77777777" w:rsidR="00591AEC" w:rsidRDefault="00000000">
      <w:r>
        <w:rPr>
          <w:b/>
          <w:sz w:val="24"/>
        </w:rPr>
        <w:t>"90% довольных клиентов не оставляют отзыв. Не потому что не хотят. Потому что никто не попросил."</w:t>
      </w:r>
    </w:p>
    <w:p w14:paraId="631A9378" w14:textId="77777777" w:rsidR="00591AEC" w:rsidRDefault="00591AEC"/>
    <w:p w14:paraId="0D98498C" w14:textId="77777777" w:rsidR="00591AEC" w:rsidRDefault="00000000">
      <w:r>
        <w:rPr>
          <w:b/>
        </w:rPr>
        <w:t>ОСНОВНАЯ ЧАСТЬ:</w:t>
      </w:r>
    </w:p>
    <w:p w14:paraId="264A495E" w14:textId="77777777" w:rsidR="00591AEC" w:rsidRDefault="00000000">
      <w:r>
        <w:t>А один негативный отзыв видят все. И он висит сверху потому что у вас мало положительных.</w:t>
      </w:r>
      <w:r>
        <w:br/>
      </w:r>
      <w:r>
        <w:br/>
        <w:t>Staffix решает это системно. После каждого визита — автоматическое сообщение: "Как вам понравилось?"</w:t>
      </w:r>
      <w:r>
        <w:br/>
      </w:r>
      <w:r>
        <w:br/>
        <w:t>Клиент ставит 4-5 звёзд — Staffix направляет его оставить отзыв в Google, 2GIS или Яндекс. С прямой ссылкой.</w:t>
      </w:r>
      <w:r>
        <w:br/>
      </w:r>
      <w:r>
        <w:br/>
        <w:t>Ставит 1-3 звезды — сообщение приходит лично вам. Вы решаете проблему до того как она стала публичной.</w:t>
      </w:r>
      <w:r>
        <w:br/>
      </w:r>
      <w:r>
        <w:br/>
        <w:t>Результат: рейтинг растёт. Негатив решается приватно. И это происходит автоматически — без вашего участия.</w:t>
      </w:r>
    </w:p>
    <w:p w14:paraId="0AED55E5" w14:textId="77777777" w:rsidR="00591AEC" w:rsidRDefault="00591AEC"/>
    <w:p w14:paraId="4E04F540" w14:textId="77777777" w:rsidR="00591AEC" w:rsidRDefault="00000000">
      <w:r>
        <w:rPr>
          <w:b/>
          <w:color w:val="2563EB"/>
        </w:rPr>
        <w:t>ЗАКРЫТИЕ:</w:t>
      </w:r>
    </w:p>
    <w:p w14:paraId="2F4187E5" w14:textId="77777777" w:rsidR="00591AEC" w:rsidRDefault="00000000">
      <w:r>
        <w:t>Staffix. Автоматические отзывы и рост рейтинга. Ссылка в описании.</w:t>
      </w:r>
    </w:p>
    <w:p w14:paraId="00072866" w14:textId="77777777" w:rsidR="00591AEC" w:rsidRDefault="00591AEC"/>
    <w:p w14:paraId="2DA57A1E" w14:textId="77777777" w:rsidR="00591AEC" w:rsidRDefault="00000000">
      <w:r>
        <w:rPr>
          <w:b/>
          <w:color w:val="646464"/>
          <w:sz w:val="20"/>
        </w:rPr>
        <w:t xml:space="preserve">Заметки для съёмки: </w:t>
      </w:r>
      <w:r>
        <w:rPr>
          <w:sz w:val="20"/>
        </w:rPr>
        <w:t>Начало чуть провокационное, потом спокойное объяснение.</w:t>
      </w:r>
    </w:p>
    <w:p w14:paraId="404A990E" w14:textId="77777777" w:rsidR="00591AEC" w:rsidRDefault="00000000">
      <w:r>
        <w:t>____________________________________________________________</w:t>
      </w:r>
    </w:p>
    <w:p w14:paraId="08DE927E" w14:textId="77777777" w:rsidR="00591AEC" w:rsidRDefault="00591AEC"/>
    <w:p w14:paraId="5DA6AE88" w14:textId="77777777" w:rsidR="00591AEC" w:rsidRDefault="00000000">
      <w:pPr>
        <w:pStyle w:val="21"/>
      </w:pPr>
      <w:r>
        <w:rPr>
          <w:color w:val="2563EB"/>
        </w:rPr>
        <w:lastRenderedPageBreak/>
        <w:t>РОЛИК 8: ВОЗВРАЩЕНИЕ КЛИЕНТОВ</w:t>
      </w:r>
    </w:p>
    <w:p w14:paraId="5E82918A" w14:textId="77777777" w:rsidR="00591AEC" w:rsidRDefault="00000000">
      <w:r>
        <w:rPr>
          <w:color w:val="646464"/>
          <w:sz w:val="20"/>
        </w:rPr>
        <w:t>Хронометраж: 45-60 сек</w:t>
      </w:r>
    </w:p>
    <w:p w14:paraId="521637D1" w14:textId="77777777" w:rsidR="00591AEC" w:rsidRDefault="00591AEC"/>
    <w:p w14:paraId="39684137" w14:textId="77777777" w:rsidR="00591AEC" w:rsidRDefault="00000000">
      <w:r>
        <w:rPr>
          <w:b/>
          <w:color w:val="C83232"/>
        </w:rPr>
        <w:t>ХУК (первые 3 секунды):</w:t>
      </w:r>
    </w:p>
    <w:p w14:paraId="6F9AB138" w14:textId="77777777" w:rsidR="00591AEC" w:rsidRDefault="00000000">
      <w:r>
        <w:rPr>
          <w:b/>
          <w:sz w:val="24"/>
        </w:rPr>
        <w:t>"У каждого бизнеса есть клиенты которые перестали приходить. Они не ушли навсегда — они просто забыли о вас."</w:t>
      </w:r>
    </w:p>
    <w:p w14:paraId="1C8DB42C" w14:textId="77777777" w:rsidR="00591AEC" w:rsidRDefault="00591AEC"/>
    <w:p w14:paraId="0345B529" w14:textId="77777777" w:rsidR="00591AEC" w:rsidRDefault="00000000">
      <w:r>
        <w:rPr>
          <w:b/>
        </w:rPr>
        <w:t>ОСНОВНАЯ ЧАСТЬ:</w:t>
      </w:r>
    </w:p>
    <w:p w14:paraId="244389B6" w14:textId="77777777" w:rsidR="00591AEC" w:rsidRDefault="00000000">
      <w:r>
        <w:t>В вашей базе десятки людей которые были у вас месяц, два, три назад. И не вернулись. Не потому что им не понравилось. Просто жизнь.</w:t>
      </w:r>
      <w:r>
        <w:br/>
      </w:r>
      <w:r>
        <w:br/>
        <w:t>Staffix автоматически находит таких клиентов и отправляет им сообщение: "Давно вас не видели! Специально для вас — скидка 15% на следующий визит."</w:t>
      </w:r>
      <w:r>
        <w:br/>
      </w:r>
      <w:r>
        <w:br/>
        <w:t>Вы настраиваете правило один раз. Дальше всё работает само.</w:t>
      </w:r>
      <w:r>
        <w:br/>
      </w:r>
      <w:r>
        <w:br/>
        <w:t>Сколько стоит привлечь нового клиента? 50-100 тысяч сум на рекламу? А вернуть старого — одно сообщение. Которое Staffix отправит за вас.</w:t>
      </w:r>
    </w:p>
    <w:p w14:paraId="4E06DE37" w14:textId="77777777" w:rsidR="00591AEC" w:rsidRDefault="00591AEC"/>
    <w:p w14:paraId="7887BF51" w14:textId="77777777" w:rsidR="00591AEC" w:rsidRDefault="00000000">
      <w:r>
        <w:rPr>
          <w:b/>
          <w:color w:val="2563EB"/>
        </w:rPr>
        <w:t>ЗАКРЫТИЕ:</w:t>
      </w:r>
    </w:p>
    <w:p w14:paraId="0AC37061" w14:textId="77777777" w:rsidR="00591AEC" w:rsidRDefault="00000000">
      <w:r>
        <w:t>Staffix. Реактивация клиентов без усилий. Попробуйте бесплатно.</w:t>
      </w:r>
    </w:p>
    <w:p w14:paraId="06BAE6B9" w14:textId="77777777" w:rsidR="00591AEC" w:rsidRDefault="00591AEC"/>
    <w:p w14:paraId="4B32047F" w14:textId="77777777" w:rsidR="00591AEC" w:rsidRDefault="00000000">
      <w:r>
        <w:rPr>
          <w:b/>
          <w:color w:val="646464"/>
          <w:sz w:val="20"/>
        </w:rPr>
        <w:t xml:space="preserve">Заметки для съёмки: </w:t>
      </w:r>
      <w:r>
        <w:rPr>
          <w:sz w:val="20"/>
        </w:rPr>
        <w:t>Тёплый тон. Это про заботу о клиентах, не про деньги.</w:t>
      </w:r>
    </w:p>
    <w:p w14:paraId="58E36C4E" w14:textId="77777777" w:rsidR="00591AEC" w:rsidRDefault="00000000">
      <w:r>
        <w:t>____________________________________________________________</w:t>
      </w:r>
    </w:p>
    <w:p w14:paraId="27BEC2F4" w14:textId="77777777" w:rsidR="00591AEC" w:rsidRDefault="00591AEC"/>
    <w:p w14:paraId="5C49E394" w14:textId="77777777" w:rsidR="00591AEC" w:rsidRDefault="00000000">
      <w:pPr>
        <w:pStyle w:val="21"/>
      </w:pPr>
      <w:r>
        <w:rPr>
          <w:color w:val="2563EB"/>
        </w:rPr>
        <w:t>РОЛИК 9: ВСЕ КАНАЛЫ</w:t>
      </w:r>
    </w:p>
    <w:p w14:paraId="19AC95E9" w14:textId="77777777" w:rsidR="00591AEC" w:rsidRDefault="00000000">
      <w:r>
        <w:rPr>
          <w:color w:val="646464"/>
          <w:sz w:val="20"/>
        </w:rPr>
        <w:t>Хронометраж: 45-60 сек</w:t>
      </w:r>
    </w:p>
    <w:p w14:paraId="0CFFC9C3" w14:textId="77777777" w:rsidR="00591AEC" w:rsidRDefault="00591AEC"/>
    <w:p w14:paraId="4BEC0792" w14:textId="77777777" w:rsidR="00591AEC" w:rsidRDefault="00000000">
      <w:r>
        <w:rPr>
          <w:b/>
          <w:color w:val="C83232"/>
        </w:rPr>
        <w:t>ХУК (первые 3 секунды):</w:t>
      </w:r>
    </w:p>
    <w:p w14:paraId="38EB3BB0" w14:textId="77777777" w:rsidR="00591AEC" w:rsidRDefault="00000000">
      <w:r>
        <w:rPr>
          <w:b/>
          <w:sz w:val="24"/>
        </w:rPr>
        <w:t>"Ваши клиенты пишут в Telegram. И в WhatsApp. И в Instagram. И в Facebook. Кто будет отвечать всем?"</w:t>
      </w:r>
    </w:p>
    <w:p w14:paraId="335DAC00" w14:textId="77777777" w:rsidR="00591AEC" w:rsidRDefault="00591AEC"/>
    <w:p w14:paraId="2B9C4668" w14:textId="77777777" w:rsidR="00591AEC" w:rsidRDefault="00000000">
      <w:r>
        <w:rPr>
          <w:b/>
        </w:rPr>
        <w:t>ОСНОВНАЯ ЧАСТЬ:</w:t>
      </w:r>
    </w:p>
    <w:p w14:paraId="2545C56C" w14:textId="77777777" w:rsidR="00591AEC" w:rsidRDefault="00000000">
      <w:r>
        <w:lastRenderedPageBreak/>
        <w:t>Один клиент привык к Telegram. Другой — только WhatsApp. Третий пишет в Instagram Direct. Четвёртый — в Messenger.</w:t>
      </w:r>
      <w:r>
        <w:br/>
      </w:r>
      <w:r>
        <w:br/>
        <w:t>Вы не можете заставить их всех писать в одно место. Но вы можете отвечать всем из одного.</w:t>
      </w:r>
      <w:r>
        <w:br/>
      </w:r>
      <w:r>
        <w:br/>
        <w:t>Staffix подключается ко всем четырём каналам. Клиент пишет откуда удобно — получает мгновенный ответ. А вы видите все переписки в одном дашборде.</w:t>
      </w:r>
      <w:r>
        <w:br/>
      </w:r>
      <w:r>
        <w:br/>
        <w:t>Один AI-сотрудник. Четыре канала. Ноль пропущенных обращений.</w:t>
      </w:r>
    </w:p>
    <w:p w14:paraId="00B37836" w14:textId="77777777" w:rsidR="00591AEC" w:rsidRDefault="00591AEC"/>
    <w:p w14:paraId="00175709" w14:textId="77777777" w:rsidR="00591AEC" w:rsidRDefault="00000000">
      <w:r>
        <w:rPr>
          <w:b/>
          <w:color w:val="2563EB"/>
        </w:rPr>
        <w:t>ЗАКРЫТИЕ:</w:t>
      </w:r>
    </w:p>
    <w:p w14:paraId="1A729637" w14:textId="77777777" w:rsidR="00591AEC" w:rsidRDefault="00000000">
      <w:r>
        <w:t>Staffix. Все каналы — один AI-сотрудник. Ссылка в описании.</w:t>
      </w:r>
    </w:p>
    <w:p w14:paraId="38F985D2" w14:textId="77777777" w:rsidR="00591AEC" w:rsidRDefault="00591AEC"/>
    <w:p w14:paraId="578FA1B9" w14:textId="77777777" w:rsidR="00591AEC" w:rsidRDefault="00000000">
      <w:r>
        <w:rPr>
          <w:b/>
          <w:color w:val="646464"/>
          <w:sz w:val="20"/>
        </w:rPr>
        <w:t xml:space="preserve">Заметки для съёмки: </w:t>
      </w:r>
      <w:r>
        <w:rPr>
          <w:sz w:val="20"/>
        </w:rPr>
        <w:t>Перечисление каналов — загибай пальцы или показывай иконки.</w:t>
      </w:r>
    </w:p>
    <w:p w14:paraId="3C3C1511" w14:textId="77777777" w:rsidR="00591AEC" w:rsidRDefault="00000000">
      <w:r>
        <w:t>____________________________________________________________</w:t>
      </w:r>
    </w:p>
    <w:p w14:paraId="6801055D" w14:textId="77777777" w:rsidR="00591AEC" w:rsidRDefault="00591AEC"/>
    <w:p w14:paraId="0A37B8F9" w14:textId="77777777" w:rsidR="00591AEC" w:rsidRDefault="00000000">
      <w:pPr>
        <w:pStyle w:val="21"/>
      </w:pPr>
      <w:r>
        <w:rPr>
          <w:color w:val="2563EB"/>
        </w:rPr>
        <w:t>РОЛИК 10: ОН УЧИТСЯ</w:t>
      </w:r>
    </w:p>
    <w:p w14:paraId="16BFE96C" w14:textId="77777777" w:rsidR="00591AEC" w:rsidRDefault="00000000">
      <w:r>
        <w:rPr>
          <w:color w:val="646464"/>
          <w:sz w:val="20"/>
        </w:rPr>
        <w:t>Хронометраж: 45-60 сек</w:t>
      </w:r>
    </w:p>
    <w:p w14:paraId="5B6A9A37" w14:textId="77777777" w:rsidR="00591AEC" w:rsidRDefault="00591AEC"/>
    <w:p w14:paraId="23AB22D9" w14:textId="77777777" w:rsidR="00591AEC" w:rsidRDefault="00000000">
      <w:r>
        <w:rPr>
          <w:b/>
          <w:color w:val="C83232"/>
        </w:rPr>
        <w:t>ХУК (первые 3 секунды):</w:t>
      </w:r>
    </w:p>
    <w:p w14:paraId="7764A3C3" w14:textId="77777777" w:rsidR="00591AEC" w:rsidRDefault="00000000">
      <w:r>
        <w:rPr>
          <w:b/>
          <w:sz w:val="24"/>
        </w:rPr>
        <w:t>"Staffix — не просто программа. Он учится. Запоминает клиентов. И становится лучше с каждым днём."</w:t>
      </w:r>
    </w:p>
    <w:p w14:paraId="6AEB743C" w14:textId="77777777" w:rsidR="00591AEC" w:rsidRDefault="00591AEC"/>
    <w:p w14:paraId="65D72080" w14:textId="77777777" w:rsidR="00591AEC" w:rsidRDefault="00000000">
      <w:r>
        <w:rPr>
          <w:b/>
        </w:rPr>
        <w:t>ОСНОВНАЯ ЧАСТЬ:</w:t>
      </w:r>
    </w:p>
    <w:p w14:paraId="0906AE56" w14:textId="77777777" w:rsidR="00591AEC" w:rsidRDefault="00000000">
      <w:r>
        <w:t>Ольга приходит к вам каждые три недели на покраску. Всегда к мастеру Алие. Всегда на утро.</w:t>
      </w:r>
      <w:r>
        <w:br/>
      </w:r>
      <w:r>
        <w:br/>
        <w:t>Staffix это знает. И когда Ольга напишет в следующий раз — он скажет: "Ольга, как обычно покраска у Алии? Ближайшее утреннее время — четверг, 10 утра. Записать?"</w:t>
      </w:r>
      <w:r>
        <w:br/>
      </w:r>
      <w:r>
        <w:br/>
        <w:t>Три секунды — и клиент записан. Без вашего участия.</w:t>
      </w:r>
      <w:r>
        <w:br/>
      </w:r>
      <w:r>
        <w:br/>
        <w:t xml:space="preserve">А если ваш администратор уволится — все знания о клиентах останутся в Staffix. </w:t>
      </w:r>
      <w:r>
        <w:lastRenderedPageBreak/>
        <w:t>Ничего не потеряется.</w:t>
      </w:r>
      <w:r>
        <w:br/>
      </w:r>
      <w:r>
        <w:br/>
        <w:t>Staffix помнит каждого клиента. Администратор — нет.</w:t>
      </w:r>
    </w:p>
    <w:p w14:paraId="605AD8EE" w14:textId="77777777" w:rsidR="00591AEC" w:rsidRDefault="00591AEC"/>
    <w:p w14:paraId="18410B70" w14:textId="77777777" w:rsidR="00591AEC" w:rsidRDefault="00000000">
      <w:r>
        <w:rPr>
          <w:b/>
          <w:color w:val="2563EB"/>
        </w:rPr>
        <w:t>ЗАКРЫТИЕ:</w:t>
      </w:r>
    </w:p>
    <w:p w14:paraId="12608D86" w14:textId="77777777" w:rsidR="00591AEC" w:rsidRDefault="00000000">
      <w:r>
        <w:t>Staffix. AI-сотрудник который помнит ваших клиентов. 14 дней бесплатно.</w:t>
      </w:r>
    </w:p>
    <w:p w14:paraId="1D220C3F" w14:textId="77777777" w:rsidR="00591AEC" w:rsidRDefault="00591AEC"/>
    <w:p w14:paraId="3E3C9A10" w14:textId="77777777" w:rsidR="00591AEC" w:rsidRDefault="00000000">
      <w:r>
        <w:rPr>
          <w:b/>
          <w:color w:val="646464"/>
          <w:sz w:val="20"/>
        </w:rPr>
        <w:t xml:space="preserve">Заметки для съёмки: </w:t>
      </w:r>
      <w:r>
        <w:rPr>
          <w:sz w:val="20"/>
        </w:rPr>
        <w:t>Историю с Ольгой рассказывай как реальный пример. Живо, с улыбкой.</w:t>
      </w:r>
    </w:p>
    <w:p w14:paraId="35EF3519" w14:textId="77777777" w:rsidR="00591AEC" w:rsidRDefault="00000000">
      <w:r>
        <w:t>____________________________________________________________</w:t>
      </w:r>
    </w:p>
    <w:p w14:paraId="34D4DF64" w14:textId="77777777" w:rsidR="00591AEC" w:rsidRDefault="00000000">
      <w:r>
        <w:br w:type="page"/>
      </w:r>
    </w:p>
    <w:p w14:paraId="658ADAF7" w14:textId="77777777" w:rsidR="00591AEC" w:rsidRDefault="00000000">
      <w:pPr>
        <w:pStyle w:val="1"/>
      </w:pPr>
      <w:r>
        <w:rPr>
          <w:color w:val="2563EB"/>
        </w:rPr>
        <w:lastRenderedPageBreak/>
        <w:t>ЦИКЛ 2: ОБУЧЕНИЕ</w:t>
      </w:r>
    </w:p>
    <w:p w14:paraId="1AFF1531" w14:textId="77777777" w:rsidR="00591AEC" w:rsidRDefault="00000000">
      <w:r>
        <w:rPr>
          <w:b/>
        </w:rPr>
        <w:t xml:space="preserve">Формат: </w:t>
      </w:r>
      <w:r>
        <w:t>экранная запись Staffix (телефон или дашборд) + голос за кадром или face-in-corner. Показываете реальный интерфейс. Каждый ролик = одна функция.</w:t>
      </w:r>
    </w:p>
    <w:p w14:paraId="46DCBC03" w14:textId="77777777" w:rsidR="00591AEC" w:rsidRDefault="00591AEC"/>
    <w:p w14:paraId="1D25964F" w14:textId="77777777" w:rsidR="00591AEC" w:rsidRDefault="00591AEC"/>
    <w:p w14:paraId="460418A9" w14:textId="77777777" w:rsidR="00591AEC" w:rsidRDefault="00000000">
      <w:pPr>
        <w:pStyle w:val="21"/>
      </w:pPr>
      <w:r>
        <w:rPr>
          <w:color w:val="2563EB"/>
        </w:rPr>
        <w:t>РОЛИК 2.1: РЕГИСТРАЦИЯ И НАСТРОЙКА ЗА 10 МИНУТ</w:t>
      </w:r>
    </w:p>
    <w:p w14:paraId="2632DB92" w14:textId="77777777" w:rsidR="00591AEC" w:rsidRDefault="00000000">
      <w:r>
        <w:rPr>
          <w:color w:val="646464"/>
          <w:sz w:val="20"/>
        </w:rPr>
        <w:t>Хронометраж: 45-60 сек</w:t>
      </w:r>
    </w:p>
    <w:p w14:paraId="081E3128" w14:textId="77777777" w:rsidR="00591AEC" w:rsidRDefault="00591AEC"/>
    <w:p w14:paraId="09507917" w14:textId="77777777" w:rsidR="00591AEC" w:rsidRDefault="00000000">
      <w:r>
        <w:rPr>
          <w:b/>
          <w:color w:val="C83232"/>
        </w:rPr>
        <w:t>ХУК (первые 3 секунды):</w:t>
      </w:r>
    </w:p>
    <w:p w14:paraId="6F422B9D" w14:textId="77777777" w:rsidR="00591AEC" w:rsidRDefault="00000000">
      <w:r>
        <w:rPr>
          <w:b/>
          <w:sz w:val="24"/>
        </w:rPr>
        <w:t>"10 минут — и у вас есть AI-сотрудник. Показываю."</w:t>
      </w:r>
    </w:p>
    <w:p w14:paraId="58901215" w14:textId="77777777" w:rsidR="00591AEC" w:rsidRDefault="00591AEC"/>
    <w:p w14:paraId="2A1286C6" w14:textId="77777777" w:rsidR="00591AEC" w:rsidRDefault="00000000">
      <w:r>
        <w:rPr>
          <w:b/>
        </w:rPr>
        <w:t>ОСНОВНАЯ ЧАСТЬ:</w:t>
      </w:r>
    </w:p>
    <w:p w14:paraId="23C916EC" w14:textId="77777777" w:rsidR="00591AEC" w:rsidRDefault="00000000">
      <w:r>
        <w:t>[ЭКРАН: staffix.io → кнопка "Начать бесплатно"]</w:t>
      </w:r>
      <w:r>
        <w:br/>
        <w:t>"Заходим на staffix.io. Нажимаем начать бесплатно. Регистрация — email и пароль. Готово."</w:t>
      </w:r>
      <w:r>
        <w:br/>
      </w:r>
      <w:r>
        <w:br/>
        <w:t>[ЭКРАН: дашборд — мастер настройки]</w:t>
      </w:r>
      <w:r>
        <w:br/>
        <w:t>"Вот ваш дашборд. Первый шаг — создаём бота в Telegram через BotFather. Это 2 минуты — Staffix покажет инструкцию пошагово."</w:t>
      </w:r>
      <w:r>
        <w:br/>
      </w:r>
      <w:r>
        <w:br/>
        <w:t>[ЭКРАН: добавление услуг]</w:t>
      </w:r>
      <w:r>
        <w:br/>
        <w:t>"Добавляем услуги: стрижка, покраска, маникюр. Цена, длительность. Можно импортировать из Excel если много позиций."</w:t>
      </w:r>
      <w:r>
        <w:br/>
      </w:r>
      <w:r>
        <w:br/>
        <w:t>[ЭКРАН: добавление мастеров]</w:t>
      </w:r>
      <w:r>
        <w:br/>
        <w:t>"Добавляем мастеров и их расписание. Всё. AI-сотрудник готов к работе."</w:t>
      </w:r>
    </w:p>
    <w:p w14:paraId="74813007" w14:textId="77777777" w:rsidR="00591AEC" w:rsidRDefault="00591AEC"/>
    <w:p w14:paraId="1B1C63A6" w14:textId="77777777" w:rsidR="00591AEC" w:rsidRDefault="00000000">
      <w:r>
        <w:rPr>
          <w:b/>
          <w:color w:val="2563EB"/>
        </w:rPr>
        <w:t>ЗАКРЫТИЕ:</w:t>
      </w:r>
    </w:p>
    <w:p w14:paraId="2B278862" w14:textId="77777777" w:rsidR="00591AEC" w:rsidRDefault="00000000">
      <w:r>
        <w:t>Вот так за 10 минут. Попробуйте сами — ссылка в описании.</w:t>
      </w:r>
    </w:p>
    <w:p w14:paraId="26A7F078" w14:textId="77777777" w:rsidR="00591AEC" w:rsidRDefault="00591AEC"/>
    <w:p w14:paraId="13C0EF68" w14:textId="77777777" w:rsidR="00591AEC" w:rsidRDefault="00000000">
      <w:r>
        <w:rPr>
          <w:b/>
          <w:color w:val="646464"/>
          <w:sz w:val="20"/>
        </w:rPr>
        <w:t xml:space="preserve">Заметки для съёмки: </w:t>
      </w:r>
      <w:r>
        <w:rPr>
          <w:sz w:val="20"/>
        </w:rPr>
        <w:t>Быстрая нарезка экранов. Каждый шаг — 5-7 секунд.</w:t>
      </w:r>
    </w:p>
    <w:p w14:paraId="6BAD2B04" w14:textId="77777777" w:rsidR="00591AEC" w:rsidRDefault="00000000">
      <w:r>
        <w:t>____________________________________________________________</w:t>
      </w:r>
    </w:p>
    <w:p w14:paraId="6D58282B" w14:textId="77777777" w:rsidR="00591AEC" w:rsidRDefault="00591AEC"/>
    <w:p w14:paraId="6A09F33A" w14:textId="77777777" w:rsidR="00591AEC" w:rsidRDefault="00000000">
      <w:pPr>
        <w:pStyle w:val="21"/>
      </w:pPr>
      <w:r>
        <w:rPr>
          <w:color w:val="2563EB"/>
        </w:rPr>
        <w:lastRenderedPageBreak/>
        <w:t>РОЛИК 2.2: КАК КЛИЕНТ ЗАПИСЫВАЕТСЯ ЧЕРЕЗ AI</w:t>
      </w:r>
    </w:p>
    <w:p w14:paraId="1AC4F0C8" w14:textId="77777777" w:rsidR="00591AEC" w:rsidRDefault="00000000">
      <w:r>
        <w:rPr>
          <w:color w:val="646464"/>
          <w:sz w:val="20"/>
        </w:rPr>
        <w:t>Хронометраж: 45-60 сек</w:t>
      </w:r>
    </w:p>
    <w:p w14:paraId="1055F40A" w14:textId="77777777" w:rsidR="00591AEC" w:rsidRDefault="00591AEC"/>
    <w:p w14:paraId="4C7FCCC5" w14:textId="77777777" w:rsidR="00591AEC" w:rsidRDefault="00000000">
      <w:r>
        <w:rPr>
          <w:b/>
          <w:color w:val="C83232"/>
        </w:rPr>
        <w:t>ХУК (первые 3 секунды):</w:t>
      </w:r>
    </w:p>
    <w:p w14:paraId="5DDF70B0" w14:textId="77777777" w:rsidR="00591AEC" w:rsidRDefault="00000000">
      <w:r>
        <w:rPr>
          <w:b/>
          <w:sz w:val="24"/>
        </w:rPr>
        <w:t>"Показываю как выглядит запись глазами вашего клиента."</w:t>
      </w:r>
    </w:p>
    <w:p w14:paraId="5FF308F2" w14:textId="77777777" w:rsidR="00591AEC" w:rsidRDefault="00591AEC"/>
    <w:p w14:paraId="09AB132B" w14:textId="77777777" w:rsidR="00591AEC" w:rsidRDefault="00000000">
      <w:r>
        <w:rPr>
          <w:b/>
        </w:rPr>
        <w:t>ОСНОВНАЯ ЧАСТЬ:</w:t>
      </w:r>
    </w:p>
    <w:p w14:paraId="030B17A4" w14:textId="77777777" w:rsidR="00591AEC" w:rsidRDefault="00000000">
      <w:r>
        <w:t>[ЭКРАН: открываем Telegram, пишем боту]</w:t>
      </w:r>
      <w:r>
        <w:br/>
        <w:t>"Клиент пишет: Хочу на стрижку завтра. AI за 3 секунды проверяет расписание всех мастеров."</w:t>
      </w:r>
      <w:r>
        <w:br/>
      </w:r>
      <w:r>
        <w:br/>
        <w:t>[ЭКРАН: ответ AI с доступными слотами]</w:t>
      </w:r>
      <w:r>
        <w:br/>
        <w:t>"Предлагает свободные слоты: 10:00, 14:00, 16:30. Клиент выбирает. Запись создана."</w:t>
      </w:r>
      <w:r>
        <w:br/>
      </w:r>
      <w:r>
        <w:br/>
        <w:t>[ЭКРАН: дашборд — новая запись в календаре]</w:t>
      </w:r>
      <w:r>
        <w:br/>
        <w:t>"А вот что видите вы — запись появилась в календаре. Мастер получил уведомление. Клиент получит напоминание за 24 часа."</w:t>
      </w:r>
      <w:r>
        <w:br/>
      </w:r>
      <w:r>
        <w:br/>
        <w:t>"Без единого вашего действия."</w:t>
      </w:r>
    </w:p>
    <w:p w14:paraId="5B9698D6" w14:textId="77777777" w:rsidR="00591AEC" w:rsidRDefault="00591AEC"/>
    <w:p w14:paraId="3B7234AB" w14:textId="77777777" w:rsidR="00591AEC" w:rsidRDefault="00000000">
      <w:r>
        <w:rPr>
          <w:b/>
          <w:color w:val="2563EB"/>
        </w:rPr>
        <w:t>ЗАКРЫТИЕ:</w:t>
      </w:r>
    </w:p>
    <w:p w14:paraId="275B5652" w14:textId="77777777" w:rsidR="00591AEC" w:rsidRDefault="00000000">
      <w:r>
        <w:t>Staffix. Попробуйте написать нашему боту прямо сейчас — ссылка в описании.</w:t>
      </w:r>
    </w:p>
    <w:p w14:paraId="760B453A" w14:textId="77777777" w:rsidR="00591AEC" w:rsidRDefault="00591AEC"/>
    <w:p w14:paraId="296BC02D" w14:textId="77777777" w:rsidR="00591AEC" w:rsidRDefault="00000000">
      <w:r>
        <w:rPr>
          <w:b/>
          <w:color w:val="646464"/>
          <w:sz w:val="20"/>
        </w:rPr>
        <w:t xml:space="preserve">Заметки для съёмки: </w:t>
      </w:r>
      <w:r>
        <w:rPr>
          <w:sz w:val="20"/>
        </w:rPr>
        <w:t>Показать реальную переписку с ботом. Не постановку — настоящий чат.</w:t>
      </w:r>
    </w:p>
    <w:p w14:paraId="25B84CCD" w14:textId="77777777" w:rsidR="00591AEC" w:rsidRDefault="00000000">
      <w:r>
        <w:t>____________________________________________________________</w:t>
      </w:r>
    </w:p>
    <w:p w14:paraId="2A670EC5" w14:textId="77777777" w:rsidR="00591AEC" w:rsidRDefault="00591AEC"/>
    <w:p w14:paraId="4EAE5B2E" w14:textId="77777777" w:rsidR="00591AEC" w:rsidRDefault="00000000">
      <w:pPr>
        <w:pStyle w:val="21"/>
      </w:pPr>
      <w:r>
        <w:rPr>
          <w:color w:val="2563EB"/>
        </w:rPr>
        <w:t>РОЛИК 2.3: БАЗА ЗНАНИЙ — ЗАГРУЗИТЕ И AI ВЫУЧИТ</w:t>
      </w:r>
    </w:p>
    <w:p w14:paraId="11ECD5B8" w14:textId="77777777" w:rsidR="00591AEC" w:rsidRDefault="00000000">
      <w:r>
        <w:rPr>
          <w:color w:val="646464"/>
          <w:sz w:val="20"/>
        </w:rPr>
        <w:t>Хронометраж: 45-60 сек</w:t>
      </w:r>
    </w:p>
    <w:p w14:paraId="45CFBDCC" w14:textId="77777777" w:rsidR="00591AEC" w:rsidRDefault="00591AEC"/>
    <w:p w14:paraId="4DB11FAA" w14:textId="77777777" w:rsidR="00591AEC" w:rsidRDefault="00000000">
      <w:r>
        <w:rPr>
          <w:b/>
          <w:color w:val="C83232"/>
        </w:rPr>
        <w:t>ХУК (первые 3 секунды):</w:t>
      </w:r>
    </w:p>
    <w:p w14:paraId="1F188D75" w14:textId="77777777" w:rsidR="00591AEC" w:rsidRDefault="00000000">
      <w:r>
        <w:rPr>
          <w:b/>
          <w:sz w:val="24"/>
        </w:rPr>
        <w:t>"Откуда AI знает ваши цены и услуги? Вы ему рассказываете. За 2 минуты."</w:t>
      </w:r>
    </w:p>
    <w:p w14:paraId="0BF78D09" w14:textId="77777777" w:rsidR="00591AEC" w:rsidRDefault="00591AEC"/>
    <w:p w14:paraId="32EA4958" w14:textId="77777777" w:rsidR="00591AEC" w:rsidRDefault="00000000">
      <w:r>
        <w:rPr>
          <w:b/>
        </w:rPr>
        <w:t>ОСНОВНАЯ ЧАСТЬ:</w:t>
      </w:r>
    </w:p>
    <w:p w14:paraId="610C7BD9" w14:textId="77777777" w:rsidR="00591AEC" w:rsidRDefault="00000000">
      <w:r>
        <w:t>[ЭКРАН: дашборд → База знаний]</w:t>
      </w:r>
      <w:r>
        <w:br/>
        <w:t>"Заходим в базу знаний. Здесь загружаете ваш прайс — PDF, Word или Excel."</w:t>
      </w:r>
      <w:r>
        <w:br/>
      </w:r>
      <w:r>
        <w:br/>
        <w:t>[ЭКРАН: загрузка PDF файла]</w:t>
      </w:r>
      <w:r>
        <w:br/>
        <w:t>"Staffix сам распознаёт текст. PDF, Word, Excel — любой формат. Вот загрузили прайс салона."</w:t>
      </w:r>
      <w:r>
        <w:br/>
      </w:r>
      <w:r>
        <w:br/>
        <w:t>[ЭКРАН: FAQ раздел]</w:t>
      </w:r>
      <w:r>
        <w:br/>
        <w:t>"А здесь добавляете частые вопросы. Где находитесь, есть ли парковка, какие материалы используете. AI запомнит и будет отвечать точно."</w:t>
      </w:r>
      <w:r>
        <w:br/>
      </w:r>
      <w:r>
        <w:br/>
        <w:t>[ЭКРАН: переписка — клиент спрашивает цену, AI отвечает из прайса]</w:t>
      </w:r>
      <w:r>
        <w:br/>
        <w:t>"Теперь клиент спрашивает: Сколько стоит покраска? И AI отвечает именно вашу цену. Не выдуманную — вашу."</w:t>
      </w:r>
    </w:p>
    <w:p w14:paraId="36F82D97" w14:textId="77777777" w:rsidR="00591AEC" w:rsidRDefault="00591AEC"/>
    <w:p w14:paraId="69F9DA10" w14:textId="77777777" w:rsidR="00591AEC" w:rsidRDefault="00000000">
      <w:r>
        <w:rPr>
          <w:b/>
          <w:color w:val="2563EB"/>
        </w:rPr>
        <w:t>ЗАКРЫТИЕ:</w:t>
      </w:r>
    </w:p>
    <w:p w14:paraId="312F7A58" w14:textId="77777777" w:rsidR="00591AEC" w:rsidRDefault="00000000">
      <w:r>
        <w:t>Staffix учится на ваших данных. Ссылка в описании.</w:t>
      </w:r>
    </w:p>
    <w:p w14:paraId="05755658" w14:textId="77777777" w:rsidR="00591AEC" w:rsidRDefault="00591AEC"/>
    <w:p w14:paraId="017E0F51" w14:textId="77777777" w:rsidR="00591AEC" w:rsidRDefault="00000000">
      <w:r>
        <w:rPr>
          <w:b/>
          <w:color w:val="646464"/>
          <w:sz w:val="20"/>
        </w:rPr>
        <w:t xml:space="preserve">Заметки для съёмки: </w:t>
      </w:r>
      <w:r>
        <w:rPr>
          <w:sz w:val="20"/>
        </w:rPr>
        <w:t>Показать реальный PDF загрузку и как AI использует данные.</w:t>
      </w:r>
    </w:p>
    <w:p w14:paraId="5C1E4362" w14:textId="77777777" w:rsidR="00591AEC" w:rsidRDefault="00000000">
      <w:r>
        <w:t>____________________________________________________________</w:t>
      </w:r>
    </w:p>
    <w:p w14:paraId="100BDFD8" w14:textId="77777777" w:rsidR="00591AEC" w:rsidRDefault="00591AEC"/>
    <w:p w14:paraId="32972D39" w14:textId="77777777" w:rsidR="00591AEC" w:rsidRDefault="00000000">
      <w:pPr>
        <w:pStyle w:val="21"/>
      </w:pPr>
      <w:r>
        <w:rPr>
          <w:color w:val="2563EB"/>
        </w:rPr>
        <w:t>РОЛИК 2.4: CRM — КЛИЕНТЫ И СЕГМЕНТЫ</w:t>
      </w:r>
    </w:p>
    <w:p w14:paraId="6CAEAFAF" w14:textId="77777777" w:rsidR="00591AEC" w:rsidRDefault="00000000">
      <w:r>
        <w:rPr>
          <w:color w:val="646464"/>
          <w:sz w:val="20"/>
        </w:rPr>
        <w:t>Хронометраж: 45-60 сек</w:t>
      </w:r>
    </w:p>
    <w:p w14:paraId="0496AD76" w14:textId="77777777" w:rsidR="00591AEC" w:rsidRDefault="00591AEC"/>
    <w:p w14:paraId="2389361A" w14:textId="77777777" w:rsidR="00591AEC" w:rsidRDefault="00000000">
      <w:r>
        <w:rPr>
          <w:b/>
          <w:color w:val="C83232"/>
        </w:rPr>
        <w:t>ХУК (первые 3 секунды):</w:t>
      </w:r>
    </w:p>
    <w:p w14:paraId="61ED39B1" w14:textId="77777777" w:rsidR="00591AEC" w:rsidRDefault="00000000">
      <w:r>
        <w:rPr>
          <w:b/>
          <w:sz w:val="24"/>
        </w:rPr>
        <w:t>"Показываю CRM которая заполняется сама."</w:t>
      </w:r>
    </w:p>
    <w:p w14:paraId="64CB289F" w14:textId="77777777" w:rsidR="00591AEC" w:rsidRDefault="00591AEC"/>
    <w:p w14:paraId="60E23620" w14:textId="77777777" w:rsidR="00591AEC" w:rsidRDefault="00000000">
      <w:r>
        <w:rPr>
          <w:b/>
        </w:rPr>
        <w:t>ОСНОВНАЯ ЧАСТЬ:</w:t>
      </w:r>
    </w:p>
    <w:p w14:paraId="614345B6" w14:textId="77777777" w:rsidR="00591AEC" w:rsidRDefault="00000000">
      <w:r>
        <w:t>[ЭКРАН: дашборд → Клиенты]</w:t>
      </w:r>
      <w:r>
        <w:br/>
        <w:t>"Каждый кто написал вашему AI-сотруднику — автоматически в базе. Имя, телефон, канал, история обращений."</w:t>
      </w:r>
      <w:r>
        <w:br/>
      </w:r>
      <w:r>
        <w:br/>
        <w:t>[ЭКРАН: профиль клиента]</w:t>
      </w:r>
      <w:r>
        <w:br/>
      </w:r>
      <w:r>
        <w:lastRenderedPageBreak/>
        <w:t>"Вот карточка клиента. Видим: 5 визитов, последний — 15 марта, VIP-клиент, средний чек 200 тысяч."</w:t>
      </w:r>
      <w:r>
        <w:br/>
      </w:r>
      <w:r>
        <w:br/>
        <w:t>[ЭКРАН: сегменты — VIP, активные, неактивные]</w:t>
      </w:r>
      <w:r>
        <w:br/>
        <w:t>"Клиенты автоматически делятся на сегменты. VIP — частые клиенты. Активные — были недавно. Неактивные — давно не приходили."</w:t>
      </w:r>
      <w:r>
        <w:br/>
      </w:r>
      <w:r>
        <w:br/>
        <w:t>"По каждому сегменту — рассылка. Акция для VIP. Скидка для неактивных. Новинки для всех."</w:t>
      </w:r>
    </w:p>
    <w:p w14:paraId="6CD63A05" w14:textId="77777777" w:rsidR="00591AEC" w:rsidRDefault="00591AEC"/>
    <w:p w14:paraId="717CC906" w14:textId="77777777" w:rsidR="00591AEC" w:rsidRDefault="00000000">
      <w:r>
        <w:rPr>
          <w:b/>
          <w:color w:val="2563EB"/>
        </w:rPr>
        <w:t>ЗАКРЫТИЕ:</w:t>
      </w:r>
    </w:p>
    <w:p w14:paraId="5B38EB15" w14:textId="77777777" w:rsidR="00591AEC" w:rsidRDefault="00000000">
      <w:r>
        <w:t>CRM которая работает сама. Staffix — ссылка в описании.</w:t>
      </w:r>
    </w:p>
    <w:p w14:paraId="319F60DE" w14:textId="77777777" w:rsidR="00591AEC" w:rsidRDefault="00591AEC"/>
    <w:p w14:paraId="4A53EF20" w14:textId="77777777" w:rsidR="00591AEC" w:rsidRDefault="00000000">
      <w:r>
        <w:rPr>
          <w:b/>
          <w:color w:val="646464"/>
          <w:sz w:val="20"/>
        </w:rPr>
        <w:t xml:space="preserve">Заметки для съёмки: </w:t>
      </w:r>
      <w:r>
        <w:rPr>
          <w:sz w:val="20"/>
        </w:rPr>
        <w:t>Показать реальных клиентов (или демо-данные). Перелистывать карточки.</w:t>
      </w:r>
    </w:p>
    <w:p w14:paraId="11098D99" w14:textId="77777777" w:rsidR="00591AEC" w:rsidRDefault="00000000">
      <w:r>
        <w:t>____________________________________________________________</w:t>
      </w:r>
    </w:p>
    <w:p w14:paraId="3689DA6F" w14:textId="77777777" w:rsidR="00591AEC" w:rsidRDefault="00591AEC"/>
    <w:p w14:paraId="618DA279" w14:textId="77777777" w:rsidR="00591AEC" w:rsidRDefault="00000000">
      <w:pPr>
        <w:pStyle w:val="21"/>
      </w:pPr>
      <w:r>
        <w:rPr>
          <w:color w:val="2563EB"/>
        </w:rPr>
        <w:t>РОЛИК 2.5: НАПОМИНАНИЯ И ОТЗЫВЫ</w:t>
      </w:r>
    </w:p>
    <w:p w14:paraId="119EE71C" w14:textId="77777777" w:rsidR="00591AEC" w:rsidRDefault="00000000">
      <w:r>
        <w:rPr>
          <w:color w:val="646464"/>
          <w:sz w:val="20"/>
        </w:rPr>
        <w:t>Хронометраж: 45-60 сек</w:t>
      </w:r>
    </w:p>
    <w:p w14:paraId="1814C6E9" w14:textId="77777777" w:rsidR="00591AEC" w:rsidRDefault="00591AEC"/>
    <w:p w14:paraId="701F92C9" w14:textId="77777777" w:rsidR="00591AEC" w:rsidRDefault="00000000">
      <w:r>
        <w:rPr>
          <w:b/>
          <w:color w:val="C83232"/>
        </w:rPr>
        <w:t>ХУК (первые 3 секунды):</w:t>
      </w:r>
    </w:p>
    <w:p w14:paraId="064F276D" w14:textId="77777777" w:rsidR="00591AEC" w:rsidRDefault="00000000">
      <w:r>
        <w:rPr>
          <w:b/>
          <w:sz w:val="24"/>
        </w:rPr>
        <w:t>"Два автоматических процесса которые сэкономят вам часы каждую неделю."</w:t>
      </w:r>
    </w:p>
    <w:p w14:paraId="25A8448F" w14:textId="77777777" w:rsidR="00591AEC" w:rsidRDefault="00591AEC"/>
    <w:p w14:paraId="435AF21F" w14:textId="77777777" w:rsidR="00591AEC" w:rsidRDefault="00000000">
      <w:r>
        <w:rPr>
          <w:b/>
        </w:rPr>
        <w:t>ОСНОВНАЯ ЧАСТЬ:</w:t>
      </w:r>
    </w:p>
    <w:p w14:paraId="130776BE" w14:textId="77777777" w:rsidR="00591AEC" w:rsidRDefault="00000000">
      <w:r>
        <w:t>[ЭКРАН: Автоматизация → Напоминания]</w:t>
      </w:r>
      <w:r>
        <w:br/>
        <w:t>"Настройка занимает 30 секунд. Включаете напоминания — за 24 часа и за 2 часа до визита."</w:t>
      </w:r>
      <w:r>
        <w:br/>
      </w:r>
      <w:r>
        <w:br/>
        <w:t>[ЭКРАН: уведомление клиенту в Telegram с кнопками]</w:t>
      </w:r>
      <w:r>
        <w:br/>
        <w:t>"Клиент получает: Напоминание о визите. Завтра в 14:00, стрижка у Алии. Три кнопки: подтвердить, перенести, отменить."</w:t>
      </w:r>
      <w:r>
        <w:br/>
      </w:r>
      <w:r>
        <w:br/>
        <w:t>[ЭКРАН: Автоматизация → Сбор отзывов]</w:t>
      </w:r>
      <w:r>
        <w:br/>
        <w:t xml:space="preserve">"Второй процесс — отзывы. После визита клиент получает: Как вам понравилось? </w:t>
      </w:r>
      <w:r>
        <w:lastRenderedPageBreak/>
        <w:t>5 звёзд → ссылка на Google. 2 звезды → сообщение вам лично."</w:t>
      </w:r>
      <w:r>
        <w:br/>
      </w:r>
      <w:r>
        <w:br/>
        <w:t>"Включили один раз — работает навсегда."</w:t>
      </w:r>
    </w:p>
    <w:p w14:paraId="20630495" w14:textId="77777777" w:rsidR="00591AEC" w:rsidRDefault="00591AEC"/>
    <w:p w14:paraId="11B38C64" w14:textId="77777777" w:rsidR="00591AEC" w:rsidRDefault="00000000">
      <w:r>
        <w:rPr>
          <w:b/>
          <w:color w:val="2563EB"/>
        </w:rPr>
        <w:t>ЗАКРЫТИЕ:</w:t>
      </w:r>
    </w:p>
    <w:p w14:paraId="301D9E03" w14:textId="77777777" w:rsidR="00591AEC" w:rsidRDefault="00000000">
      <w:r>
        <w:t>Staffix. Автоматизация которая работает за вас. Ссылка в описании.</w:t>
      </w:r>
    </w:p>
    <w:p w14:paraId="7B43B014" w14:textId="77777777" w:rsidR="00591AEC" w:rsidRDefault="00591AEC"/>
    <w:p w14:paraId="6EC6EB0B" w14:textId="77777777" w:rsidR="00591AEC" w:rsidRDefault="00000000">
      <w:r>
        <w:rPr>
          <w:b/>
          <w:color w:val="646464"/>
          <w:sz w:val="20"/>
        </w:rPr>
        <w:t xml:space="preserve">Заметки для съёмки: </w:t>
      </w:r>
      <w:r>
        <w:rPr>
          <w:sz w:val="20"/>
        </w:rPr>
        <w:t>Показать реальное уведомление в Telegram. Кнопки должны быть видны.</w:t>
      </w:r>
    </w:p>
    <w:p w14:paraId="603407E5" w14:textId="77777777" w:rsidR="00591AEC" w:rsidRDefault="00000000">
      <w:r>
        <w:t>____________________________________________________________</w:t>
      </w:r>
    </w:p>
    <w:p w14:paraId="471FC29E" w14:textId="77777777" w:rsidR="00591AEC" w:rsidRDefault="00591AEC"/>
    <w:p w14:paraId="287A0CDA" w14:textId="77777777" w:rsidR="00591AEC" w:rsidRDefault="00000000">
      <w:pPr>
        <w:pStyle w:val="21"/>
      </w:pPr>
      <w:r>
        <w:rPr>
          <w:color w:val="2563EB"/>
        </w:rPr>
        <w:t>РОЛИК 2.6: КАТАЛОГ ТОВАРОВ И ЗАКАЗЫ</w:t>
      </w:r>
    </w:p>
    <w:p w14:paraId="6D4BDEC9" w14:textId="77777777" w:rsidR="00591AEC" w:rsidRDefault="00000000">
      <w:r>
        <w:rPr>
          <w:color w:val="646464"/>
          <w:sz w:val="20"/>
        </w:rPr>
        <w:t>Хронометраж: 45-60 сек</w:t>
      </w:r>
    </w:p>
    <w:p w14:paraId="12AEABD3" w14:textId="77777777" w:rsidR="00591AEC" w:rsidRDefault="00591AEC"/>
    <w:p w14:paraId="52027938" w14:textId="77777777" w:rsidR="00591AEC" w:rsidRDefault="00000000">
      <w:r>
        <w:rPr>
          <w:b/>
          <w:color w:val="C83232"/>
        </w:rPr>
        <w:t>ХУК (первые 3 секунды):</w:t>
      </w:r>
    </w:p>
    <w:p w14:paraId="43F142B1" w14:textId="77777777" w:rsidR="00591AEC" w:rsidRDefault="00000000">
      <w:r>
        <w:rPr>
          <w:b/>
          <w:sz w:val="24"/>
        </w:rPr>
        <w:t>"Если у вас магазин или доставка — вот как Staffix принимает заказы."</w:t>
      </w:r>
    </w:p>
    <w:p w14:paraId="199868FA" w14:textId="77777777" w:rsidR="00591AEC" w:rsidRDefault="00591AEC"/>
    <w:p w14:paraId="07000F26" w14:textId="77777777" w:rsidR="00591AEC" w:rsidRDefault="00000000">
      <w:r>
        <w:rPr>
          <w:b/>
        </w:rPr>
        <w:t>ОСНОВНАЯ ЧАСТЬ:</w:t>
      </w:r>
    </w:p>
    <w:p w14:paraId="2851CD7E" w14:textId="77777777" w:rsidR="00591AEC" w:rsidRDefault="00000000">
      <w:r>
        <w:t>[ЭКРАН: дашборд → Продукция → Импорт из Excel]</w:t>
      </w:r>
      <w:r>
        <w:br/>
        <w:t>"Загружаете каталог из Excel. Названия, цены, описания, остатки. Все категории сохраняются."</w:t>
      </w:r>
      <w:r>
        <w:br/>
      </w:r>
      <w:r>
        <w:br/>
        <w:t>[ЭКРАН: переписка — клиент спрашивает товар, AI показывает варианты]</w:t>
      </w:r>
      <w:r>
        <w:br/>
        <w:t>"Клиент пишет: Хочу заказать букет. AI показывает варианты с ценами. Клиент выбирает. AI уточняет адрес доставки и оформляет заказ."</w:t>
      </w:r>
      <w:r>
        <w:br/>
      </w:r>
      <w:r>
        <w:br/>
        <w:t>[ЭКРАН: дашборд → Заказы → новый заказ]</w:t>
      </w:r>
      <w:r>
        <w:br/>
        <w:t>"Вам приходит уведомление: новый заказ. Адрес, товары, сумма — всё в одном месте. Собираете и отправляете."</w:t>
      </w:r>
      <w:r>
        <w:br/>
      </w:r>
      <w:r>
        <w:br/>
        <w:t>"Остатки обновляются автоматически. Если товар закончился — AI скажет клиенту."</w:t>
      </w:r>
    </w:p>
    <w:p w14:paraId="65452673" w14:textId="77777777" w:rsidR="00591AEC" w:rsidRDefault="00591AEC"/>
    <w:p w14:paraId="28E0F527" w14:textId="77777777" w:rsidR="00591AEC" w:rsidRDefault="00000000">
      <w:r>
        <w:rPr>
          <w:b/>
          <w:color w:val="2563EB"/>
        </w:rPr>
        <w:t>ЗАКРЫТИЕ:</w:t>
      </w:r>
    </w:p>
    <w:p w14:paraId="592997CF" w14:textId="77777777" w:rsidR="00591AEC" w:rsidRDefault="00000000">
      <w:r>
        <w:t>Staffix для магазинов и доставки. Ссылка в описании.</w:t>
      </w:r>
    </w:p>
    <w:p w14:paraId="2BB1B458" w14:textId="77777777" w:rsidR="00591AEC" w:rsidRDefault="00591AEC"/>
    <w:p w14:paraId="5B606D22" w14:textId="77777777" w:rsidR="00591AEC" w:rsidRDefault="00000000">
      <w:r>
        <w:rPr>
          <w:b/>
          <w:color w:val="646464"/>
          <w:sz w:val="20"/>
        </w:rPr>
        <w:t xml:space="preserve">Заметки для съёмки: </w:t>
      </w:r>
      <w:r>
        <w:rPr>
          <w:sz w:val="20"/>
        </w:rPr>
        <w:t>Подходит для цветочных, кондитерских, магазинов одежды, доставки еды.</w:t>
      </w:r>
    </w:p>
    <w:p w14:paraId="1D47910A" w14:textId="77777777" w:rsidR="00591AEC" w:rsidRDefault="00000000">
      <w:r>
        <w:t>____________________________________________________________</w:t>
      </w:r>
    </w:p>
    <w:p w14:paraId="5D93DE62" w14:textId="77777777" w:rsidR="00591AEC" w:rsidRDefault="00591AEC"/>
    <w:p w14:paraId="0CC746D2" w14:textId="77777777" w:rsidR="00591AEC" w:rsidRDefault="00000000">
      <w:pPr>
        <w:pStyle w:val="21"/>
      </w:pPr>
      <w:r>
        <w:rPr>
          <w:color w:val="2563EB"/>
        </w:rPr>
        <w:t>РОЛИК 2.7: АНАЛИТИКА — ЦИФРЫ ВАШЕГО БИЗНЕСА</w:t>
      </w:r>
    </w:p>
    <w:p w14:paraId="53F4AB5F" w14:textId="77777777" w:rsidR="00591AEC" w:rsidRDefault="00000000">
      <w:r>
        <w:rPr>
          <w:color w:val="646464"/>
          <w:sz w:val="20"/>
        </w:rPr>
        <w:t>Хронометраж: 45-60 сек</w:t>
      </w:r>
    </w:p>
    <w:p w14:paraId="6C5F477B" w14:textId="77777777" w:rsidR="00591AEC" w:rsidRDefault="00591AEC"/>
    <w:p w14:paraId="1E463013" w14:textId="77777777" w:rsidR="00591AEC" w:rsidRDefault="00000000">
      <w:r>
        <w:rPr>
          <w:b/>
          <w:color w:val="C83232"/>
        </w:rPr>
        <w:t>ХУК (первые 3 секунды):</w:t>
      </w:r>
    </w:p>
    <w:p w14:paraId="05AEFC15" w14:textId="77777777" w:rsidR="00591AEC" w:rsidRDefault="00000000">
      <w:r>
        <w:rPr>
          <w:b/>
          <w:sz w:val="24"/>
        </w:rPr>
        <w:t>"Как понять растёт ли ваш бизнес? Заходите в аналитику."</w:t>
      </w:r>
    </w:p>
    <w:p w14:paraId="2509676E" w14:textId="77777777" w:rsidR="00591AEC" w:rsidRDefault="00591AEC"/>
    <w:p w14:paraId="74D1AA78" w14:textId="77777777" w:rsidR="00591AEC" w:rsidRDefault="00000000">
      <w:r>
        <w:rPr>
          <w:b/>
        </w:rPr>
        <w:t>ОСНОВНАЯ ЧАСТЬ:</w:t>
      </w:r>
    </w:p>
    <w:p w14:paraId="2A85B0AF" w14:textId="77777777" w:rsidR="00591AEC" w:rsidRDefault="00000000">
      <w:r>
        <w:t>[ЭКРАН: дашборд → Статистика]</w:t>
      </w:r>
      <w:r>
        <w:br/>
        <w:t>"Сообщения: сколько обращений за неделю, месяц. Записи: сколько создано, подтверждено, выполнено. Заказы: количество и сумма."</w:t>
      </w:r>
      <w:r>
        <w:br/>
      </w:r>
      <w:r>
        <w:br/>
        <w:t>[ЭКРАН: графики роста]</w:t>
      </w:r>
      <w:r>
        <w:br/>
        <w:t>"Видите динамику. На этой неделе на 20% больше записей чем на прошлой. Откуда? Из Instagram — 45%, Telegram — 35%, WhatsApp — 20%."</w:t>
      </w:r>
      <w:r>
        <w:br/>
      </w:r>
      <w:r>
        <w:br/>
        <w:t>[ЭКРАН: популярные вопросы]</w:t>
      </w:r>
      <w:r>
        <w:br/>
        <w:t>"Staffix показывает что спрашивают чаще всего. Если 50 человек спросили про конкретную услугу — может стоит её продвигать?"</w:t>
      </w:r>
      <w:r>
        <w:br/>
      </w:r>
      <w:r>
        <w:br/>
        <w:t>"Данные — это основа роста. Staffix собирает их за вас."</w:t>
      </w:r>
    </w:p>
    <w:p w14:paraId="65D80369" w14:textId="77777777" w:rsidR="00591AEC" w:rsidRDefault="00591AEC"/>
    <w:p w14:paraId="2B07CB2E" w14:textId="77777777" w:rsidR="00591AEC" w:rsidRDefault="00000000">
      <w:r>
        <w:rPr>
          <w:b/>
          <w:color w:val="2563EB"/>
        </w:rPr>
        <w:t>ЗАКРЫТИЕ:</w:t>
      </w:r>
    </w:p>
    <w:p w14:paraId="650A7D19" w14:textId="77777777" w:rsidR="00591AEC" w:rsidRDefault="00000000">
      <w:r>
        <w:t>Staffix. Аналитика без усилий. Ссылка в описании.</w:t>
      </w:r>
    </w:p>
    <w:p w14:paraId="5E6E1CAB" w14:textId="77777777" w:rsidR="00591AEC" w:rsidRDefault="00591AEC"/>
    <w:p w14:paraId="414EBE3D" w14:textId="77777777" w:rsidR="00591AEC" w:rsidRDefault="00000000">
      <w:r>
        <w:rPr>
          <w:b/>
          <w:color w:val="646464"/>
          <w:sz w:val="20"/>
        </w:rPr>
        <w:t xml:space="preserve">Заметки для съёмки: </w:t>
      </w:r>
      <w:r>
        <w:rPr>
          <w:sz w:val="20"/>
        </w:rPr>
        <w:t>Показать реальные графики. Если данных мало — используй демо-аккаунт.</w:t>
      </w:r>
    </w:p>
    <w:p w14:paraId="04E4F624" w14:textId="77777777" w:rsidR="00591AEC" w:rsidRDefault="00000000">
      <w:r>
        <w:t>____________________________________________________________</w:t>
      </w:r>
    </w:p>
    <w:p w14:paraId="5EC37D98" w14:textId="77777777" w:rsidR="00591AEC" w:rsidRDefault="00591AEC"/>
    <w:p w14:paraId="0CB62B1B" w14:textId="77777777" w:rsidR="00591AEC" w:rsidRDefault="00000000">
      <w:pPr>
        <w:pStyle w:val="21"/>
      </w:pPr>
      <w:r>
        <w:rPr>
          <w:color w:val="2563EB"/>
        </w:rPr>
        <w:lastRenderedPageBreak/>
        <w:t>РОЛИК 2.8: ПОДКЛЮЧЕНИЕ INSTAGRAM И WHATSAPP</w:t>
      </w:r>
    </w:p>
    <w:p w14:paraId="43A05A17" w14:textId="77777777" w:rsidR="00591AEC" w:rsidRDefault="00000000">
      <w:r>
        <w:rPr>
          <w:color w:val="646464"/>
          <w:sz w:val="20"/>
        </w:rPr>
        <w:t>Хронометраж: 45-60 сек</w:t>
      </w:r>
    </w:p>
    <w:p w14:paraId="79ACEF6E" w14:textId="77777777" w:rsidR="00591AEC" w:rsidRDefault="00591AEC"/>
    <w:p w14:paraId="7A6A4F4F" w14:textId="77777777" w:rsidR="00591AEC" w:rsidRDefault="00000000">
      <w:r>
        <w:rPr>
          <w:b/>
          <w:color w:val="C83232"/>
        </w:rPr>
        <w:t>ХУК (первые 3 секунды):</w:t>
      </w:r>
    </w:p>
    <w:p w14:paraId="5B718FBF" w14:textId="77777777" w:rsidR="00591AEC" w:rsidRDefault="00000000">
      <w:r>
        <w:rPr>
          <w:b/>
          <w:sz w:val="24"/>
        </w:rPr>
        <w:t>"Staffix работает не только в Telegram. Показываю как подключить Instagram и WhatsApp."</w:t>
      </w:r>
    </w:p>
    <w:p w14:paraId="2EA46A94" w14:textId="77777777" w:rsidR="00591AEC" w:rsidRDefault="00591AEC"/>
    <w:p w14:paraId="74998196" w14:textId="77777777" w:rsidR="00591AEC" w:rsidRDefault="00000000">
      <w:r>
        <w:rPr>
          <w:b/>
        </w:rPr>
        <w:t>ОСНОВНАЯ ЧАСТЬ:</w:t>
      </w:r>
    </w:p>
    <w:p w14:paraId="400D3ED2" w14:textId="77777777" w:rsidR="00591AEC" w:rsidRDefault="00000000">
      <w:r>
        <w:t>[ЭКРАН: дашборд → Каналы]</w:t>
      </w:r>
      <w:r>
        <w:br/>
        <w:t>"Заходим в раздел Каналы. Видим: Telegram подключен. Instagram и Facebook — кнопка Подключить."</w:t>
      </w:r>
      <w:r>
        <w:br/>
      </w:r>
      <w:r>
        <w:br/>
        <w:t>[ЭКРАН: OAuth → выбор страницы]</w:t>
      </w:r>
      <w:r>
        <w:br/>
        <w:t>"Нажимаем подключить. Логинимся через Facebook. Выбираем страницу и Instagram аккаунт. Готово."</w:t>
      </w:r>
      <w:r>
        <w:br/>
      </w:r>
      <w:r>
        <w:br/>
        <w:t>[ЭКРАН: WhatsApp подключение]</w:t>
      </w:r>
      <w:r>
        <w:br/>
        <w:t>"WhatsApp — тоже через одну кнопку. WhatsApp Embedded Signup — указываете номер и подключаете."</w:t>
      </w:r>
      <w:r>
        <w:br/>
      </w:r>
      <w:r>
        <w:br/>
        <w:t>"Теперь клиент пишет в Instagram Direct — AI отвечает. Пишет в WhatsApp — AI отвечает. Всё в одном дашборде."</w:t>
      </w:r>
    </w:p>
    <w:p w14:paraId="572FC459" w14:textId="77777777" w:rsidR="00591AEC" w:rsidRDefault="00591AEC"/>
    <w:p w14:paraId="5E8C5DCD" w14:textId="77777777" w:rsidR="00591AEC" w:rsidRDefault="00000000">
      <w:r>
        <w:rPr>
          <w:b/>
          <w:color w:val="2563EB"/>
        </w:rPr>
        <w:t>ЗАКРЫТИЕ:</w:t>
      </w:r>
    </w:p>
    <w:p w14:paraId="49F768A6" w14:textId="77777777" w:rsidR="00591AEC" w:rsidRDefault="00000000">
      <w:r>
        <w:t>Staffix. Все каналы за 5 минут. Ссылка в описании.</w:t>
      </w:r>
    </w:p>
    <w:p w14:paraId="337686B7" w14:textId="77777777" w:rsidR="00591AEC" w:rsidRDefault="00591AEC"/>
    <w:p w14:paraId="651AEF39" w14:textId="77777777" w:rsidR="00591AEC" w:rsidRDefault="00000000">
      <w:r>
        <w:rPr>
          <w:b/>
          <w:color w:val="646464"/>
          <w:sz w:val="20"/>
        </w:rPr>
        <w:t xml:space="preserve">Заметки для съёмки: </w:t>
      </w:r>
      <w:r>
        <w:rPr>
          <w:sz w:val="20"/>
        </w:rPr>
        <w:t>OAuth flow — заблюрь пароли и личные данные на экране.</w:t>
      </w:r>
    </w:p>
    <w:p w14:paraId="55584841" w14:textId="77777777" w:rsidR="00591AEC" w:rsidRDefault="00000000">
      <w:r>
        <w:t>____________________________________________________________</w:t>
      </w:r>
    </w:p>
    <w:p w14:paraId="36D8CAB1" w14:textId="77777777" w:rsidR="00591AEC" w:rsidRDefault="00591AEC"/>
    <w:p w14:paraId="35E4C36A" w14:textId="77777777" w:rsidR="00591AEC" w:rsidRDefault="00000000">
      <w:r>
        <w:t>____________________________________________________________</w:t>
      </w:r>
    </w:p>
    <w:p w14:paraId="24298E8E" w14:textId="77777777" w:rsidR="00591AEC" w:rsidRDefault="00000000">
      <w:r>
        <w:br w:type="page"/>
      </w:r>
    </w:p>
    <w:p w14:paraId="694E9747" w14:textId="77777777" w:rsidR="00591AEC" w:rsidRDefault="00000000">
      <w:pPr>
        <w:pStyle w:val="1"/>
      </w:pPr>
      <w:r>
        <w:lastRenderedPageBreak/>
        <w:t>СОВЕТЫ ПО СЪЁМКЕ</w:t>
      </w:r>
    </w:p>
    <w:p w14:paraId="070E79C1" w14:textId="77777777" w:rsidR="00591AEC" w:rsidRDefault="00000000">
      <w:pPr>
        <w:pStyle w:val="a0"/>
      </w:pPr>
      <w:r>
        <w:t>Свет: естественный свет лицом к окну, или кольцевая лампа. Никогда не стой спиной к окну.</w:t>
      </w:r>
    </w:p>
    <w:p w14:paraId="5161975C" w14:textId="77777777" w:rsidR="00591AEC" w:rsidRDefault="00000000">
      <w:pPr>
        <w:pStyle w:val="a0"/>
      </w:pPr>
      <w:r>
        <w:t>Камера: телефон на штативе, вертикально (9:16). Камера на уровне глаз.</w:t>
      </w:r>
    </w:p>
    <w:p w14:paraId="27F891BE" w14:textId="77777777" w:rsidR="00591AEC" w:rsidRDefault="00000000">
      <w:pPr>
        <w:pStyle w:val="a0"/>
      </w:pPr>
      <w:r>
        <w:t>Звук: тихое помещение. Если шумно — петличный микрофон ($5-10 на Узум).</w:t>
      </w:r>
    </w:p>
    <w:p w14:paraId="05FC0064" w14:textId="77777777" w:rsidR="00591AEC" w:rsidRDefault="00000000">
      <w:pPr>
        <w:pStyle w:val="a0"/>
      </w:pPr>
      <w:r>
        <w:t>Фон: чистый, не отвлекающий. Стена, офис, или слегка размытый фон салона/кафе.</w:t>
      </w:r>
    </w:p>
    <w:p w14:paraId="2FA7B20E" w14:textId="77777777" w:rsidR="00591AEC" w:rsidRDefault="00000000">
      <w:pPr>
        <w:pStyle w:val="a0"/>
      </w:pPr>
      <w:r>
        <w:t>Темп: говори чуть быстрее чем в жизни — ролики короткие, каждая секунда на счету.</w:t>
      </w:r>
    </w:p>
    <w:p w14:paraId="4F667FA1" w14:textId="77777777" w:rsidR="00591AEC" w:rsidRDefault="00000000">
      <w:pPr>
        <w:pStyle w:val="a0"/>
      </w:pPr>
      <w:r>
        <w:t>Первые 3 секунды — САМЫЕ ВАЖНЫЕ. Если не зацепил — зритель пролистнёт.</w:t>
      </w:r>
    </w:p>
    <w:p w14:paraId="2A3B1456" w14:textId="77777777" w:rsidR="00591AEC" w:rsidRDefault="00000000">
      <w:pPr>
        <w:pStyle w:val="a0"/>
      </w:pPr>
      <w:r>
        <w:t>Титры/субтитры: 80% людей смотрят без звука. Добавь текст на экран (CapCut бесплатно).</w:t>
      </w:r>
    </w:p>
    <w:p w14:paraId="378800B5" w14:textId="77777777" w:rsidR="00591AEC" w:rsidRDefault="00000000">
      <w:pPr>
        <w:pStyle w:val="a0"/>
      </w:pPr>
      <w:r>
        <w:t>Монтаж: убирай паузы, запинки. Короткие кадры по 3-5 секунд.</w:t>
      </w:r>
    </w:p>
    <w:p w14:paraId="778FF4F2" w14:textId="77777777" w:rsidR="00591AEC" w:rsidRDefault="00000000">
      <w:pPr>
        <w:pStyle w:val="a0"/>
      </w:pPr>
      <w:r>
        <w:t>Хэштеги: #staffix #бизнес #ташкент #автоматизация #aisotrudnik #салонкрасоты</w:t>
      </w:r>
    </w:p>
    <w:p w14:paraId="68B4D5E8" w14:textId="77777777" w:rsidR="00591AEC" w:rsidRDefault="00000000">
      <w:pPr>
        <w:pStyle w:val="a0"/>
      </w:pPr>
      <w:r>
        <w:t>Публикация: Reels + TikTok + YouTube Shorts одновременно. Один ролик — три платформы.</w:t>
      </w:r>
    </w:p>
    <w:sectPr w:rsidR="00591A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904072">
    <w:abstractNumId w:val="8"/>
  </w:num>
  <w:num w:numId="2" w16cid:durableId="2032879004">
    <w:abstractNumId w:val="6"/>
  </w:num>
  <w:num w:numId="3" w16cid:durableId="382993380">
    <w:abstractNumId w:val="5"/>
  </w:num>
  <w:num w:numId="4" w16cid:durableId="644704951">
    <w:abstractNumId w:val="4"/>
  </w:num>
  <w:num w:numId="5" w16cid:durableId="2060127368">
    <w:abstractNumId w:val="7"/>
  </w:num>
  <w:num w:numId="6" w16cid:durableId="1781145312">
    <w:abstractNumId w:val="3"/>
  </w:num>
  <w:num w:numId="7" w16cid:durableId="606081378">
    <w:abstractNumId w:val="2"/>
  </w:num>
  <w:num w:numId="8" w16cid:durableId="1444421364">
    <w:abstractNumId w:val="1"/>
  </w:num>
  <w:num w:numId="9" w16cid:durableId="79706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1AEC"/>
    <w:rsid w:val="00AA1D8D"/>
    <w:rsid w:val="00B47730"/>
    <w:rsid w:val="00B64720"/>
    <w:rsid w:val="00CB0664"/>
    <w:rsid w:val="00FC693F"/>
    <w:rsid w:val="00FD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33243"/>
  <w14:defaultImageDpi w14:val="300"/>
  <w15:docId w15:val="{E89E0017-15BF-416E-8704-60B42E7E9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2698</Words>
  <Characters>15381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 Melnikov</cp:lastModifiedBy>
  <cp:revision>2</cp:revision>
  <dcterms:created xsi:type="dcterms:W3CDTF">2026-04-10T02:13:00Z</dcterms:created>
  <dcterms:modified xsi:type="dcterms:W3CDTF">2026-04-10T02:13:00Z</dcterms:modified>
  <cp:category/>
</cp:coreProperties>
</file>